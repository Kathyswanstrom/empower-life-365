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b/>
          <w:i w:val="0"/>
          <w:color w:val="1F3864"/>
          <w:sz w:val="72"/>
        </w:rPr>
        <w:t>ANCHOR ENGAGE</w:t>
      </w:r>
    </w:p>
    <w:p>
      <w:pPr>
        <w:spacing w:after="80"/>
        <w:jc w:val="center"/>
      </w:pPr>
      <w:r>
        <w:rPr>
          <w:rFonts w:ascii="Arial" w:hAnsi="Arial" w:cs="Arial"/>
          <w:b/>
          <w:i w:val="0"/>
          <w:color w:val="2E75B6"/>
          <w:sz w:val="44"/>
        </w:rPr>
        <w:t>ASSISTED LIVING TRACK</w:t>
      </w:r>
    </w:p>
    <w:p>
      <w:pPr>
        <w:spacing w:after="80"/>
        <w:jc w:val="center"/>
      </w:pPr>
      <w:r>
        <w:rPr>
          <w:rFonts w:ascii="Arial" w:hAnsi="Arial" w:cs="Arial"/>
          <w:b/>
          <w:i w:val="0"/>
          <w:color w:val="2E75B6"/>
          <w:sz w:val="40"/>
        </w:rPr>
        <w:t>May 2026</w:t>
      </w:r>
    </w:p>
    <w:p>
      <w:pPr>
        <w:spacing w:after="480"/>
        <w:jc w:val="center"/>
      </w:pPr>
      <w:r>
        <w:rPr>
          <w:rFonts w:ascii="Arial" w:hAnsi="Arial" w:cs="Arial"/>
          <w:b w:val="0"/>
          <w:i/>
          <w:color w:val="BF9000"/>
          <w:sz w:val="32"/>
        </w:rPr>
        <w:t>Spring in Bloom</w:t>
      </w:r>
    </w:p>
    <w:p>
      <w:pPr>
        <w:spacing w:after="40"/>
        <w:jc w:val="center"/>
      </w:pPr>
      <w:r>
        <w:rPr>
          <w:rFonts w:ascii="Arial" w:hAnsi="Arial" w:cs="Arial"/>
          <w:b w:val="0"/>
          <w:i/>
          <w:color w:val="808080"/>
          <w:sz w:val="24"/>
        </w:rPr>
        <w:t>Connecting residents to what matters</w:t>
      </w:r>
    </w:p>
    <w:p>
      <w:pPr>
        <w:spacing w:after="480"/>
        <w:jc w:val="center"/>
      </w:pPr>
      <w:r>
        <w:rPr>
          <w:rFonts w:ascii="Arial" w:hAnsi="Arial" w:cs="Arial"/>
          <w:b w:val="0"/>
          <w:i/>
          <w:color w:val="808080"/>
          <w:sz w:val="22"/>
        </w:rPr>
        <w:t>An Anchor Care Consulting product</w:t>
      </w:r>
    </w:p>
    <w:p>
      <w:pPr>
        <w:spacing w:after="480"/>
        <w:jc w:val="both"/>
      </w:pPr>
      <w:r>
        <w:rPr>
          <w:rFonts w:ascii="Arial" w:hAnsi="Arial" w:cs="Arial"/>
          <w:b w:val="0"/>
          <w:i w:val="0"/>
          <w:sz w:val="24"/>
        </w:rPr>
        <w:t>May celebrates spring at its peak: gardens bloom, family gathers for Mother's Day, and the country pauses on Memorial Day to remember those who served. This month's program leans into flowers, picnics, derby fun, patriotic music, berry season, warm-weather socials - and we travel to Italy on May 21.</w:t>
      </w:r>
    </w:p>
    <w:p>
      <w:pPr>
        <w:spacing w:after="400"/>
        <w:jc w:val="center"/>
      </w:pPr>
      <w:r>
        <w:rPr>
          <w:rFonts w:ascii="Arial" w:hAnsi="Arial" w:cs="Arial"/>
          <w:b w:val="0"/>
          <w:i/>
          <w:color w:val="808080"/>
          <w:sz w:val="24"/>
        </w:rPr>
        <w:t>Programming Level: Mostly independent residents. Mix of easy and mid-level activities. Standard pace.</w:t>
      </w:r>
    </w:p>
    <w:p>
      <w:pPr>
        <w:spacing w:after="160"/>
      </w:pPr>
      <w:r>
        <w:rPr>
          <w:rFonts w:ascii="Arial" w:hAnsi="Arial" w:cs="Arial"/>
          <w:b/>
          <w:i w:val="0"/>
          <w:color w:val="1F3864"/>
          <w:sz w:val="28"/>
        </w:rPr>
        <w:t>WHAT'S INSIDE</w:t>
      </w:r>
    </w:p>
    <w:p>
      <w:pPr>
        <w:spacing w:after="80"/>
      </w:pPr>
      <w:r>
        <w:rPr>
          <w:rFonts w:ascii="Arial" w:hAnsi="Arial" w:cs="Arial"/>
          <w:b w:val="0"/>
          <w:i w:val="0"/>
          <w:sz w:val="24"/>
        </w:rPr>
        <w:t xml:space="preserve">   •   Monthly Calendar (one-page, landscape)</w:t>
      </w:r>
    </w:p>
    <w:p>
      <w:pPr>
        <w:spacing w:after="80"/>
      </w:pPr>
      <w:r>
        <w:rPr>
          <w:rFonts w:ascii="Arial" w:hAnsi="Arial" w:cs="Arial"/>
          <w:b w:val="0"/>
          <w:i w:val="0"/>
          <w:sz w:val="24"/>
        </w:rPr>
        <w:t xml:space="preserve">   •   31 Daily Activity Sheets - one per page, all 7 slots (Assisted Living)</w:t>
      </w:r>
    </w:p>
    <w:p>
      <w:pPr>
        <w:spacing w:after="80"/>
      </w:pPr>
      <w:r>
        <w:rPr>
          <w:rFonts w:ascii="Arial" w:hAnsi="Arial" w:cs="Arial"/>
          <w:b w:val="0"/>
          <w:i w:val="0"/>
          <w:sz w:val="24"/>
        </w:rPr>
        <w:t xml:space="preserve">   •   Bonus Monthly Events - 6 special planned events</w:t>
      </w:r>
    </w:p>
    <w:p>
      <w:pPr>
        <w:spacing w:after="80"/>
      </w:pPr>
      <w:r>
        <w:rPr>
          <w:rFonts w:ascii="Arial" w:hAnsi="Arial" w:cs="Arial"/>
          <w:b w:val="0"/>
          <w:i w:val="0"/>
          <w:sz w:val="24"/>
        </w:rPr>
        <w:t xml:space="preserve">   •   Holidays &amp; Fun Days reference</w:t>
      </w:r>
    </w:p>
    <w:p>
      <w:pPr>
        <w:spacing w:after="80"/>
      </w:pPr>
      <w:r>
        <w:rPr>
          <w:rFonts w:ascii="Arial" w:hAnsi="Arial" w:cs="Arial"/>
          <w:b w:val="0"/>
          <w:i w:val="0"/>
          <w:sz w:val="24"/>
        </w:rPr>
        <w:t xml:space="preserve">   •   Daily Participation Charting Form (blank, photocopy as needed)</w:t>
      </w:r>
    </w:p>
    <w:p>
      <w:pPr>
        <w:spacing w:after="160"/>
      </w:pPr>
      <w:r>
        <w:rPr>
          <w:rFonts w:ascii="Arial" w:hAnsi="Arial" w:cs="Arial"/>
          <w:b/>
          <w:i w:val="0"/>
          <w:color w:val="1F3864"/>
          <w:sz w:val="28"/>
        </w:rPr>
        <w:t>DAILY ACTIVITY SLOTS (default times - configurable)</w:t>
      </w:r>
    </w:p>
    <w:p>
      <w:pPr>
        <w:spacing w:after="80"/>
      </w:pPr>
      <w:r>
        <w:rPr>
          <w:rFonts w:ascii="Arial" w:hAnsi="Arial" w:cs="Arial"/>
          <w:b/>
          <w:i w:val="0"/>
          <w:sz w:val="24"/>
        </w:rPr>
        <w:t xml:space="preserve">   🌊  Sunrise Stretch  </w:t>
      </w:r>
      <w:r>
        <w:rPr>
          <w:rFonts w:ascii="Arial" w:hAnsi="Arial" w:cs="Arial"/>
          <w:b w:val="0"/>
          <w:i w:val="0"/>
          <w:color w:val="808080"/>
          <w:sz w:val="24"/>
        </w:rPr>
        <w:t>(9:00 AM)</w:t>
      </w:r>
    </w:p>
    <w:p>
      <w:pPr>
        <w:spacing w:after="80"/>
      </w:pPr>
      <w:r>
        <w:rPr>
          <w:rFonts w:ascii="Arial" w:hAnsi="Arial" w:cs="Arial"/>
          <w:b/>
          <w:i w:val="0"/>
          <w:sz w:val="24"/>
        </w:rPr>
        <w:t xml:space="preserve">   🧠  Trivia Tides  </w:t>
      </w:r>
      <w:r>
        <w:rPr>
          <w:rFonts w:ascii="Arial" w:hAnsi="Arial" w:cs="Arial"/>
          <w:b w:val="0"/>
          <w:i w:val="0"/>
          <w:color w:val="808080"/>
          <w:sz w:val="24"/>
        </w:rPr>
        <w:t>(10:30 AM)</w:t>
      </w:r>
    </w:p>
    <w:p>
      <w:pPr>
        <w:spacing w:after="80"/>
      </w:pPr>
      <w:r>
        <w:rPr>
          <w:rFonts w:ascii="Arial" w:hAnsi="Arial" w:cs="Arial"/>
          <w:b/>
          <w:i w:val="0"/>
          <w:sz w:val="24"/>
        </w:rPr>
        <w:t xml:space="preserve">   📰  Headlines at the Helm  </w:t>
      </w:r>
      <w:r>
        <w:rPr>
          <w:rFonts w:ascii="Arial" w:hAnsi="Arial" w:cs="Arial"/>
          <w:b w:val="0"/>
          <w:i w:val="0"/>
          <w:color w:val="808080"/>
          <w:sz w:val="24"/>
        </w:rPr>
        <w:t>(12:00 PM)</w:t>
      </w:r>
    </w:p>
    <w:p>
      <w:pPr>
        <w:spacing w:after="80"/>
      </w:pPr>
      <w:r>
        <w:rPr>
          <w:rFonts w:ascii="Arial" w:hAnsi="Arial" w:cs="Arial"/>
          <w:b/>
          <w:i w:val="0"/>
          <w:sz w:val="24"/>
        </w:rPr>
        <w:t xml:space="preserve">   🌿  Mellow Moorings  </w:t>
      </w:r>
      <w:r>
        <w:rPr>
          <w:rFonts w:ascii="Arial" w:hAnsi="Arial" w:cs="Arial"/>
          <w:b w:val="0"/>
          <w:i w:val="0"/>
          <w:color w:val="808080"/>
          <w:sz w:val="24"/>
        </w:rPr>
        <w:t>(1:30 PM)</w:t>
      </w:r>
    </w:p>
    <w:p>
      <w:pPr>
        <w:spacing w:after="80"/>
      </w:pPr>
      <w:r>
        <w:rPr>
          <w:rFonts w:ascii="Arial" w:hAnsi="Arial" w:cs="Arial"/>
          <w:b/>
          <w:i w:val="0"/>
          <w:sz w:val="24"/>
        </w:rPr>
        <w:t xml:space="preserve">   ⚓  Anchor's Choice  </w:t>
      </w:r>
      <w:r>
        <w:rPr>
          <w:rFonts w:ascii="Arial" w:hAnsi="Arial" w:cs="Arial"/>
          <w:b w:val="0"/>
          <w:i w:val="0"/>
          <w:color w:val="808080"/>
          <w:sz w:val="24"/>
        </w:rPr>
        <w:t>(2:00 PM)</w:t>
      </w:r>
    </w:p>
    <w:p>
      <w:pPr>
        <w:spacing w:after="80"/>
      </w:pPr>
      <w:r>
        <w:rPr>
          <w:rFonts w:ascii="Arial" w:hAnsi="Arial" w:cs="Arial"/>
          <w:b/>
          <w:i w:val="0"/>
          <w:sz w:val="24"/>
        </w:rPr>
        <w:t xml:space="preserve">   🔤  Word Waves  </w:t>
      </w:r>
      <w:r>
        <w:rPr>
          <w:rFonts w:ascii="Arial" w:hAnsi="Arial" w:cs="Arial"/>
          <w:b w:val="0"/>
          <w:i w:val="0"/>
          <w:color w:val="808080"/>
          <w:sz w:val="24"/>
        </w:rPr>
        <w:t>(4:00 PM)</w:t>
      </w:r>
    </w:p>
    <w:p>
      <w:pPr>
        <w:spacing w:after="80"/>
      </w:pPr>
      <w:r>
        <w:rPr>
          <w:rFonts w:ascii="Arial" w:hAnsi="Arial" w:cs="Arial"/>
          <w:b/>
          <w:i w:val="0"/>
          <w:sz w:val="24"/>
        </w:rPr>
        <w:t xml:space="preserve">   🌅  Sunset Social  </w:t>
      </w:r>
      <w:r>
        <w:rPr>
          <w:rFonts w:ascii="Arial" w:hAnsi="Arial" w:cs="Arial"/>
          <w:b w:val="0"/>
          <w:i w:val="0"/>
          <w:color w:val="808080"/>
          <w:sz w:val="24"/>
        </w:rPr>
        <w:t>(6:30 PM)</w:t>
      </w:r>
    </w:p>
    <w:p>
      <w:pPr>
        <w:spacing w:after="160"/>
      </w:pPr>
      <w:r>
        <w:rPr>
          <w:rFonts w:ascii="Arial" w:hAnsi="Arial" w:cs="Arial"/>
          <w:b/>
          <w:i w:val="0"/>
          <w:color w:val="BF9000"/>
          <w:sz w:val="28"/>
        </w:rPr>
        <w:t>🇮🇹  TRAVEL DAY: May 21 - Italy</w:t>
      </w:r>
    </w:p>
    <w:p>
      <w:pPr>
        <w:spacing w:after="240"/>
        <w:jc w:val="both"/>
      </w:pPr>
      <w:r>
        <w:rPr>
          <w:rFonts w:ascii="Arial" w:hAnsi="Arial" w:cs="Arial"/>
          <w:b w:val="0"/>
          <w:i/>
          <w:sz w:val="22"/>
        </w:rPr>
        <w:t>Once-a-month travel day where every activity is themed to one country. Today: Italy. Italian opera, photos of Tuscany and the Amalfi Coast, pasta lunch, Italian language phrases on every table, gelato or cannoli for dessert, and an Italian movie classic in the evening.</w:t>
      </w:r>
    </w:p>
    <w:p>
      <w:pPr>
        <w:sectPr>
          <w:pgSz w:w="12240" w:h="15840"/>
          <w:pgMar w:top="864" w:right="864" w:bottom="864" w:left="864" w:header="720" w:footer="720" w:gutter="0"/>
          <w:cols w:space="720"/>
          <w:docGrid w:linePitch="360"/>
        </w:sectPr>
      </w:pPr>
    </w:p>
    <w:p>
      <w:pPr>
        <w:spacing w:after="40"/>
        <w:jc w:val="center"/>
      </w:pPr>
      <w:r>
        <w:rPr>
          <w:rFonts w:ascii="Arial" w:hAnsi="Arial" w:cs="Arial"/>
          <w:b/>
          <w:i w:val="0"/>
          <w:color w:val="1F3864"/>
          <w:sz w:val="44"/>
        </w:rPr>
        <w:t>MAY 2026  -  ASSISTED LIVING</w:t>
      </w:r>
    </w:p>
    <w:p>
      <w:pPr>
        <w:spacing w:after="160"/>
        <w:jc w:val="center"/>
      </w:pPr>
      <w:r>
        <w:rPr>
          <w:rFonts w:ascii="Arial" w:hAnsi="Arial" w:cs="Arial"/>
          <w:b w:val="0"/>
          <w:i/>
          <w:color w:val="2E75B6"/>
          <w:sz w:val="24"/>
        </w:rPr>
        <w:t>Spring in Bloom</w:t>
      </w:r>
    </w:p>
    <w:tbl>
      <w:tblPr>
        <w:tblW w:type="auto" w:w="0"/>
        <w:jc w:val="center"/>
        <w:tblLayout w:type="fixed"/>
        <w:tblLook w:firstColumn="1" w:firstRow="1" w:lastColumn="0" w:lastRow="0" w:noHBand="0" w:noVBand="1" w:val="04A0"/>
      </w:tblPr>
      <w:tblGrid>
        <w:gridCol w:w="2098"/>
        <w:gridCol w:w="2098"/>
        <w:gridCol w:w="2098"/>
        <w:gridCol w:w="2098"/>
        <w:gridCol w:w="2098"/>
        <w:gridCol w:w="2098"/>
        <w:gridCol w:w="2098"/>
      </w:tblGrid>
      <w:tr>
        <w:trPr>
          <w:trHeight w:val="432" w:hRule="atLeast"/>
        </w:trPr>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MONDAY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TUESDAY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WEDNESDAY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THURSDAY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FRIDAY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SATURDAY</w:t>
            </w:r>
          </w:p>
        </w:tc>
        <w:tc>
          <w:tcPr>
            <w:tcW w:type="dxa" w:w="2098"/>
            <w:tcBorders>
              <w:top w:val="single" w:sz="4" w:color="FFFFFF"/>
              <w:left w:val="single" w:sz="4" w:color="FFFFFF"/>
              <w:bottom w:val="single" w:sz="4" w:color="FFFFFF"/>
              <w:right w:val="single" w:sz="4" w:color="FFFFFF"/>
            </w:tcBorders>
            <w:shd w:val="clear" w:color="auto" w:fill="1F3864"/>
            <w:vAlign w:val="center"/>
          </w:tcPr>
          <w:p>
            <w:pPr>
              <w:jc w:val="center"/>
            </w:pPr>
            <w:r>
              <w:rPr>
                <w:rFonts w:ascii="Arial" w:hAnsi="Arial" w:cs="Arial"/>
                <w:b/>
                <w:i w:val="0"/>
                <w:color w:val="FFFFFF"/>
                <w:sz w:val="20"/>
              </w:rPr>
              <w:t>SUNDAY</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2F2F2"/>
            <w:vAlign w:val="top"/>
          </w:tcPr>
          <w:p>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w:t>
            </w:r>
            <w:r>
              <w:rPr>
                <w:rFonts w:ascii="Arial" w:hAnsi="Arial" w:cs="Arial"/>
                <w:b/>
                <w:i/>
                <w:color w:val="BF9000"/>
                <w:sz w:val="12"/>
              </w:rPr>
              <w:t xml:space="preserve">  May Day &amp; National Mother Goos</w:t>
            </w:r>
          </w:p>
          <w:p>
            <w:pPr>
              <w:spacing w:after="0" w:before="0"/>
            </w:pPr>
            <w:r>
              <w:rPr>
                <w:rFonts w:ascii="Arial" w:hAnsi="Arial" w:cs="Arial"/>
                <w:b/>
                <w:i w:val="0"/>
                <w:color w:val="2E75B6"/>
                <w:sz w:val="12"/>
              </w:rPr>
              <w:t xml:space="preserve">9:00 AM: </w:t>
            </w:r>
            <w:r>
              <w:rPr>
                <w:rFonts w:ascii="Arial" w:hAnsi="Arial" w:cs="Arial"/>
                <w:b w:val="0"/>
                <w:i w:val="0"/>
                <w:sz w:val="12"/>
              </w:rPr>
              <w:t>Chair Yoga: Spring Awakening</w:t>
            </w:r>
          </w:p>
          <w:p>
            <w:pPr>
              <w:spacing w:after="0" w:before="0"/>
            </w:pPr>
            <w:r>
              <w:rPr>
                <w:rFonts w:ascii="Arial" w:hAnsi="Arial" w:cs="Arial"/>
                <w:b/>
                <w:i w:val="0"/>
                <w:color w:val="2E75B6"/>
                <w:sz w:val="12"/>
              </w:rPr>
              <w:t xml:space="preserve">10:30 AM: </w:t>
            </w:r>
            <w:r>
              <w:rPr>
                <w:rFonts w:ascii="Arial" w:hAnsi="Arial" w:cs="Arial"/>
                <w:b w:val="0"/>
                <w:i w:val="0"/>
                <w:sz w:val="12"/>
              </w:rPr>
              <w:t>'Welcome to May' Trivia</w:t>
            </w:r>
          </w:p>
          <w:p>
            <w:pPr>
              <w:spacing w:after="0" w:before="0"/>
            </w:pPr>
            <w:r>
              <w:rPr>
                <w:rFonts w:ascii="Arial" w:hAnsi="Arial" w:cs="Arial"/>
                <w:b/>
                <w:i w:val="0"/>
                <w:color w:val="2E75B6"/>
                <w:sz w:val="12"/>
              </w:rPr>
              <w:t xml:space="preserve">12:00 PM: </w:t>
            </w:r>
            <w:r>
              <w:rPr>
                <w:rFonts w:ascii="Arial" w:hAnsi="Arial" w:cs="Arial"/>
                <w:b w:val="0"/>
                <w:i w:val="0"/>
                <w:sz w:val="12"/>
              </w:rPr>
              <w:t>'Welcome to May' Word Search</w:t>
            </w:r>
          </w:p>
          <w:p>
            <w:pPr>
              <w:spacing w:after="0" w:before="0"/>
            </w:pPr>
            <w:r>
              <w:rPr>
                <w:rFonts w:ascii="Arial" w:hAnsi="Arial" w:cs="Arial"/>
                <w:b/>
                <w:i w:val="0"/>
                <w:color w:val="2E75B6"/>
                <w:sz w:val="12"/>
              </w:rPr>
              <w:t xml:space="preserve">1:30 PM: </w:t>
            </w:r>
            <w:r>
              <w:rPr>
                <w:rFonts w:ascii="Arial" w:hAnsi="Arial" w:cs="Arial"/>
                <w:b w:val="0"/>
                <w:i w:val="0"/>
                <w:sz w:val="12"/>
              </w:rPr>
              <w:t>Quiet Reading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May Day &amp; Spring</w:t>
            </w:r>
          </w:p>
          <w:p>
            <w:pPr>
              <w:spacing w:after="0" w:before="0"/>
            </w:pPr>
            <w:r>
              <w:rPr>
                <w:rFonts w:ascii="Arial" w:hAnsi="Arial" w:cs="Arial"/>
                <w:b/>
                <w:i w:val="0"/>
                <w:color w:val="2E75B6"/>
                <w:sz w:val="12"/>
              </w:rPr>
              <w:t xml:space="preserve">6:30 PM: </w:t>
            </w:r>
            <w:r>
              <w:rPr>
                <w:rFonts w:ascii="Arial" w:hAnsi="Arial" w:cs="Arial"/>
                <w:b w:val="0"/>
                <w:i w:val="0"/>
                <w:sz w:val="12"/>
              </w:rPr>
              <w:t>'Driving Miss Daisy' (1989) - Win...</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2</w:t>
            </w:r>
            <w:r>
              <w:rPr>
                <w:rFonts w:ascii="Arial" w:hAnsi="Arial" w:cs="Arial"/>
                <w:b/>
                <w:i/>
                <w:color w:val="BF9000"/>
                <w:sz w:val="12"/>
              </w:rPr>
              <w:t xml:space="preserve">  Kentucky Derby Day (1st Saturd</w:t>
            </w:r>
          </w:p>
          <w:p>
            <w:pPr>
              <w:spacing w:after="0" w:before="0"/>
            </w:pPr>
            <w:r>
              <w:rPr>
                <w:rFonts w:ascii="Arial" w:hAnsi="Arial" w:cs="Arial"/>
                <w:b/>
                <w:i w:val="0"/>
                <w:color w:val="2E75B6"/>
                <w:sz w:val="12"/>
              </w:rPr>
              <w:t xml:space="preserve">9:00 AM: </w:t>
            </w:r>
            <w:r>
              <w:rPr>
                <w:rFonts w:ascii="Arial" w:hAnsi="Arial" w:cs="Arial"/>
                <w:b w:val="0"/>
                <w:i w:val="0"/>
                <w:sz w:val="12"/>
              </w:rPr>
              <w:t>Derby Day Warm-Up</w:t>
            </w:r>
          </w:p>
          <w:p>
            <w:pPr>
              <w:spacing w:after="0" w:before="0"/>
            </w:pPr>
            <w:r>
              <w:rPr>
                <w:rFonts w:ascii="Arial" w:hAnsi="Arial" w:cs="Arial"/>
                <w:b/>
                <w:i w:val="0"/>
                <w:color w:val="2E75B6"/>
                <w:sz w:val="12"/>
              </w:rPr>
              <w:t xml:space="preserve">10:30 AM: </w:t>
            </w:r>
            <w:r>
              <w:rPr>
                <w:rFonts w:ascii="Arial" w:hAnsi="Arial" w:cs="Arial"/>
                <w:b w:val="0"/>
                <w:i w:val="0"/>
                <w:sz w:val="12"/>
              </w:rPr>
              <w:t>Kentucky Derby Trivia</w:t>
            </w:r>
          </w:p>
          <w:p>
            <w:pPr>
              <w:spacing w:after="0" w:before="0"/>
            </w:pPr>
            <w:r>
              <w:rPr>
                <w:rFonts w:ascii="Arial" w:hAnsi="Arial" w:cs="Arial"/>
                <w:b/>
                <w:i w:val="0"/>
                <w:color w:val="2E75B6"/>
                <w:sz w:val="12"/>
              </w:rPr>
              <w:t xml:space="preserve">12:00 PM: </w:t>
            </w:r>
            <w:r>
              <w:rPr>
                <w:rFonts w:ascii="Arial" w:hAnsi="Arial" w:cs="Arial"/>
                <w:b w:val="0"/>
                <w:i w:val="0"/>
                <w:sz w:val="12"/>
              </w:rPr>
              <w:t>Sports Headlines + Famous Horses ...</w:t>
            </w:r>
          </w:p>
          <w:p>
            <w:pPr>
              <w:spacing w:after="0" w:before="0"/>
            </w:pPr>
            <w:r>
              <w:rPr>
                <w:rFonts w:ascii="Arial" w:hAnsi="Arial" w:cs="Arial"/>
                <w:b/>
                <w:i w:val="0"/>
                <w:color w:val="2E75B6"/>
                <w:sz w:val="12"/>
              </w:rPr>
              <w:t xml:space="preserve">1:30 PM: </w:t>
            </w:r>
            <w:r>
              <w:rPr>
                <w:rFonts w:ascii="Arial" w:hAnsi="Arial" w:cs="Arial"/>
                <w:b w:val="0"/>
                <w:i w:val="0"/>
                <w:sz w:val="12"/>
              </w:rPr>
              <w:t>Derby Day Reading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Kentucky Derby</w:t>
            </w:r>
          </w:p>
          <w:p>
            <w:pPr>
              <w:spacing w:after="0" w:before="0"/>
            </w:pPr>
            <w:r>
              <w:rPr>
                <w:rFonts w:ascii="Arial" w:hAnsi="Arial" w:cs="Arial"/>
                <w:b/>
                <w:i w:val="0"/>
                <w:color w:val="2E75B6"/>
                <w:sz w:val="12"/>
              </w:rPr>
              <w:t xml:space="preserve">6:30 PM: </w:t>
            </w:r>
            <w:r>
              <w:rPr>
                <w:rFonts w:ascii="Arial" w:hAnsi="Arial" w:cs="Arial"/>
                <w:b w:val="0"/>
                <w:i w:val="0"/>
                <w:sz w:val="12"/>
              </w:rPr>
              <w:t>Kentucky Derby Watch Party (live ...</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w:t>
            </w:r>
            <w:r>
              <w:rPr>
                <w:rFonts w:ascii="Arial" w:hAnsi="Arial" w:cs="Arial"/>
                <w:b/>
                <w:i/>
                <w:color w:val="BF9000"/>
                <w:sz w:val="12"/>
              </w:rPr>
              <w:t xml:space="preserve">  National Garden Meditation Day</w:t>
            </w:r>
          </w:p>
          <w:p>
            <w:pPr>
              <w:spacing w:after="0" w:before="0"/>
            </w:pPr>
            <w:r>
              <w:rPr>
                <w:rFonts w:ascii="Arial" w:hAnsi="Arial" w:cs="Arial"/>
                <w:b/>
                <w:i w:val="0"/>
                <w:color w:val="2E75B6"/>
                <w:sz w:val="12"/>
              </w:rPr>
              <w:t xml:space="preserve">9:00 AM: </w:t>
            </w:r>
            <w:r>
              <w:rPr>
                <w:rFonts w:ascii="Arial" w:hAnsi="Arial" w:cs="Arial"/>
                <w:b w:val="0"/>
                <w:i w:val="0"/>
                <w:sz w:val="12"/>
              </w:rPr>
              <w:t>Sunday Stretch &amp; Hymn Hour</w:t>
            </w:r>
          </w:p>
          <w:p>
            <w:pPr>
              <w:spacing w:after="0" w:before="0"/>
            </w:pPr>
            <w:r>
              <w:rPr>
                <w:rFonts w:ascii="Arial" w:hAnsi="Arial" w:cs="Arial"/>
                <w:b/>
                <w:i w:val="0"/>
                <w:color w:val="2E75B6"/>
                <w:sz w:val="12"/>
              </w:rPr>
              <w:t xml:space="preserve">10:30 AM: </w:t>
            </w:r>
            <w:r>
              <w:rPr>
                <w:rFonts w:ascii="Arial" w:hAnsi="Arial" w:cs="Arial"/>
                <w:b w:val="0"/>
                <w:i w:val="0"/>
                <w:sz w:val="12"/>
              </w:rPr>
              <w:t>Garden &amp; Plants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Read-Aloud + Garden...</w:t>
            </w:r>
          </w:p>
          <w:p>
            <w:pPr>
              <w:spacing w:after="0" w:before="0"/>
            </w:pPr>
            <w:r>
              <w:rPr>
                <w:rFonts w:ascii="Arial" w:hAnsi="Arial" w:cs="Arial"/>
                <w:b/>
                <w:i w:val="0"/>
                <w:color w:val="2E75B6"/>
                <w:sz w:val="12"/>
              </w:rPr>
              <w:t xml:space="preserve">1:30 PM: </w:t>
            </w:r>
            <w:r>
              <w:rPr>
                <w:rFonts w:ascii="Arial" w:hAnsi="Arial" w:cs="Arial"/>
                <w:b w:val="0"/>
                <w:i w:val="0"/>
                <w:sz w:val="12"/>
              </w:rPr>
              <w:t>Sunday Hymn Listening</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Garden Meditation</w:t>
            </w:r>
          </w:p>
          <w:p>
            <w:pPr>
              <w:spacing w:after="0" w:before="0"/>
            </w:pPr>
            <w:r>
              <w:rPr>
                <w:rFonts w:ascii="Arial" w:hAnsi="Arial" w:cs="Arial"/>
                <w:b/>
                <w:i w:val="0"/>
                <w:color w:val="2E75B6"/>
                <w:sz w:val="12"/>
              </w:rPr>
              <w:t xml:space="preserve">6:30 PM: </w:t>
            </w:r>
            <w:r>
              <w:rPr>
                <w:rFonts w:ascii="Arial" w:hAnsi="Arial" w:cs="Arial"/>
                <w:b w:val="0"/>
                <w:i w:val="0"/>
                <w:sz w:val="12"/>
              </w:rPr>
              <w:t>Sing-Along Hour</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4</w:t>
            </w:r>
            <w:r>
              <w:rPr>
                <w:rFonts w:ascii="Arial" w:hAnsi="Arial" w:cs="Arial"/>
                <w:b/>
                <w:i/>
                <w:color w:val="BF9000"/>
                <w:sz w:val="12"/>
              </w:rPr>
              <w:t xml:space="preserve">  Star Wars Day - 'May the 4th B</w:t>
            </w:r>
          </w:p>
          <w:p>
            <w:pPr>
              <w:spacing w:after="0" w:before="0"/>
            </w:pPr>
            <w:r>
              <w:rPr>
                <w:rFonts w:ascii="Arial" w:hAnsi="Arial" w:cs="Arial"/>
                <w:b/>
                <w:i w:val="0"/>
                <w:color w:val="2E75B6"/>
                <w:sz w:val="12"/>
              </w:rPr>
              <w:t xml:space="preserve">9:00 AM: </w:t>
            </w:r>
            <w:r>
              <w:rPr>
                <w:rFonts w:ascii="Arial" w:hAnsi="Arial" w:cs="Arial"/>
                <w:b w:val="0"/>
                <w:i w:val="0"/>
                <w:sz w:val="12"/>
              </w:rPr>
              <w:t>Star Wars 'Jedi Training' Stretch</w:t>
            </w:r>
          </w:p>
          <w:p>
            <w:pPr>
              <w:spacing w:after="0" w:before="0"/>
            </w:pPr>
            <w:r>
              <w:rPr>
                <w:rFonts w:ascii="Arial" w:hAnsi="Arial" w:cs="Arial"/>
                <w:b/>
                <w:i w:val="0"/>
                <w:color w:val="2E75B6"/>
                <w:sz w:val="12"/>
              </w:rPr>
              <w:t xml:space="preserve">10:30 AM: </w:t>
            </w:r>
            <w:r>
              <w:rPr>
                <w:rFonts w:ascii="Arial" w:hAnsi="Arial" w:cs="Arial"/>
                <w:b w:val="0"/>
                <w:i w:val="0"/>
                <w:sz w:val="12"/>
              </w:rPr>
              <w:t>Star Wars Trivia</w:t>
            </w:r>
          </w:p>
          <w:p>
            <w:pPr>
              <w:spacing w:after="0" w:before="0"/>
            </w:pPr>
            <w:r>
              <w:rPr>
                <w:rFonts w:ascii="Arial" w:hAnsi="Arial" w:cs="Arial"/>
                <w:b/>
                <w:i w:val="0"/>
                <w:color w:val="2E75B6"/>
                <w:sz w:val="12"/>
              </w:rPr>
              <w:t xml:space="preserve">12:00 PM: </w:t>
            </w:r>
            <w:r>
              <w:rPr>
                <w:rFonts w:ascii="Arial" w:hAnsi="Arial" w:cs="Arial"/>
                <w:b w:val="0"/>
                <w:i w:val="0"/>
                <w:sz w:val="12"/>
              </w:rPr>
              <w:t>Front-Page News + Movie Trivia</w:t>
            </w:r>
          </w:p>
          <w:p>
            <w:pPr>
              <w:spacing w:after="0" w:before="0"/>
            </w:pPr>
            <w:r>
              <w:rPr>
                <w:rFonts w:ascii="Arial" w:hAnsi="Arial" w:cs="Arial"/>
                <w:b/>
                <w:i w:val="0"/>
                <w:color w:val="2E75B6"/>
                <w:sz w:val="12"/>
              </w:rPr>
              <w:t xml:space="preserve">1:30 PM: </w:t>
            </w:r>
            <w:r>
              <w:rPr>
                <w:rFonts w:ascii="Arial" w:hAnsi="Arial" w:cs="Arial"/>
                <w:b w:val="0"/>
                <w:i w:val="0"/>
                <w:sz w:val="12"/>
              </w:rPr>
              <w:t>Coloring &amp; Tea</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Star Wars Day</w:t>
            </w:r>
          </w:p>
          <w:p>
            <w:pPr>
              <w:spacing w:after="0" w:before="0"/>
            </w:pPr>
            <w:r>
              <w:rPr>
                <w:rFonts w:ascii="Arial" w:hAnsi="Arial" w:cs="Arial"/>
                <w:b/>
                <w:i w:val="0"/>
                <w:color w:val="2E75B6"/>
                <w:sz w:val="12"/>
              </w:rPr>
              <w:t xml:space="preserve">6:30 PM: </w:t>
            </w:r>
            <w:r>
              <w:rPr>
                <w:rFonts w:ascii="Arial" w:hAnsi="Arial" w:cs="Arial"/>
                <w:b w:val="0"/>
                <w:i w:val="0"/>
                <w:sz w:val="12"/>
              </w:rPr>
              <w:t>Movie + Popcorn</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5</w:t>
            </w:r>
            <w:r>
              <w:rPr>
                <w:rFonts w:ascii="Arial" w:hAnsi="Arial" w:cs="Arial"/>
                <w:b/>
                <w:i/>
                <w:color w:val="BF9000"/>
                <w:sz w:val="12"/>
              </w:rPr>
              <w:t xml:space="preserve">  Cinco de Mayo</w:t>
            </w:r>
          </w:p>
          <w:p>
            <w:pPr>
              <w:spacing w:after="0" w:before="0"/>
            </w:pPr>
            <w:r>
              <w:rPr>
                <w:rFonts w:ascii="Arial" w:hAnsi="Arial" w:cs="Arial"/>
                <w:b/>
                <w:i w:val="0"/>
                <w:color w:val="2E75B6"/>
                <w:sz w:val="12"/>
              </w:rPr>
              <w:t xml:space="preserve">9:00 AM: </w:t>
            </w:r>
            <w:r>
              <w:rPr>
                <w:rFonts w:ascii="Arial" w:hAnsi="Arial" w:cs="Arial"/>
                <w:b w:val="0"/>
                <w:i w:val="0"/>
                <w:sz w:val="12"/>
              </w:rPr>
              <w:t>Salsa Dance Movement (Seated)</w:t>
            </w:r>
          </w:p>
          <w:p>
            <w:pPr>
              <w:spacing w:after="0" w:before="0"/>
            </w:pPr>
            <w:r>
              <w:rPr>
                <w:rFonts w:ascii="Arial" w:hAnsi="Arial" w:cs="Arial"/>
                <w:b/>
                <w:i w:val="0"/>
                <w:color w:val="2E75B6"/>
                <w:sz w:val="12"/>
              </w:rPr>
              <w:t xml:space="preserve">10:30 AM: </w:t>
            </w:r>
            <w:r>
              <w:rPr>
                <w:rFonts w:ascii="Arial" w:hAnsi="Arial" w:cs="Arial"/>
                <w:b w:val="0"/>
                <w:i w:val="0"/>
                <w:sz w:val="12"/>
              </w:rPr>
              <w:t>Mexico &amp; Cinco de Mayo Trivia</w:t>
            </w:r>
          </w:p>
          <w:p>
            <w:pPr>
              <w:spacing w:after="0" w:before="0"/>
            </w:pPr>
            <w:r>
              <w:rPr>
                <w:rFonts w:ascii="Arial" w:hAnsi="Arial" w:cs="Arial"/>
                <w:b/>
                <w:i w:val="0"/>
                <w:color w:val="2E75B6"/>
                <w:sz w:val="12"/>
              </w:rPr>
              <w:t xml:space="preserve">12:00 PM: </w:t>
            </w:r>
            <w:r>
              <w:rPr>
                <w:rFonts w:ascii="Arial" w:hAnsi="Arial" w:cs="Arial"/>
                <w:b w:val="0"/>
                <w:i w:val="0"/>
                <w:sz w:val="12"/>
              </w:rPr>
              <w:t>Cinco de Mayo Word Search (Spanis...</w:t>
            </w:r>
          </w:p>
          <w:p>
            <w:pPr>
              <w:spacing w:after="0" w:before="0"/>
            </w:pPr>
            <w:r>
              <w:rPr>
                <w:rFonts w:ascii="Arial" w:hAnsi="Arial" w:cs="Arial"/>
                <w:b/>
                <w:i w:val="0"/>
                <w:color w:val="2E75B6"/>
                <w:sz w:val="12"/>
              </w:rPr>
              <w:t xml:space="preserve">1:30 PM: </w:t>
            </w:r>
            <w:r>
              <w:rPr>
                <w:rFonts w:ascii="Arial" w:hAnsi="Arial" w:cs="Arial"/>
                <w:b w:val="0"/>
                <w:i w:val="0"/>
                <w:sz w:val="12"/>
              </w:rPr>
              <w:t>Birdwatching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Cinco de Mayo</w:t>
            </w:r>
          </w:p>
          <w:p>
            <w:pPr>
              <w:spacing w:after="0" w:before="0"/>
            </w:pPr>
            <w:r>
              <w:rPr>
                <w:rFonts w:ascii="Arial" w:hAnsi="Arial" w:cs="Arial"/>
                <w:b/>
                <w:i w:val="0"/>
                <w:color w:val="2E75B6"/>
                <w:sz w:val="12"/>
              </w:rPr>
              <w:t xml:space="preserve">6:30 PM: </w:t>
            </w:r>
            <w:r>
              <w:rPr>
                <w:rFonts w:ascii="Arial" w:hAnsi="Arial" w:cs="Arial"/>
                <w:b w:val="0"/>
                <w:i w:val="0"/>
                <w:sz w:val="12"/>
              </w:rPr>
              <w:t>Music &amp; Conversation Lounge</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6</w:t>
            </w:r>
            <w:r>
              <w:rPr>
                <w:rFonts w:ascii="Arial" w:hAnsi="Arial" w:cs="Arial"/>
                <w:b/>
                <w:i/>
                <w:color w:val="BF9000"/>
                <w:sz w:val="12"/>
              </w:rPr>
              <w:t xml:space="preserve">  National Nurses Day &amp; National</w:t>
            </w:r>
          </w:p>
          <w:p>
            <w:pPr>
              <w:spacing w:after="0" w:before="0"/>
            </w:pPr>
            <w:r>
              <w:rPr>
                <w:rFonts w:ascii="Arial" w:hAnsi="Arial" w:cs="Arial"/>
                <w:b/>
                <w:i w:val="0"/>
                <w:color w:val="2E75B6"/>
                <w:sz w:val="12"/>
              </w:rPr>
              <w:t xml:space="preserve">9:00 AM: </w:t>
            </w:r>
            <w:r>
              <w:rPr>
                <w:rFonts w:ascii="Arial" w:hAnsi="Arial" w:cs="Arial"/>
                <w:b w:val="0"/>
                <w:i w:val="0"/>
                <w:sz w:val="12"/>
              </w:rPr>
              <w:t>Resistance Band Workout: Strong L...</w:t>
            </w:r>
          </w:p>
          <w:p>
            <w:pPr>
              <w:spacing w:after="0" w:before="0"/>
            </w:pPr>
            <w:r>
              <w:rPr>
                <w:rFonts w:ascii="Arial" w:hAnsi="Arial" w:cs="Arial"/>
                <w:b/>
                <w:i w:val="0"/>
                <w:color w:val="2E75B6"/>
                <w:sz w:val="12"/>
              </w:rPr>
              <w:t xml:space="preserve">10:30 AM: </w:t>
            </w:r>
            <w:r>
              <w:rPr>
                <w:rFonts w:ascii="Arial" w:hAnsi="Arial" w:cs="Arial"/>
                <w:b w:val="0"/>
                <w:i w:val="0"/>
                <w:sz w:val="12"/>
              </w:rPr>
              <w:t>Famous Nurses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'Things My Mom/Nurse ...</w:t>
            </w:r>
          </w:p>
          <w:p>
            <w:pPr>
              <w:spacing w:after="0" w:before="0"/>
            </w:pPr>
            <w:r>
              <w:rPr>
                <w:rFonts w:ascii="Arial" w:hAnsi="Arial" w:cs="Arial"/>
                <w:b/>
                <w:i w:val="0"/>
                <w:color w:val="2E75B6"/>
                <w:sz w:val="12"/>
              </w:rPr>
              <w:t xml:space="preserve">1:30 PM: </w:t>
            </w:r>
            <w:r>
              <w:rPr>
                <w:rFonts w:ascii="Arial" w:hAnsi="Arial" w:cs="Arial"/>
                <w:b w:val="0"/>
                <w:i w:val="0"/>
                <w:sz w:val="12"/>
              </w:rPr>
              <w:t>Letter Writing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Nurses Day</w:t>
            </w:r>
          </w:p>
          <w:p>
            <w:pPr>
              <w:spacing w:after="0" w:before="0"/>
            </w:pPr>
            <w:r>
              <w:rPr>
                <w:rFonts w:ascii="Arial" w:hAnsi="Arial" w:cs="Arial"/>
                <w:b/>
                <w:i w:val="0"/>
                <w:color w:val="2E75B6"/>
                <w:sz w:val="12"/>
              </w:rPr>
              <w:t xml:space="preserve">6:30 PM: </w:t>
            </w:r>
            <w:r>
              <w:rPr>
                <w:rFonts w:ascii="Arial" w:hAnsi="Arial" w:cs="Arial"/>
                <w:b w:val="0"/>
                <w:i w:val="0"/>
                <w:sz w:val="12"/>
              </w:rPr>
              <w:t>Game Lounge: Cards &amp; Conversation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7</w:t>
            </w:r>
            <w:r>
              <w:rPr>
                <w:rFonts w:ascii="Arial" w:hAnsi="Arial" w:cs="Arial"/>
                <w:b/>
                <w:i/>
                <w:color w:val="BF9000"/>
                <w:sz w:val="12"/>
              </w:rPr>
              <w:t xml:space="preserve">  National Roast Leg of Lamb Day</w:t>
            </w:r>
          </w:p>
          <w:p>
            <w:pPr>
              <w:spacing w:after="0" w:before="0"/>
            </w:pPr>
            <w:r>
              <w:rPr>
                <w:rFonts w:ascii="Arial" w:hAnsi="Arial" w:cs="Arial"/>
                <w:b/>
                <w:i w:val="0"/>
                <w:color w:val="2E75B6"/>
                <w:sz w:val="12"/>
              </w:rPr>
              <w:t xml:space="preserve">9:00 AM: </w:t>
            </w:r>
            <w:r>
              <w:rPr>
                <w:rFonts w:ascii="Arial" w:hAnsi="Arial" w:cs="Arial"/>
                <w:b w:val="0"/>
                <w:i w:val="0"/>
                <w:sz w:val="12"/>
              </w:rPr>
              <w:t>Walking Club: Indoor Lap or Garde...</w:t>
            </w:r>
          </w:p>
          <w:p>
            <w:pPr>
              <w:spacing w:after="0" w:before="0"/>
            </w:pPr>
            <w:r>
              <w:rPr>
                <w:rFonts w:ascii="Arial" w:hAnsi="Arial" w:cs="Arial"/>
                <w:b/>
                <w:i w:val="0"/>
                <w:color w:val="2E75B6"/>
                <w:sz w:val="12"/>
              </w:rPr>
              <w:t xml:space="preserve">10:30 AM: </w:t>
            </w:r>
            <w:r>
              <w:rPr>
                <w:rFonts w:ascii="Arial" w:hAnsi="Arial" w:cs="Arial"/>
                <w:b w:val="0"/>
                <w:i w:val="0"/>
                <w:sz w:val="12"/>
              </w:rPr>
              <w:t>Greek &amp; Mediterranean Trivia</w:t>
            </w:r>
          </w:p>
          <w:p>
            <w:pPr>
              <w:spacing w:after="0" w:before="0"/>
            </w:pPr>
            <w:r>
              <w:rPr>
                <w:rFonts w:ascii="Arial" w:hAnsi="Arial" w:cs="Arial"/>
                <w:b/>
                <w:i w:val="0"/>
                <w:color w:val="2E75B6"/>
                <w:sz w:val="12"/>
              </w:rPr>
              <w:t xml:space="preserve">12:00 PM: </w:t>
            </w:r>
            <w:r>
              <w:rPr>
                <w:rFonts w:ascii="Arial" w:hAnsi="Arial" w:cs="Arial"/>
                <w:b w:val="0"/>
                <w:i w:val="0"/>
                <w:sz w:val="12"/>
              </w:rPr>
              <w:t>Garden Section + Flower Crossword...</w:t>
            </w:r>
          </w:p>
          <w:p>
            <w:pPr>
              <w:spacing w:after="0" w:before="0"/>
            </w:pPr>
            <w:r>
              <w:rPr>
                <w:rFonts w:ascii="Arial" w:hAnsi="Arial" w:cs="Arial"/>
                <w:b/>
                <w:i w:val="0"/>
                <w:color w:val="2E75B6"/>
                <w:sz w:val="12"/>
              </w:rPr>
              <w:t xml:space="preserve">1:30 PM: </w:t>
            </w:r>
            <w:r>
              <w:rPr>
                <w:rFonts w:ascii="Arial" w:hAnsi="Arial" w:cs="Arial"/>
                <w:b w:val="0"/>
                <w:i w:val="0"/>
                <w:sz w:val="12"/>
              </w:rPr>
              <w:t>Greek Mythology Story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Garden Crossword Words</w:t>
            </w:r>
          </w:p>
          <w:p>
            <w:pPr>
              <w:spacing w:after="0" w:before="0"/>
            </w:pPr>
            <w:r>
              <w:rPr>
                <w:rFonts w:ascii="Arial" w:hAnsi="Arial" w:cs="Arial"/>
                <w:b/>
                <w:i w:val="0"/>
                <w:color w:val="2E75B6"/>
                <w:sz w:val="12"/>
              </w:rPr>
              <w:t xml:space="preserve">6:30 PM: </w:t>
            </w:r>
            <w:r>
              <w:rPr>
                <w:rFonts w:ascii="Arial" w:hAnsi="Arial" w:cs="Arial"/>
                <w:b w:val="0"/>
                <w:i w:val="0"/>
                <w:sz w:val="12"/>
              </w:rPr>
              <w:t>'On Golden Pond' (1981) - Wind Down</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8</w:t>
            </w:r>
            <w:r>
              <w:rPr>
                <w:rFonts w:ascii="Arial" w:hAnsi="Arial" w:cs="Arial"/>
                <w:b/>
                <w:i/>
                <w:color w:val="BF9000"/>
                <w:sz w:val="12"/>
              </w:rPr>
              <w:t xml:space="preserve">  V-E Day (Victory in Europe, 19</w:t>
            </w:r>
          </w:p>
          <w:p>
            <w:pPr>
              <w:spacing w:after="0" w:before="0"/>
            </w:pPr>
            <w:r>
              <w:rPr>
                <w:rFonts w:ascii="Arial" w:hAnsi="Arial" w:cs="Arial"/>
                <w:b/>
                <w:i w:val="0"/>
                <w:color w:val="2E75B6"/>
                <w:sz w:val="12"/>
              </w:rPr>
              <w:t xml:space="preserve">9:00 AM: </w:t>
            </w:r>
            <w:r>
              <w:rPr>
                <w:rFonts w:ascii="Arial" w:hAnsi="Arial" w:cs="Arial"/>
                <w:b w:val="0"/>
                <w:i w:val="0"/>
                <w:sz w:val="12"/>
              </w:rPr>
              <w:t>Dance Movement: Big Band Era</w:t>
            </w:r>
          </w:p>
          <w:p>
            <w:pPr>
              <w:spacing w:after="0" w:before="0"/>
            </w:pPr>
            <w:r>
              <w:rPr>
                <w:rFonts w:ascii="Arial" w:hAnsi="Arial" w:cs="Arial"/>
                <w:b/>
                <w:i w:val="0"/>
                <w:color w:val="2E75B6"/>
                <w:sz w:val="12"/>
              </w:rPr>
              <w:t xml:space="preserve">10:30 AM: </w:t>
            </w:r>
            <w:r>
              <w:rPr>
                <w:rFonts w:ascii="Arial" w:hAnsi="Arial" w:cs="Arial"/>
                <w:b w:val="0"/>
                <w:i w:val="0"/>
                <w:sz w:val="12"/>
              </w:rPr>
              <w:t>WWII &amp; V-E Day Trivia</w:t>
            </w:r>
          </w:p>
          <w:p>
            <w:pPr>
              <w:spacing w:after="0" w:before="0"/>
            </w:pPr>
            <w:r>
              <w:rPr>
                <w:rFonts w:ascii="Arial" w:hAnsi="Arial" w:cs="Arial"/>
                <w:b/>
                <w:i w:val="0"/>
                <w:color w:val="2E75B6"/>
                <w:sz w:val="12"/>
              </w:rPr>
              <w:t xml:space="preserve">12:00 PM: </w:t>
            </w:r>
            <w:r>
              <w:rPr>
                <w:rFonts w:ascii="Arial" w:hAnsi="Arial" w:cs="Arial"/>
                <w:b w:val="0"/>
                <w:i w:val="0"/>
                <w:sz w:val="12"/>
              </w:rPr>
              <w:t>V-E Day History Read + 1940s Word...</w:t>
            </w:r>
          </w:p>
          <w:p>
            <w:pPr>
              <w:spacing w:after="0" w:before="0"/>
            </w:pPr>
            <w:r>
              <w:rPr>
                <w:rFonts w:ascii="Arial" w:hAnsi="Arial" w:cs="Arial"/>
                <w:b/>
                <w:i w:val="0"/>
                <w:color w:val="2E75B6"/>
                <w:sz w:val="12"/>
              </w:rPr>
              <w:t xml:space="preserve">1:30 PM: </w:t>
            </w:r>
            <w:r>
              <w:rPr>
                <w:rFonts w:ascii="Arial" w:hAnsi="Arial" w:cs="Arial"/>
                <w:b w:val="0"/>
                <w:i w:val="0"/>
                <w:sz w:val="12"/>
              </w:rPr>
              <w:t>V-E Day Memory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V-E Day 1945</w:t>
            </w:r>
          </w:p>
          <w:p>
            <w:pPr>
              <w:spacing w:after="0" w:before="0"/>
            </w:pPr>
            <w:r>
              <w:rPr>
                <w:rFonts w:ascii="Arial" w:hAnsi="Arial" w:cs="Arial"/>
                <w:b/>
                <w:i w:val="0"/>
                <w:color w:val="2E75B6"/>
                <w:sz w:val="12"/>
              </w:rPr>
              <w:t xml:space="preserve">6:30 PM: </w:t>
            </w:r>
            <w:r>
              <w:rPr>
                <w:rFonts w:ascii="Arial" w:hAnsi="Arial" w:cs="Arial"/>
                <w:b w:val="0"/>
                <w:i w:val="0"/>
                <w:sz w:val="12"/>
              </w:rPr>
              <w:t>Mother's Day Tea wind-down with s...</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9</w:t>
            </w:r>
            <w:r>
              <w:rPr>
                <w:rFonts w:ascii="Arial" w:hAnsi="Arial" w:cs="Arial"/>
                <w:b/>
                <w:i/>
                <w:color w:val="BF9000"/>
                <w:sz w:val="12"/>
              </w:rPr>
              <w:t xml:space="preserve">  National Lost Sock Memorial Da</w:t>
            </w:r>
          </w:p>
          <w:p>
            <w:pPr>
              <w:spacing w:after="0" w:before="0"/>
            </w:pPr>
            <w:r>
              <w:rPr>
                <w:rFonts w:ascii="Arial" w:hAnsi="Arial" w:cs="Arial"/>
                <w:b/>
                <w:i w:val="0"/>
                <w:color w:val="2E75B6"/>
                <w:sz w:val="12"/>
              </w:rPr>
              <w:t xml:space="preserve">9:00 AM: </w:t>
            </w:r>
            <w:r>
              <w:rPr>
                <w:rFonts w:ascii="Arial" w:hAnsi="Arial" w:cs="Arial"/>
                <w:b w:val="0"/>
                <w:i w:val="0"/>
                <w:sz w:val="12"/>
              </w:rPr>
              <w:t>Marching Band Movement</w:t>
            </w:r>
          </w:p>
          <w:p>
            <w:pPr>
              <w:spacing w:after="0" w:before="0"/>
            </w:pPr>
            <w:r>
              <w:rPr>
                <w:rFonts w:ascii="Arial" w:hAnsi="Arial" w:cs="Arial"/>
                <w:b/>
                <w:i w:val="0"/>
                <w:color w:val="2E75B6"/>
                <w:sz w:val="12"/>
              </w:rPr>
              <w:t xml:space="preserve">10:30 AM: </w:t>
            </w:r>
            <w:r>
              <w:rPr>
                <w:rFonts w:ascii="Arial" w:hAnsi="Arial" w:cs="Arial"/>
                <w:b w:val="0"/>
                <w:i w:val="0"/>
                <w:sz w:val="12"/>
              </w:rPr>
              <w:t>Trains &amp; Travel Trivia</w:t>
            </w:r>
          </w:p>
          <w:p>
            <w:pPr>
              <w:spacing w:after="0" w:before="0"/>
            </w:pPr>
            <w:r>
              <w:rPr>
                <w:rFonts w:ascii="Arial" w:hAnsi="Arial" w:cs="Arial"/>
                <w:b/>
                <w:i w:val="0"/>
                <w:color w:val="2E75B6"/>
                <w:sz w:val="12"/>
              </w:rPr>
              <w:t xml:space="preserve">12:00 PM: </w:t>
            </w:r>
            <w:r>
              <w:rPr>
                <w:rFonts w:ascii="Arial" w:hAnsi="Arial" w:cs="Arial"/>
                <w:b w:val="0"/>
                <w:i w:val="0"/>
                <w:sz w:val="12"/>
              </w:rPr>
              <w:t>Travel Section + Train Trivia</w:t>
            </w:r>
          </w:p>
          <w:p>
            <w:pPr>
              <w:spacing w:after="0" w:before="0"/>
            </w:pPr>
            <w:r>
              <w:rPr>
                <w:rFonts w:ascii="Arial" w:hAnsi="Arial" w:cs="Arial"/>
                <w:b/>
                <w:i w:val="0"/>
                <w:color w:val="2E75B6"/>
                <w:sz w:val="12"/>
              </w:rPr>
              <w:t xml:space="preserve">1:30 PM: </w:t>
            </w:r>
            <w:r>
              <w:rPr>
                <w:rFonts w:ascii="Arial" w:hAnsi="Arial" w:cs="Arial"/>
                <w:b w:val="0"/>
                <w:i w:val="0"/>
                <w:sz w:val="12"/>
              </w:rPr>
              <w:t>Card Lounge: Solo or Pairs</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National Train Day</w:t>
            </w:r>
          </w:p>
          <w:p>
            <w:pPr>
              <w:spacing w:after="0" w:before="0"/>
            </w:pPr>
            <w:r>
              <w:rPr>
                <w:rFonts w:ascii="Arial" w:hAnsi="Arial" w:cs="Arial"/>
                <w:b/>
                <w:i w:val="0"/>
                <w:color w:val="2E75B6"/>
                <w:sz w:val="12"/>
              </w:rPr>
              <w:t xml:space="preserve">6:30 PM: </w:t>
            </w:r>
            <w:r>
              <w:rPr>
                <w:rFonts w:ascii="Arial" w:hAnsi="Arial" w:cs="Arial"/>
                <w:b w:val="0"/>
                <w:i w:val="0"/>
                <w:sz w:val="12"/>
              </w:rPr>
              <w:t>Music &amp; Conversation Lounge</w:t>
            </w:r>
          </w:p>
        </w:tc>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10</w:t>
            </w:r>
            <w:r>
              <w:rPr>
                <w:rFonts w:ascii="Arial" w:hAnsi="Arial" w:cs="Arial"/>
                <w:b/>
                <w:i/>
                <w:color w:val="BF9000"/>
                <w:sz w:val="12"/>
              </w:rPr>
              <w:t xml:space="preserve">  Mother's Day &amp; National Shrimp</w:t>
            </w:r>
          </w:p>
          <w:p>
            <w:pPr>
              <w:spacing w:after="0" w:before="0"/>
            </w:pPr>
            <w:r>
              <w:rPr>
                <w:rFonts w:ascii="Arial" w:hAnsi="Arial" w:cs="Arial"/>
                <w:b/>
                <w:i w:val="0"/>
                <w:color w:val="2E75B6"/>
                <w:sz w:val="12"/>
              </w:rPr>
              <w:t xml:space="preserve">9:00 AM: </w:t>
            </w:r>
            <w:r>
              <w:rPr>
                <w:rFonts w:ascii="Arial" w:hAnsi="Arial" w:cs="Arial"/>
                <w:b w:val="0"/>
                <w:i w:val="0"/>
                <w:sz w:val="12"/>
              </w:rPr>
              <w:t>Sunday Gentle Stretch + Mom's Fav...</w:t>
            </w:r>
          </w:p>
          <w:p>
            <w:pPr>
              <w:spacing w:after="0" w:before="0"/>
            </w:pPr>
            <w:r>
              <w:rPr>
                <w:rFonts w:ascii="Arial" w:hAnsi="Arial" w:cs="Arial"/>
                <w:b/>
                <w:i w:val="0"/>
                <w:color w:val="2E75B6"/>
                <w:sz w:val="12"/>
              </w:rPr>
              <w:t xml:space="preserve">10:30 AM: </w:t>
            </w:r>
            <w:r>
              <w:rPr>
                <w:rFonts w:ascii="Arial" w:hAnsi="Arial" w:cs="Arial"/>
                <w:b w:val="0"/>
                <w:i w:val="0"/>
                <w:sz w:val="12"/>
              </w:rPr>
              <w:t>Famous Mothers Trivia</w:t>
            </w:r>
          </w:p>
          <w:p>
            <w:pPr>
              <w:spacing w:after="0" w:before="0"/>
            </w:pPr>
            <w:r>
              <w:rPr>
                <w:rFonts w:ascii="Arial" w:hAnsi="Arial" w:cs="Arial"/>
                <w:b/>
                <w:i w:val="0"/>
                <w:color w:val="2E75B6"/>
                <w:sz w:val="12"/>
              </w:rPr>
              <w:t xml:space="preserve">12:00 PM: </w:t>
            </w:r>
            <w:r>
              <w:rPr>
                <w:rFonts w:ascii="Arial" w:hAnsi="Arial" w:cs="Arial"/>
                <w:b w:val="0"/>
                <w:i w:val="0"/>
                <w:sz w:val="12"/>
              </w:rPr>
              <w:t>Sunday Paper + 'Mom's Wisdom' Wor...</w:t>
            </w:r>
          </w:p>
          <w:p>
            <w:pPr>
              <w:spacing w:after="0" w:before="0"/>
            </w:pPr>
            <w:r>
              <w:rPr>
                <w:rFonts w:ascii="Arial" w:hAnsi="Arial" w:cs="Arial"/>
                <w:b/>
                <w:i w:val="0"/>
                <w:color w:val="2E75B6"/>
                <w:sz w:val="12"/>
              </w:rPr>
              <w:t xml:space="preserve">1:30 PM: </w:t>
            </w:r>
            <w:r>
              <w:rPr>
                <w:rFonts w:ascii="Arial" w:hAnsi="Arial" w:cs="Arial"/>
                <w:b w:val="0"/>
                <w:i w:val="0"/>
                <w:sz w:val="12"/>
              </w:rPr>
              <w:t>Mother's Day Memory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Mother's Day</w:t>
            </w:r>
          </w:p>
          <w:p>
            <w:pPr>
              <w:spacing w:after="0" w:before="0"/>
            </w:pPr>
            <w:r>
              <w:rPr>
                <w:rFonts w:ascii="Arial" w:hAnsi="Arial" w:cs="Arial"/>
                <w:b/>
                <w:i w:val="0"/>
                <w:color w:val="2E75B6"/>
                <w:sz w:val="12"/>
              </w:rPr>
              <w:t xml:space="preserve">6:30 PM: </w:t>
            </w:r>
            <w:r>
              <w:rPr>
                <w:rFonts w:ascii="Arial" w:hAnsi="Arial" w:cs="Arial"/>
                <w:b w:val="0"/>
                <w:i w:val="0"/>
                <w:sz w:val="12"/>
              </w:rPr>
              <w:t>'Steel Magnolias' (1989) - Wind Down</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11</w:t>
            </w:r>
            <w:r>
              <w:rPr>
                <w:rFonts w:ascii="Arial" w:hAnsi="Arial" w:cs="Arial"/>
                <w:b/>
                <w:i/>
                <w:color w:val="BF9000"/>
                <w:sz w:val="12"/>
              </w:rPr>
              <w:t xml:space="preserve">  National Eat What You Want Day</w:t>
            </w:r>
          </w:p>
          <w:p>
            <w:pPr>
              <w:spacing w:after="0" w:before="0"/>
            </w:pPr>
            <w:r>
              <w:rPr>
                <w:rFonts w:ascii="Arial" w:hAnsi="Arial" w:cs="Arial"/>
                <w:b/>
                <w:i w:val="0"/>
                <w:color w:val="2E75B6"/>
                <w:sz w:val="12"/>
              </w:rPr>
              <w:t xml:space="preserve">9:00 AM: </w:t>
            </w:r>
            <w:r>
              <w:rPr>
                <w:rFonts w:ascii="Arial" w:hAnsi="Arial" w:cs="Arial"/>
                <w:b w:val="0"/>
                <w:i w:val="0"/>
                <w:sz w:val="12"/>
              </w:rPr>
              <w:t>Standing/Seated Balance Practice</w:t>
            </w:r>
          </w:p>
          <w:p>
            <w:pPr>
              <w:spacing w:after="0" w:before="0"/>
            </w:pPr>
            <w:r>
              <w:rPr>
                <w:rFonts w:ascii="Arial" w:hAnsi="Arial" w:cs="Arial"/>
                <w:b/>
                <w:i w:val="0"/>
                <w:color w:val="2E75B6"/>
                <w:sz w:val="12"/>
              </w:rPr>
              <w:t xml:space="preserve">10:30 AM: </w:t>
            </w:r>
            <w:r>
              <w:rPr>
                <w:rFonts w:ascii="Arial" w:hAnsi="Arial" w:cs="Arial"/>
                <w:b w:val="0"/>
                <w:i w:val="0"/>
                <w:sz w:val="12"/>
              </w:rPr>
              <w:t>Food Favorites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'Eat What You Want...</w:t>
            </w:r>
          </w:p>
          <w:p>
            <w:pPr>
              <w:spacing w:after="0" w:before="0"/>
            </w:pPr>
            <w:r>
              <w:rPr>
                <w:rFonts w:ascii="Arial" w:hAnsi="Arial" w:cs="Arial"/>
                <w:b/>
                <w:i w:val="0"/>
                <w:color w:val="2E75B6"/>
                <w:sz w:val="12"/>
              </w:rPr>
              <w:t xml:space="preserve">1:30 PM: </w:t>
            </w:r>
            <w:r>
              <w:rPr>
                <w:rFonts w:ascii="Arial" w:hAnsi="Arial" w:cs="Arial"/>
                <w:b w:val="0"/>
                <w:i w:val="0"/>
                <w:sz w:val="12"/>
              </w:rPr>
              <w:t>Birdwatching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Eat What You Want</w:t>
            </w:r>
          </w:p>
          <w:p>
            <w:pPr>
              <w:spacing w:after="0" w:before="0"/>
            </w:pPr>
            <w:r>
              <w:rPr>
                <w:rFonts w:ascii="Arial" w:hAnsi="Arial" w:cs="Arial"/>
                <w:b/>
                <w:i w:val="0"/>
                <w:color w:val="2E75B6"/>
                <w:sz w:val="12"/>
              </w:rPr>
              <w:t xml:space="preserve">6:30 PM: </w:t>
            </w:r>
            <w:r>
              <w:rPr>
                <w:rFonts w:ascii="Arial" w:hAnsi="Arial" w:cs="Arial"/>
                <w:b w:val="0"/>
                <w:i w:val="0"/>
                <w:sz w:val="12"/>
              </w:rPr>
              <w:t>Sing-Along Hour</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12</w:t>
            </w:r>
            <w:r>
              <w:rPr>
                <w:rFonts w:ascii="Arial" w:hAnsi="Arial" w:cs="Arial"/>
                <w:b/>
                <w:i/>
                <w:color w:val="BF9000"/>
                <w:sz w:val="12"/>
              </w:rPr>
              <w:t xml:space="preserve">  International Nurses Day &amp; Nat</w:t>
            </w:r>
          </w:p>
          <w:p>
            <w:pPr>
              <w:spacing w:after="0" w:before="0"/>
            </w:pPr>
            <w:r>
              <w:rPr>
                <w:rFonts w:ascii="Arial" w:hAnsi="Arial" w:cs="Arial"/>
                <w:b/>
                <w:i w:val="0"/>
                <w:color w:val="2E75B6"/>
                <w:sz w:val="12"/>
              </w:rPr>
              <w:t xml:space="preserve">9:00 AM: </w:t>
            </w:r>
            <w:r>
              <w:rPr>
                <w:rFonts w:ascii="Arial" w:hAnsi="Arial" w:cs="Arial"/>
                <w:b w:val="0"/>
                <w:i w:val="0"/>
                <w:sz w:val="12"/>
              </w:rPr>
              <w:t>Tai Chi Basics (Seated)</w:t>
            </w:r>
          </w:p>
          <w:p>
            <w:pPr>
              <w:spacing w:after="0" w:before="0"/>
            </w:pPr>
            <w:r>
              <w:rPr>
                <w:rFonts w:ascii="Arial" w:hAnsi="Arial" w:cs="Arial"/>
                <w:b/>
                <w:i w:val="0"/>
                <w:color w:val="2E75B6"/>
                <w:sz w:val="12"/>
              </w:rPr>
              <w:t xml:space="preserve">10:30 AM: </w:t>
            </w:r>
            <w:r>
              <w:rPr>
                <w:rFonts w:ascii="Arial" w:hAnsi="Arial" w:cs="Arial"/>
                <w:b w:val="0"/>
                <w:i w:val="0"/>
                <w:sz w:val="12"/>
              </w:rPr>
              <w:t>Limericks &amp; Wordplay Trivia</w:t>
            </w:r>
          </w:p>
          <w:p>
            <w:pPr>
              <w:spacing w:after="0" w:before="0"/>
            </w:pPr>
            <w:r>
              <w:rPr>
                <w:rFonts w:ascii="Arial" w:hAnsi="Arial" w:cs="Arial"/>
                <w:b/>
                <w:i w:val="0"/>
                <w:color w:val="2E75B6"/>
                <w:sz w:val="12"/>
              </w:rPr>
              <w:t xml:space="preserve">12:00 PM: </w:t>
            </w:r>
            <w:r>
              <w:rPr>
                <w:rFonts w:ascii="Arial" w:hAnsi="Arial" w:cs="Arial"/>
                <w:b w:val="0"/>
                <w:i w:val="0"/>
                <w:sz w:val="12"/>
              </w:rPr>
              <w:t>Limerick Day Special</w:t>
            </w:r>
          </w:p>
          <w:p>
            <w:pPr>
              <w:spacing w:after="0" w:before="0"/>
            </w:pPr>
            <w:r>
              <w:rPr>
                <w:rFonts w:ascii="Arial" w:hAnsi="Arial" w:cs="Arial"/>
                <w:b/>
                <w:i w:val="0"/>
                <w:color w:val="2E75B6"/>
                <w:sz w:val="12"/>
              </w:rPr>
              <w:t xml:space="preserve">1:30 PM: </w:t>
            </w:r>
            <w:r>
              <w:rPr>
                <w:rFonts w:ascii="Arial" w:hAnsi="Arial" w:cs="Arial"/>
                <w:b w:val="0"/>
                <w:i w:val="0"/>
                <w:sz w:val="12"/>
              </w:rPr>
              <w:t>Hand Massage + Soft Music</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Limerick Composing Workshop</w:t>
            </w:r>
          </w:p>
          <w:p>
            <w:pPr>
              <w:spacing w:after="0" w:before="0"/>
            </w:pPr>
            <w:r>
              <w:rPr>
                <w:rFonts w:ascii="Arial" w:hAnsi="Arial" w:cs="Arial"/>
                <w:b/>
                <w:i w:val="0"/>
                <w:color w:val="2E75B6"/>
                <w:sz w:val="12"/>
              </w:rPr>
              <w:t xml:space="preserve">6:30 PM: </w:t>
            </w:r>
            <w:r>
              <w:rPr>
                <w:rFonts w:ascii="Arial" w:hAnsi="Arial" w:cs="Arial"/>
                <w:b w:val="0"/>
                <w:i w:val="0"/>
                <w:sz w:val="12"/>
              </w:rPr>
              <w:t>Movie + Popcorn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13</w:t>
            </w:r>
            <w:r>
              <w:rPr>
                <w:rFonts w:ascii="Arial" w:hAnsi="Arial" w:cs="Arial"/>
                <w:b/>
                <w:i/>
                <w:color w:val="BF9000"/>
                <w:sz w:val="12"/>
              </w:rPr>
              <w:t xml:space="preserve">  National Apple Pie Day &amp; Natio</w:t>
            </w:r>
          </w:p>
          <w:p>
            <w:pPr>
              <w:spacing w:after="0" w:before="0"/>
            </w:pPr>
            <w:r>
              <w:rPr>
                <w:rFonts w:ascii="Arial" w:hAnsi="Arial" w:cs="Arial"/>
                <w:b/>
                <w:i w:val="0"/>
                <w:color w:val="2E75B6"/>
                <w:sz w:val="12"/>
              </w:rPr>
              <w:t xml:space="preserve">9:00 AM: </w:t>
            </w:r>
            <w:r>
              <w:rPr>
                <w:rFonts w:ascii="Arial" w:hAnsi="Arial" w:cs="Arial"/>
                <w:b w:val="0"/>
                <w:i w:val="0"/>
                <w:sz w:val="12"/>
              </w:rPr>
              <w:t>Apple Pie Energizer</w:t>
            </w:r>
          </w:p>
          <w:p>
            <w:pPr>
              <w:spacing w:after="0" w:before="0"/>
            </w:pPr>
            <w:r>
              <w:rPr>
                <w:rFonts w:ascii="Arial" w:hAnsi="Arial" w:cs="Arial"/>
                <w:b/>
                <w:i w:val="0"/>
                <w:color w:val="2E75B6"/>
                <w:sz w:val="12"/>
              </w:rPr>
              <w:t xml:space="preserve">10:30 AM: </w:t>
            </w:r>
            <w:r>
              <w:rPr>
                <w:rFonts w:ascii="Arial" w:hAnsi="Arial" w:cs="Arial"/>
                <w:b w:val="0"/>
                <w:i w:val="0"/>
                <w:sz w:val="12"/>
              </w:rPr>
              <w:t>Apple Pie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Apple Pie Recipe R...</w:t>
            </w:r>
          </w:p>
          <w:p>
            <w:pPr>
              <w:spacing w:after="0" w:before="0"/>
            </w:pPr>
            <w:r>
              <w:rPr>
                <w:rFonts w:ascii="Arial" w:hAnsi="Arial" w:cs="Arial"/>
                <w:b/>
                <w:i w:val="0"/>
                <w:color w:val="2E75B6"/>
                <w:sz w:val="12"/>
              </w:rPr>
              <w:t xml:space="preserve">1:30 PM: </w:t>
            </w:r>
            <w:r>
              <w:rPr>
                <w:rFonts w:ascii="Arial" w:hAnsi="Arial" w:cs="Arial"/>
                <w:b w:val="0"/>
                <w:i w:val="0"/>
                <w:sz w:val="12"/>
              </w:rPr>
              <w:t>Quiet Reading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Apple Pie &amp; Frogs</w:t>
            </w:r>
          </w:p>
          <w:p>
            <w:pPr>
              <w:spacing w:after="0" w:before="0"/>
            </w:pPr>
            <w:r>
              <w:rPr>
                <w:rFonts w:ascii="Arial" w:hAnsi="Arial" w:cs="Arial"/>
                <w:b/>
                <w:i w:val="0"/>
                <w:color w:val="2E75B6"/>
                <w:sz w:val="12"/>
              </w:rPr>
              <w:t xml:space="preserve">6:30 PM: </w:t>
            </w:r>
            <w:r>
              <w:rPr>
                <w:rFonts w:ascii="Arial" w:hAnsi="Arial" w:cs="Arial"/>
                <w:b w:val="0"/>
                <w:i w:val="0"/>
                <w:sz w:val="12"/>
              </w:rPr>
              <w:t>Music &amp; Conversation Lounge</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14</w:t>
            </w:r>
            <w:r>
              <w:rPr>
                <w:rFonts w:ascii="Arial" w:hAnsi="Arial" w:cs="Arial"/>
                <w:b/>
                <w:i/>
                <w:color w:val="BF9000"/>
                <w:sz w:val="12"/>
              </w:rPr>
              <w:t xml:space="preserve">  National Buttermilk Biscuit Da</w:t>
            </w:r>
          </w:p>
          <w:p>
            <w:pPr>
              <w:spacing w:after="0" w:before="0"/>
            </w:pPr>
            <w:r>
              <w:rPr>
                <w:rFonts w:ascii="Arial" w:hAnsi="Arial" w:cs="Arial"/>
                <w:b/>
                <w:i w:val="0"/>
                <w:color w:val="2E75B6"/>
                <w:sz w:val="12"/>
              </w:rPr>
              <w:t xml:space="preserve">9:00 AM: </w:t>
            </w:r>
            <w:r>
              <w:rPr>
                <w:rFonts w:ascii="Arial" w:hAnsi="Arial" w:cs="Arial"/>
                <w:b w:val="0"/>
                <w:i w:val="0"/>
                <w:sz w:val="12"/>
              </w:rPr>
              <w:t>Country Music Movement: 'Biscuit ...</w:t>
            </w:r>
          </w:p>
          <w:p>
            <w:pPr>
              <w:spacing w:after="0" w:before="0"/>
            </w:pPr>
            <w:r>
              <w:rPr>
                <w:rFonts w:ascii="Arial" w:hAnsi="Arial" w:cs="Arial"/>
                <w:b/>
                <w:i w:val="0"/>
                <w:color w:val="2E75B6"/>
                <w:sz w:val="12"/>
              </w:rPr>
              <w:t xml:space="preserve">10:30 AM: </w:t>
            </w:r>
            <w:r>
              <w:rPr>
                <w:rFonts w:ascii="Arial" w:hAnsi="Arial" w:cs="Arial"/>
                <w:b w:val="0"/>
                <w:i w:val="0"/>
                <w:sz w:val="12"/>
              </w:rPr>
              <w:t>Southern Cooking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Biscuit Recipe Rem...</w:t>
            </w:r>
          </w:p>
          <w:p>
            <w:pPr>
              <w:spacing w:after="0" w:before="0"/>
            </w:pPr>
            <w:r>
              <w:rPr>
                <w:rFonts w:ascii="Arial" w:hAnsi="Arial" w:cs="Arial"/>
                <w:b/>
                <w:i w:val="0"/>
                <w:color w:val="2E75B6"/>
                <w:sz w:val="12"/>
              </w:rPr>
              <w:t xml:space="preserve">1:30 PM: </w:t>
            </w:r>
            <w:r>
              <w:rPr>
                <w:rFonts w:ascii="Arial" w:hAnsi="Arial" w:cs="Arial"/>
                <w:b w:val="0"/>
                <w:i w:val="0"/>
                <w:sz w:val="12"/>
              </w:rPr>
              <w:t>Magazine Page-Through</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Buttermilk Biscuit</w:t>
            </w:r>
          </w:p>
          <w:p>
            <w:pPr>
              <w:spacing w:after="0" w:before="0"/>
            </w:pPr>
            <w:r>
              <w:rPr>
                <w:rFonts w:ascii="Arial" w:hAnsi="Arial" w:cs="Arial"/>
                <w:b/>
                <w:i w:val="0"/>
                <w:color w:val="2E75B6"/>
                <w:sz w:val="12"/>
              </w:rPr>
              <w:t xml:space="preserve">6:30 PM: </w:t>
            </w:r>
            <w:r>
              <w:rPr>
                <w:rFonts w:ascii="Arial" w:hAnsi="Arial" w:cs="Arial"/>
                <w:b w:val="0"/>
                <w:i w:val="0"/>
                <w:sz w:val="12"/>
              </w:rPr>
              <w:t>Biscuit + Tea Wind-Down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15</w:t>
            </w:r>
            <w:r>
              <w:rPr>
                <w:rFonts w:ascii="Arial" w:hAnsi="Arial" w:cs="Arial"/>
                <w:b/>
                <w:i/>
                <w:color w:val="BF9000"/>
                <w:sz w:val="12"/>
              </w:rPr>
              <w:t xml:space="preserve">  National Chocolate Chip Day</w:t>
            </w:r>
          </w:p>
          <w:p>
            <w:pPr>
              <w:spacing w:after="0" w:before="0"/>
            </w:pPr>
            <w:r>
              <w:rPr>
                <w:rFonts w:ascii="Arial" w:hAnsi="Arial" w:cs="Arial"/>
                <w:b/>
                <w:i w:val="0"/>
                <w:color w:val="2E75B6"/>
                <w:sz w:val="12"/>
              </w:rPr>
              <w:t xml:space="preserve">9:00 AM: </w:t>
            </w:r>
            <w:r>
              <w:rPr>
                <w:rFonts w:ascii="Arial" w:hAnsi="Arial" w:cs="Arial"/>
                <w:b w:val="0"/>
                <w:i w:val="0"/>
                <w:sz w:val="12"/>
              </w:rPr>
              <w:t>Chair Yoga: Shoulder &amp; Neck Relief</w:t>
            </w:r>
          </w:p>
          <w:p>
            <w:pPr>
              <w:spacing w:after="0" w:before="0"/>
            </w:pPr>
            <w:r>
              <w:rPr>
                <w:rFonts w:ascii="Arial" w:hAnsi="Arial" w:cs="Arial"/>
                <w:b/>
                <w:i w:val="0"/>
                <w:color w:val="2E75B6"/>
                <w:sz w:val="12"/>
              </w:rPr>
              <w:t xml:space="preserve">10:30 AM: </w:t>
            </w:r>
            <w:r>
              <w:rPr>
                <w:rFonts w:ascii="Arial" w:hAnsi="Arial" w:cs="Arial"/>
                <w:b w:val="0"/>
                <w:i w:val="0"/>
                <w:sz w:val="12"/>
              </w:rPr>
              <w:t>Cookies &amp; Sweets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Chocolate Chip Cookie...</w:t>
            </w:r>
          </w:p>
          <w:p>
            <w:pPr>
              <w:spacing w:after="0" w:before="0"/>
            </w:pPr>
            <w:r>
              <w:rPr>
                <w:rFonts w:ascii="Arial" w:hAnsi="Arial" w:cs="Arial"/>
                <w:b/>
                <w:i w:val="0"/>
                <w:color w:val="2E75B6"/>
                <w:sz w:val="12"/>
              </w:rPr>
              <w:t xml:space="preserve">1:30 PM: </w:t>
            </w:r>
            <w:r>
              <w:rPr>
                <w:rFonts w:ascii="Arial" w:hAnsi="Arial" w:cs="Arial"/>
                <w:b w:val="0"/>
                <w:i w:val="0"/>
                <w:sz w:val="12"/>
              </w:rPr>
              <w:t>Card Lounge: Solo or Pairs</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Chocolate Chip</w:t>
            </w:r>
          </w:p>
          <w:p>
            <w:pPr>
              <w:spacing w:after="0" w:before="0"/>
            </w:pPr>
            <w:r>
              <w:rPr>
                <w:rFonts w:ascii="Arial" w:hAnsi="Arial" w:cs="Arial"/>
                <w:b/>
                <w:i w:val="0"/>
                <w:color w:val="2E75B6"/>
                <w:sz w:val="12"/>
              </w:rPr>
              <w:t xml:space="preserve">6:30 PM: </w:t>
            </w:r>
            <w:r>
              <w:rPr>
                <w:rFonts w:ascii="Arial" w:hAnsi="Arial" w:cs="Arial"/>
                <w:b w:val="0"/>
                <w:i w:val="0"/>
                <w:sz w:val="12"/>
              </w:rPr>
              <w:t>Sing-Along Hour</w:t>
            </w:r>
          </w:p>
        </w:tc>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16</w:t>
            </w:r>
            <w:r>
              <w:rPr>
                <w:rFonts w:ascii="Arial" w:hAnsi="Arial" w:cs="Arial"/>
                <w:b/>
                <w:i/>
                <w:color w:val="BF9000"/>
                <w:sz w:val="12"/>
              </w:rPr>
              <w:t xml:space="preserve">  Armed Forces Day (3rd Saturday</w:t>
            </w:r>
          </w:p>
          <w:p>
            <w:pPr>
              <w:spacing w:after="0" w:before="0"/>
            </w:pPr>
            <w:r>
              <w:rPr>
                <w:rFonts w:ascii="Arial" w:hAnsi="Arial" w:cs="Arial"/>
                <w:b/>
                <w:i w:val="0"/>
                <w:color w:val="2E75B6"/>
                <w:sz w:val="12"/>
              </w:rPr>
              <w:t xml:space="preserve">9:00 AM: </w:t>
            </w:r>
            <w:r>
              <w:rPr>
                <w:rFonts w:ascii="Arial" w:hAnsi="Arial" w:cs="Arial"/>
                <w:b w:val="0"/>
                <w:i w:val="0"/>
                <w:sz w:val="12"/>
              </w:rPr>
              <w:t>Patriotic Marching Movement</w:t>
            </w:r>
          </w:p>
          <w:p>
            <w:pPr>
              <w:spacing w:after="0" w:before="0"/>
            </w:pPr>
            <w:r>
              <w:rPr>
                <w:rFonts w:ascii="Arial" w:hAnsi="Arial" w:cs="Arial"/>
                <w:b/>
                <w:i w:val="0"/>
                <w:color w:val="2E75B6"/>
                <w:sz w:val="12"/>
              </w:rPr>
              <w:t xml:space="preserve">10:30 AM: </w:t>
            </w:r>
            <w:r>
              <w:rPr>
                <w:rFonts w:ascii="Arial" w:hAnsi="Arial" w:cs="Arial"/>
                <w:b w:val="0"/>
                <w:i w:val="0"/>
                <w:sz w:val="12"/>
              </w:rPr>
              <w:t>Armed Forces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Military Branches Wor...</w:t>
            </w:r>
          </w:p>
          <w:p>
            <w:pPr>
              <w:spacing w:after="0" w:before="0"/>
            </w:pPr>
            <w:r>
              <w:rPr>
                <w:rFonts w:ascii="Arial" w:hAnsi="Arial" w:cs="Arial"/>
                <w:b/>
                <w:i w:val="0"/>
                <w:color w:val="2E75B6"/>
                <w:sz w:val="12"/>
              </w:rPr>
              <w:t xml:space="preserve">1:30 PM: </w:t>
            </w:r>
            <w:r>
              <w:rPr>
                <w:rFonts w:ascii="Arial" w:hAnsi="Arial" w:cs="Arial"/>
                <w:b w:val="0"/>
                <w:i w:val="0"/>
                <w:sz w:val="12"/>
              </w:rPr>
              <w:t>Veterans Photo Reminiscence</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Armed Forces Day</w:t>
            </w:r>
          </w:p>
          <w:p>
            <w:pPr>
              <w:spacing w:after="0" w:before="0"/>
            </w:pPr>
            <w:r>
              <w:rPr>
                <w:rFonts w:ascii="Arial" w:hAnsi="Arial" w:cs="Arial"/>
                <w:b/>
                <w:i w:val="0"/>
                <w:color w:val="2E75B6"/>
                <w:sz w:val="12"/>
              </w:rPr>
              <w:t xml:space="preserve">6:30 PM: </w:t>
            </w:r>
            <w:r>
              <w:rPr>
                <w:rFonts w:ascii="Arial" w:hAnsi="Arial" w:cs="Arial"/>
                <w:b w:val="0"/>
                <w:i w:val="0"/>
                <w:sz w:val="12"/>
              </w:rPr>
              <w:t>'The Best Years of Our Lives' (19...</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17</w:t>
            </w:r>
            <w:r>
              <w:rPr>
                <w:rFonts w:ascii="Arial" w:hAnsi="Arial" w:cs="Arial"/>
                <w:b/>
                <w:i/>
                <w:color w:val="BF9000"/>
                <w:sz w:val="12"/>
              </w:rPr>
              <w:t xml:space="preserve">  National Walnut Day</w:t>
            </w:r>
          </w:p>
          <w:p>
            <w:pPr>
              <w:spacing w:after="0" w:before="0"/>
            </w:pPr>
            <w:r>
              <w:rPr>
                <w:rFonts w:ascii="Arial" w:hAnsi="Arial" w:cs="Arial"/>
                <w:b/>
                <w:i w:val="0"/>
                <w:color w:val="2E75B6"/>
                <w:sz w:val="12"/>
              </w:rPr>
              <w:t xml:space="preserve">9:00 AM: </w:t>
            </w:r>
            <w:r>
              <w:rPr>
                <w:rFonts w:ascii="Arial" w:hAnsi="Arial" w:cs="Arial"/>
                <w:b w:val="0"/>
                <w:i w:val="0"/>
                <w:sz w:val="12"/>
              </w:rPr>
              <w:t>Sunday Stretch with Soft Hymns</w:t>
            </w:r>
          </w:p>
          <w:p>
            <w:pPr>
              <w:spacing w:after="0" w:before="0"/>
            </w:pPr>
            <w:r>
              <w:rPr>
                <w:rFonts w:ascii="Arial" w:hAnsi="Arial" w:cs="Arial"/>
                <w:b/>
                <w:i w:val="0"/>
                <w:color w:val="2E75B6"/>
                <w:sz w:val="12"/>
              </w:rPr>
              <w:t xml:space="preserve">10:30 AM: </w:t>
            </w:r>
            <w:r>
              <w:rPr>
                <w:rFonts w:ascii="Arial" w:hAnsi="Arial" w:cs="Arial"/>
                <w:b w:val="0"/>
                <w:i w:val="0"/>
                <w:sz w:val="12"/>
              </w:rPr>
              <w:t>Walnut &amp; Trees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 Walnut Trivia</w:t>
            </w:r>
          </w:p>
          <w:p>
            <w:pPr>
              <w:spacing w:after="0" w:before="0"/>
            </w:pPr>
            <w:r>
              <w:rPr>
                <w:rFonts w:ascii="Arial" w:hAnsi="Arial" w:cs="Arial"/>
                <w:b/>
                <w:i w:val="0"/>
                <w:color w:val="2E75B6"/>
                <w:sz w:val="12"/>
              </w:rPr>
              <w:t xml:space="preserve">1:30 PM: </w:t>
            </w:r>
            <w:r>
              <w:rPr>
                <w:rFonts w:ascii="Arial" w:hAnsi="Arial" w:cs="Arial"/>
                <w:b w:val="0"/>
                <w:i w:val="0"/>
                <w:sz w:val="12"/>
              </w:rPr>
              <w:t>Walnut Bread + Quiet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Walnut Day</w:t>
            </w:r>
          </w:p>
          <w:p>
            <w:pPr>
              <w:spacing w:after="0" w:before="0"/>
            </w:pPr>
            <w:r>
              <w:rPr>
                <w:rFonts w:ascii="Arial" w:hAnsi="Arial" w:cs="Arial"/>
                <w:b/>
                <w:i w:val="0"/>
                <w:color w:val="2E75B6"/>
                <w:sz w:val="12"/>
              </w:rPr>
              <w:t xml:space="preserve">6:30 PM: </w:t>
            </w:r>
            <w:r>
              <w:rPr>
                <w:rFonts w:ascii="Arial" w:hAnsi="Arial" w:cs="Arial"/>
                <w:b w:val="0"/>
                <w:i w:val="0"/>
                <w:sz w:val="12"/>
              </w:rPr>
              <w:t>Music &amp; Conversation Lounge</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18</w:t>
            </w:r>
            <w:r>
              <w:rPr>
                <w:rFonts w:ascii="Arial" w:hAnsi="Arial" w:cs="Arial"/>
                <w:b/>
                <w:i/>
                <w:color w:val="BF9000"/>
                <w:sz w:val="12"/>
              </w:rPr>
              <w:t xml:space="preserve">  International Museum Day</w:t>
            </w:r>
          </w:p>
          <w:p>
            <w:pPr>
              <w:spacing w:after="0" w:before="0"/>
            </w:pPr>
            <w:r>
              <w:rPr>
                <w:rFonts w:ascii="Arial" w:hAnsi="Arial" w:cs="Arial"/>
                <w:b/>
                <w:i w:val="0"/>
                <w:color w:val="2E75B6"/>
                <w:sz w:val="12"/>
              </w:rPr>
              <w:t xml:space="preserve">9:00 AM: </w:t>
            </w:r>
            <w:r>
              <w:rPr>
                <w:rFonts w:ascii="Arial" w:hAnsi="Arial" w:cs="Arial"/>
                <w:b w:val="0"/>
                <w:i w:val="0"/>
                <w:sz w:val="12"/>
              </w:rPr>
              <w:t>Walking Club: Museum Walk</w:t>
            </w:r>
          </w:p>
          <w:p>
            <w:pPr>
              <w:spacing w:after="0" w:before="0"/>
            </w:pPr>
            <w:r>
              <w:rPr>
                <w:rFonts w:ascii="Arial" w:hAnsi="Arial" w:cs="Arial"/>
                <w:b/>
                <w:i w:val="0"/>
                <w:color w:val="2E75B6"/>
                <w:sz w:val="12"/>
              </w:rPr>
              <w:t xml:space="preserve">10:30 AM: </w:t>
            </w:r>
            <w:r>
              <w:rPr>
                <w:rFonts w:ascii="Arial" w:hAnsi="Arial" w:cs="Arial"/>
                <w:b w:val="0"/>
                <w:i w:val="0"/>
                <w:sz w:val="12"/>
              </w:rPr>
              <w:t>Famous Museums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Art Trivia</w:t>
            </w:r>
          </w:p>
          <w:p>
            <w:pPr>
              <w:spacing w:after="0" w:before="0"/>
            </w:pPr>
            <w:r>
              <w:rPr>
                <w:rFonts w:ascii="Arial" w:hAnsi="Arial" w:cs="Arial"/>
                <w:b/>
                <w:i w:val="0"/>
                <w:color w:val="2E75B6"/>
                <w:sz w:val="12"/>
              </w:rPr>
              <w:t xml:space="preserve">1:30 PM: </w:t>
            </w:r>
            <w:r>
              <w:rPr>
                <w:rFonts w:ascii="Arial" w:hAnsi="Arial" w:cs="Arial"/>
                <w:b w:val="0"/>
                <w:i w:val="0"/>
                <w:sz w:val="12"/>
              </w:rPr>
              <w:t>Letter Writing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Museum Day</w:t>
            </w:r>
          </w:p>
          <w:p>
            <w:pPr>
              <w:spacing w:after="0" w:before="0"/>
            </w:pPr>
            <w:r>
              <w:rPr>
                <w:rFonts w:ascii="Arial" w:hAnsi="Arial" w:cs="Arial"/>
                <w:b/>
                <w:i w:val="0"/>
                <w:color w:val="2E75B6"/>
                <w:sz w:val="12"/>
              </w:rPr>
              <w:t xml:space="preserve">6:30 PM: </w:t>
            </w:r>
            <w:r>
              <w:rPr>
                <w:rFonts w:ascii="Arial" w:hAnsi="Arial" w:cs="Arial"/>
                <w:b w:val="0"/>
                <w:i w:val="0"/>
                <w:sz w:val="12"/>
              </w:rPr>
              <w:t>Game Lounge: Cards &amp; Conversation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19</w:t>
            </w:r>
            <w:r>
              <w:rPr>
                <w:rFonts w:ascii="Arial" w:hAnsi="Arial" w:cs="Arial"/>
                <w:b/>
                <w:i/>
                <w:color w:val="BF9000"/>
                <w:sz w:val="12"/>
              </w:rPr>
              <w:t xml:space="preserve">  National Devil's Food Cake Day</w:t>
            </w:r>
          </w:p>
          <w:p>
            <w:pPr>
              <w:spacing w:after="0" w:before="0"/>
            </w:pPr>
            <w:r>
              <w:rPr>
                <w:rFonts w:ascii="Arial" w:hAnsi="Arial" w:cs="Arial"/>
                <w:b/>
                <w:i w:val="0"/>
                <w:color w:val="2E75B6"/>
                <w:sz w:val="12"/>
              </w:rPr>
              <w:t xml:space="preserve">9:00 AM: </w:t>
            </w:r>
            <w:r>
              <w:rPr>
                <w:rFonts w:ascii="Arial" w:hAnsi="Arial" w:cs="Arial"/>
                <w:b w:val="0"/>
                <w:i w:val="0"/>
                <w:sz w:val="12"/>
              </w:rPr>
              <w:t>Resistance Band: Lower Body Focus</w:t>
            </w:r>
          </w:p>
          <w:p>
            <w:pPr>
              <w:spacing w:after="0" w:before="0"/>
            </w:pPr>
            <w:r>
              <w:rPr>
                <w:rFonts w:ascii="Arial" w:hAnsi="Arial" w:cs="Arial"/>
                <w:b/>
                <w:i w:val="0"/>
                <w:color w:val="2E75B6"/>
                <w:sz w:val="12"/>
              </w:rPr>
              <w:t xml:space="preserve">10:30 AM: </w:t>
            </w:r>
            <w:r>
              <w:rPr>
                <w:rFonts w:ascii="Arial" w:hAnsi="Arial" w:cs="Arial"/>
                <w:b w:val="0"/>
                <w:i w:val="0"/>
                <w:sz w:val="12"/>
              </w:rPr>
              <w:t>Cake &amp; Chocolate Trivia</w:t>
            </w:r>
          </w:p>
          <w:p>
            <w:pPr>
              <w:spacing w:after="0" w:before="0"/>
            </w:pPr>
            <w:r>
              <w:rPr>
                <w:rFonts w:ascii="Arial" w:hAnsi="Arial" w:cs="Arial"/>
                <w:b/>
                <w:i w:val="0"/>
                <w:color w:val="2E75B6"/>
                <w:sz w:val="12"/>
              </w:rPr>
              <w:t xml:space="preserve">12:00 PM: </w:t>
            </w:r>
            <w:r>
              <w:rPr>
                <w:rFonts w:ascii="Arial" w:hAnsi="Arial" w:cs="Arial"/>
                <w:b w:val="0"/>
                <w:i w:val="0"/>
                <w:sz w:val="12"/>
              </w:rPr>
              <w:t>Food Section + Devil's Food Cake ...</w:t>
            </w:r>
          </w:p>
          <w:p>
            <w:pPr>
              <w:spacing w:after="0" w:before="0"/>
            </w:pPr>
            <w:r>
              <w:rPr>
                <w:rFonts w:ascii="Arial" w:hAnsi="Arial" w:cs="Arial"/>
                <w:b/>
                <w:i w:val="0"/>
                <w:color w:val="2E75B6"/>
                <w:sz w:val="12"/>
              </w:rPr>
              <w:t xml:space="preserve">1:30 PM: </w:t>
            </w:r>
            <w:r>
              <w:rPr>
                <w:rFonts w:ascii="Arial" w:hAnsi="Arial" w:cs="Arial"/>
                <w:b w:val="0"/>
                <w:i w:val="0"/>
                <w:sz w:val="12"/>
              </w:rPr>
              <w:t>Quiet Reading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Devil's Food Cake</w:t>
            </w:r>
          </w:p>
          <w:p>
            <w:pPr>
              <w:spacing w:after="0" w:before="0"/>
            </w:pPr>
            <w:r>
              <w:rPr>
                <w:rFonts w:ascii="Arial" w:hAnsi="Arial" w:cs="Arial"/>
                <w:b/>
                <w:i w:val="0"/>
                <w:color w:val="2E75B6"/>
                <w:sz w:val="12"/>
              </w:rPr>
              <w:t xml:space="preserve">6:30 PM: </w:t>
            </w:r>
            <w:r>
              <w:rPr>
                <w:rFonts w:ascii="Arial" w:hAnsi="Arial" w:cs="Arial"/>
                <w:b w:val="0"/>
                <w:i w:val="0"/>
                <w:sz w:val="12"/>
              </w:rPr>
              <w:t>Sing-Along Hour</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20</w:t>
            </w:r>
            <w:r>
              <w:rPr>
                <w:rFonts w:ascii="Arial" w:hAnsi="Arial" w:cs="Arial"/>
                <w:b/>
                <w:i/>
                <w:color w:val="BF9000"/>
                <w:sz w:val="12"/>
              </w:rPr>
              <w:t xml:space="preserve">  National Pick Strawberries Day</w:t>
            </w:r>
          </w:p>
          <w:p>
            <w:pPr>
              <w:spacing w:after="0" w:before="0"/>
            </w:pPr>
            <w:r>
              <w:rPr>
                <w:rFonts w:ascii="Arial" w:hAnsi="Arial" w:cs="Arial"/>
                <w:b/>
                <w:i w:val="0"/>
                <w:color w:val="2E75B6"/>
                <w:sz w:val="12"/>
              </w:rPr>
              <w:t xml:space="preserve">9:00 AM: </w:t>
            </w:r>
            <w:r>
              <w:rPr>
                <w:rFonts w:ascii="Arial" w:hAnsi="Arial" w:cs="Arial"/>
                <w:b w:val="0"/>
                <w:i w:val="0"/>
                <w:sz w:val="12"/>
              </w:rPr>
              <w:t>Strawberry Picking Movement</w:t>
            </w:r>
          </w:p>
          <w:p>
            <w:pPr>
              <w:spacing w:after="0" w:before="0"/>
            </w:pPr>
            <w:r>
              <w:rPr>
                <w:rFonts w:ascii="Arial" w:hAnsi="Arial" w:cs="Arial"/>
                <w:b/>
                <w:i w:val="0"/>
                <w:color w:val="2E75B6"/>
                <w:sz w:val="12"/>
              </w:rPr>
              <w:t xml:space="preserve">10:30 AM: </w:t>
            </w:r>
            <w:r>
              <w:rPr>
                <w:rFonts w:ascii="Arial" w:hAnsi="Arial" w:cs="Arial"/>
                <w:b w:val="0"/>
                <w:i w:val="0"/>
                <w:sz w:val="12"/>
              </w:rPr>
              <w:t>Strawberry &amp; Berry Trivia</w:t>
            </w:r>
          </w:p>
          <w:p>
            <w:pPr>
              <w:spacing w:after="0" w:before="0"/>
            </w:pPr>
            <w:r>
              <w:rPr>
                <w:rFonts w:ascii="Arial" w:hAnsi="Arial" w:cs="Arial"/>
                <w:b/>
                <w:i w:val="0"/>
                <w:color w:val="2E75B6"/>
                <w:sz w:val="12"/>
              </w:rPr>
              <w:t xml:space="preserve">12:00 PM: </w:t>
            </w:r>
            <w:r>
              <w:rPr>
                <w:rFonts w:ascii="Arial" w:hAnsi="Arial" w:cs="Arial"/>
                <w:b w:val="0"/>
                <w:i w:val="0"/>
                <w:sz w:val="12"/>
              </w:rPr>
              <w:t>Newspaper + Strawberry Recipe Read</w:t>
            </w:r>
          </w:p>
          <w:p>
            <w:pPr>
              <w:spacing w:after="0" w:before="0"/>
            </w:pPr>
            <w:r>
              <w:rPr>
                <w:rFonts w:ascii="Arial" w:hAnsi="Arial" w:cs="Arial"/>
                <w:b/>
                <w:i w:val="0"/>
                <w:color w:val="2E75B6"/>
                <w:sz w:val="12"/>
              </w:rPr>
              <w:t xml:space="preserve">1:30 PM: </w:t>
            </w:r>
            <w:r>
              <w:rPr>
                <w:rFonts w:ascii="Arial" w:hAnsi="Arial" w:cs="Arial"/>
                <w:b w:val="0"/>
                <w:i w:val="0"/>
                <w:sz w:val="12"/>
              </w:rPr>
              <w:t>Magazine Page-Through</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Strawberry Picking</w:t>
            </w:r>
          </w:p>
          <w:p>
            <w:pPr>
              <w:spacing w:after="0" w:before="0"/>
            </w:pPr>
            <w:r>
              <w:rPr>
                <w:rFonts w:ascii="Arial" w:hAnsi="Arial" w:cs="Arial"/>
                <w:b/>
                <w:i w:val="0"/>
                <w:color w:val="2E75B6"/>
                <w:sz w:val="12"/>
              </w:rPr>
              <w:t xml:space="preserve">6:30 PM: </w:t>
            </w:r>
            <w:r>
              <w:rPr>
                <w:rFonts w:ascii="Arial" w:hAnsi="Arial" w:cs="Arial"/>
                <w:b w:val="0"/>
                <w:i w:val="0"/>
                <w:sz w:val="12"/>
              </w:rPr>
              <w:t>Strawberry Sundae Wind-Down</w:t>
            </w:r>
          </w:p>
        </w:tc>
        <w:tc>
          <w:tcPr>
            <w:tcW w:type="dxa" w:w="2098"/>
            <w:tcBorders>
              <w:top w:val="single" w:sz="6" w:color="BFBFBF"/>
              <w:left w:val="single" w:sz="6" w:color="BFBFBF"/>
              <w:bottom w:val="single" w:sz="6" w:color="BFBFBF"/>
              <w:right w:val="single" w:sz="6" w:color="BFBFBF"/>
            </w:tcBorders>
            <w:shd w:val="clear" w:color="auto" w:fill="FFD580"/>
            <w:vAlign w:val="top"/>
          </w:tcPr>
          <w:p>
            <w:pPr>
              <w:spacing w:after="0"/>
            </w:pPr>
            <w:r/>
            <w:r>
              <w:rPr>
                <w:rFonts w:ascii="Arial" w:hAnsi="Arial" w:cs="Arial"/>
                <w:b/>
                <w:i w:val="0"/>
                <w:color w:val="1F3864"/>
                <w:sz w:val="24"/>
              </w:rPr>
              <w:t>21</w:t>
            </w:r>
            <w:r>
              <w:rPr>
                <w:rFonts w:ascii="Arial" w:hAnsi="Arial" w:cs="Arial"/>
                <w:b/>
                <w:i/>
                <w:color w:val="BF9000"/>
                <w:sz w:val="14"/>
              </w:rPr>
              <w:t xml:space="preserve">  🇮🇹 ITALY</w:t>
            </w:r>
          </w:p>
          <w:p>
            <w:pPr>
              <w:spacing w:after="0" w:before="0"/>
            </w:pPr>
            <w:r>
              <w:rPr>
                <w:rFonts w:ascii="Arial" w:hAnsi="Arial" w:cs="Arial"/>
                <w:b/>
                <w:i w:val="0"/>
                <w:color w:val="2E75B6"/>
                <w:sz w:val="12"/>
              </w:rPr>
              <w:t xml:space="preserve">9:00 AM: </w:t>
            </w:r>
            <w:r>
              <w:rPr>
                <w:rFonts w:ascii="Arial" w:hAnsi="Arial" w:cs="Arial"/>
                <w:b w:val="0"/>
                <w:i w:val="0"/>
                <w:sz w:val="12"/>
              </w:rPr>
              <w:t>Italian Stretch &amp; Opera</w:t>
            </w:r>
          </w:p>
          <w:p>
            <w:pPr>
              <w:spacing w:after="0" w:before="0"/>
            </w:pPr>
            <w:r>
              <w:rPr>
                <w:rFonts w:ascii="Arial" w:hAnsi="Arial" w:cs="Arial"/>
                <w:b/>
                <w:i w:val="0"/>
                <w:color w:val="2E75B6"/>
                <w:sz w:val="12"/>
              </w:rPr>
              <w:t xml:space="preserve">10:30 AM: </w:t>
            </w:r>
            <w:r>
              <w:rPr>
                <w:rFonts w:ascii="Arial" w:hAnsi="Arial" w:cs="Arial"/>
                <w:b w:val="0"/>
                <w:i w:val="0"/>
                <w:sz w:val="12"/>
              </w:rPr>
              <w:t>ITALY TRAVEL DAY Trivia</w:t>
            </w:r>
          </w:p>
          <w:p>
            <w:pPr>
              <w:spacing w:after="0" w:before="0"/>
            </w:pPr>
            <w:r>
              <w:rPr>
                <w:rFonts w:ascii="Arial" w:hAnsi="Arial" w:cs="Arial"/>
                <w:b/>
                <w:i w:val="0"/>
                <w:color w:val="2E75B6"/>
                <w:sz w:val="12"/>
              </w:rPr>
              <w:t xml:space="preserve">12:00 PM: </w:t>
            </w:r>
            <w:r>
              <w:rPr>
                <w:rFonts w:ascii="Arial" w:hAnsi="Arial" w:cs="Arial"/>
                <w:b w:val="0"/>
                <w:i w:val="0"/>
                <w:sz w:val="12"/>
              </w:rPr>
              <w:t>Headlines + Italian Travel Section</w:t>
            </w:r>
          </w:p>
          <w:p>
            <w:pPr>
              <w:spacing w:after="0" w:before="0"/>
            </w:pPr>
            <w:r>
              <w:rPr>
                <w:rFonts w:ascii="Arial" w:hAnsi="Arial" w:cs="Arial"/>
                <w:b/>
                <w:i w:val="0"/>
                <w:color w:val="2E75B6"/>
                <w:sz w:val="12"/>
              </w:rPr>
              <w:t xml:space="preserve">1:30 PM: </w:t>
            </w:r>
            <w:r>
              <w:rPr>
                <w:rFonts w:ascii="Arial" w:hAnsi="Arial" w:cs="Arial"/>
                <w:b w:val="0"/>
                <w:i w:val="0"/>
                <w:sz w:val="12"/>
              </w:rPr>
              <w:t>🇮🇹 Italian Music &amp; Espresso</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 Italian Word Find</w:t>
            </w:r>
          </w:p>
          <w:p>
            <w:pPr>
              <w:spacing w:after="0" w:before="0"/>
            </w:pPr>
            <w:r>
              <w:rPr>
                <w:rFonts w:ascii="Arial" w:hAnsi="Arial" w:cs="Arial"/>
                <w:b/>
                <w:i w:val="0"/>
                <w:color w:val="2E75B6"/>
                <w:sz w:val="12"/>
              </w:rPr>
              <w:t xml:space="preserve">6:30 PM: </w:t>
            </w:r>
            <w:r>
              <w:rPr>
                <w:rFonts w:ascii="Arial" w:hAnsi="Arial" w:cs="Arial"/>
                <w:b w:val="0"/>
                <w:i w:val="0"/>
                <w:sz w:val="12"/>
              </w:rPr>
              <w:t>🇮🇹 Italian Cinema Night: 'Life Is...</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22</w:t>
            </w:r>
            <w:r>
              <w:rPr>
                <w:rFonts w:ascii="Arial" w:hAnsi="Arial" w:cs="Arial"/>
                <w:b/>
                <w:i/>
                <w:color w:val="BF9000"/>
                <w:sz w:val="12"/>
              </w:rPr>
              <w:t xml:space="preserve">  National Maritime Day &amp; Nation</w:t>
            </w:r>
          </w:p>
          <w:p>
            <w:pPr>
              <w:spacing w:after="0" w:before="0"/>
            </w:pPr>
            <w:r>
              <w:rPr>
                <w:rFonts w:ascii="Arial" w:hAnsi="Arial" w:cs="Arial"/>
                <w:b/>
                <w:i w:val="0"/>
                <w:color w:val="2E75B6"/>
                <w:sz w:val="12"/>
              </w:rPr>
              <w:t xml:space="preserve">9:00 AM: </w:t>
            </w:r>
            <w:r>
              <w:rPr>
                <w:rFonts w:ascii="Arial" w:hAnsi="Arial" w:cs="Arial"/>
                <w:b w:val="0"/>
                <w:i w:val="0"/>
                <w:sz w:val="12"/>
              </w:rPr>
              <w:t>Dance Movement: Big Band &amp; Mariti...</w:t>
            </w:r>
          </w:p>
          <w:p>
            <w:pPr>
              <w:spacing w:after="0" w:before="0"/>
            </w:pPr>
            <w:r>
              <w:rPr>
                <w:rFonts w:ascii="Arial" w:hAnsi="Arial" w:cs="Arial"/>
                <w:b/>
                <w:i w:val="0"/>
                <w:color w:val="2E75B6"/>
                <w:sz w:val="12"/>
              </w:rPr>
              <w:t xml:space="preserve">10:30 AM: </w:t>
            </w:r>
            <w:r>
              <w:rPr>
                <w:rFonts w:ascii="Arial" w:hAnsi="Arial" w:cs="Arial"/>
                <w:b w:val="0"/>
                <w:i w:val="0"/>
                <w:sz w:val="12"/>
              </w:rPr>
              <w:t>Maritime &amp; Sailing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Maritime Day Word Search</w:t>
            </w:r>
          </w:p>
          <w:p>
            <w:pPr>
              <w:spacing w:after="0" w:before="0"/>
            </w:pPr>
            <w:r>
              <w:rPr>
                <w:rFonts w:ascii="Arial" w:hAnsi="Arial" w:cs="Arial"/>
                <w:b/>
                <w:i w:val="0"/>
                <w:color w:val="2E75B6"/>
                <w:sz w:val="12"/>
              </w:rPr>
              <w:t xml:space="preserve">1:30 PM: </w:t>
            </w:r>
            <w:r>
              <w:rPr>
                <w:rFonts w:ascii="Arial" w:hAnsi="Arial" w:cs="Arial"/>
                <w:b w:val="0"/>
                <w:i w:val="0"/>
                <w:sz w:val="12"/>
              </w:rPr>
              <w:t>Coloring &amp; Tea</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Maritime Day</w:t>
            </w:r>
          </w:p>
          <w:p>
            <w:pPr>
              <w:spacing w:after="0" w:before="0"/>
            </w:pPr>
            <w:r>
              <w:rPr>
                <w:rFonts w:ascii="Arial" w:hAnsi="Arial" w:cs="Arial"/>
                <w:b/>
                <w:i w:val="0"/>
                <w:color w:val="2E75B6"/>
                <w:sz w:val="12"/>
              </w:rPr>
              <w:t xml:space="preserve">6:30 PM: </w:t>
            </w:r>
            <w:r>
              <w:rPr>
                <w:rFonts w:ascii="Arial" w:hAnsi="Arial" w:cs="Arial"/>
                <w:b w:val="0"/>
                <w:i w:val="0"/>
                <w:sz w:val="12"/>
              </w:rPr>
              <w:t>Game Lounge: Cards &amp; Conversation</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23</w:t>
            </w:r>
            <w:r>
              <w:rPr>
                <w:rFonts w:ascii="Arial" w:hAnsi="Arial" w:cs="Arial"/>
                <w:b/>
                <w:i/>
                <w:color w:val="BF9000"/>
                <w:sz w:val="12"/>
              </w:rPr>
              <w:t xml:space="preserve">  National Lucky Penny Day &amp; Wor</w:t>
            </w:r>
          </w:p>
          <w:p>
            <w:pPr>
              <w:spacing w:after="0" w:before="0"/>
            </w:pPr>
            <w:r>
              <w:rPr>
                <w:rFonts w:ascii="Arial" w:hAnsi="Arial" w:cs="Arial"/>
                <w:b/>
                <w:i w:val="0"/>
                <w:color w:val="2E75B6"/>
                <w:sz w:val="12"/>
              </w:rPr>
              <w:t xml:space="preserve">9:00 AM: </w:t>
            </w:r>
            <w:r>
              <w:rPr>
                <w:rFonts w:ascii="Arial" w:hAnsi="Arial" w:cs="Arial"/>
                <w:b w:val="0"/>
                <w:i w:val="0"/>
                <w:sz w:val="12"/>
              </w:rPr>
              <w:t>Walking Club: Garden + Penny Pickup</w:t>
            </w:r>
          </w:p>
          <w:p>
            <w:pPr>
              <w:spacing w:after="0" w:before="0"/>
            </w:pPr>
            <w:r>
              <w:rPr>
                <w:rFonts w:ascii="Arial" w:hAnsi="Arial" w:cs="Arial"/>
                <w:b/>
                <w:i w:val="0"/>
                <w:color w:val="2E75B6"/>
                <w:sz w:val="12"/>
              </w:rPr>
              <w:t xml:space="preserve">10:30 AM: </w:t>
            </w:r>
            <w:r>
              <w:rPr>
                <w:rFonts w:ascii="Arial" w:hAnsi="Arial" w:cs="Arial"/>
                <w:b w:val="0"/>
                <w:i w:val="0"/>
                <w:sz w:val="12"/>
              </w:rPr>
              <w:t>Lucky Penny &amp; Turtles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Penny Trivia</w:t>
            </w:r>
          </w:p>
          <w:p>
            <w:pPr>
              <w:spacing w:after="0" w:before="0"/>
            </w:pPr>
            <w:r>
              <w:rPr>
                <w:rFonts w:ascii="Arial" w:hAnsi="Arial" w:cs="Arial"/>
                <w:b/>
                <w:i w:val="0"/>
                <w:color w:val="2E75B6"/>
                <w:sz w:val="12"/>
              </w:rPr>
              <w:t xml:space="preserve">1:30 PM: </w:t>
            </w:r>
            <w:r>
              <w:rPr>
                <w:rFonts w:ascii="Arial" w:hAnsi="Arial" w:cs="Arial"/>
                <w:b w:val="0"/>
                <w:i w:val="0"/>
                <w:sz w:val="12"/>
              </w:rPr>
              <w:t>Birdwatching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Lucky Penny / Turtle</w:t>
            </w:r>
          </w:p>
          <w:p>
            <w:pPr>
              <w:spacing w:after="0" w:before="0"/>
            </w:pPr>
            <w:r>
              <w:rPr>
                <w:rFonts w:ascii="Arial" w:hAnsi="Arial" w:cs="Arial"/>
                <w:b/>
                <w:i w:val="0"/>
                <w:color w:val="2E75B6"/>
                <w:sz w:val="12"/>
              </w:rPr>
              <w:t xml:space="preserve">6:30 PM: </w:t>
            </w:r>
            <w:r>
              <w:rPr>
                <w:rFonts w:ascii="Arial" w:hAnsi="Arial" w:cs="Arial"/>
                <w:b w:val="0"/>
                <w:i w:val="0"/>
                <w:sz w:val="12"/>
              </w:rPr>
              <w:t>Sing-Along Hour</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24</w:t>
            </w:r>
            <w:r>
              <w:rPr>
                <w:rFonts w:ascii="Arial" w:hAnsi="Arial" w:cs="Arial"/>
                <w:b/>
                <w:i/>
                <w:color w:val="BF9000"/>
                <w:sz w:val="12"/>
              </w:rPr>
              <w:t xml:space="preserve">  National Scavenger Hunt Day</w:t>
            </w:r>
          </w:p>
          <w:p>
            <w:pPr>
              <w:spacing w:after="0" w:before="0"/>
            </w:pPr>
            <w:r>
              <w:rPr>
                <w:rFonts w:ascii="Arial" w:hAnsi="Arial" w:cs="Arial"/>
                <w:b/>
                <w:i w:val="0"/>
                <w:color w:val="2E75B6"/>
                <w:sz w:val="12"/>
              </w:rPr>
              <w:t xml:space="preserve">9:00 AM: </w:t>
            </w:r>
            <w:r>
              <w:rPr>
                <w:rFonts w:ascii="Arial" w:hAnsi="Arial" w:cs="Arial"/>
                <w:b w:val="0"/>
                <w:i w:val="0"/>
                <w:sz w:val="12"/>
              </w:rPr>
              <w:t>Sunday Stretch + Quiet Reflection</w:t>
            </w:r>
          </w:p>
          <w:p>
            <w:pPr>
              <w:spacing w:after="0" w:before="0"/>
            </w:pPr>
            <w:r>
              <w:rPr>
                <w:rFonts w:ascii="Arial" w:hAnsi="Arial" w:cs="Arial"/>
                <w:b/>
                <w:i w:val="0"/>
                <w:color w:val="2E75B6"/>
                <w:sz w:val="12"/>
              </w:rPr>
              <w:t xml:space="preserve">10:30 AM: </w:t>
            </w:r>
            <w:r>
              <w:rPr>
                <w:rFonts w:ascii="Arial" w:hAnsi="Arial" w:cs="Arial"/>
                <w:b w:val="0"/>
                <w:i w:val="0"/>
                <w:sz w:val="12"/>
              </w:rPr>
              <w:t>Scavenger &amp; Discovery Trivia</w:t>
            </w:r>
          </w:p>
          <w:p>
            <w:pPr>
              <w:spacing w:after="0" w:before="0"/>
            </w:pPr>
            <w:r>
              <w:rPr>
                <w:rFonts w:ascii="Arial" w:hAnsi="Arial" w:cs="Arial"/>
                <w:b/>
                <w:i w:val="0"/>
                <w:color w:val="2E75B6"/>
                <w:sz w:val="12"/>
              </w:rPr>
              <w:t xml:space="preserve">12:00 PM: </w:t>
            </w:r>
            <w:r>
              <w:rPr>
                <w:rFonts w:ascii="Arial" w:hAnsi="Arial" w:cs="Arial"/>
                <w:b w:val="0"/>
                <w:i w:val="0"/>
                <w:sz w:val="12"/>
              </w:rPr>
              <w:t>Sunday Paper + Scavenger Hunt Wor...</w:t>
            </w:r>
          </w:p>
          <w:p>
            <w:pPr>
              <w:spacing w:after="0" w:before="0"/>
            </w:pPr>
            <w:r>
              <w:rPr>
                <w:rFonts w:ascii="Arial" w:hAnsi="Arial" w:cs="Arial"/>
                <w:b/>
                <w:i w:val="0"/>
                <w:color w:val="2E75B6"/>
                <w:sz w:val="12"/>
              </w:rPr>
              <w:t xml:space="preserve">1:30 PM: </w:t>
            </w:r>
            <w:r>
              <w:rPr>
                <w:rFonts w:ascii="Arial" w:hAnsi="Arial" w:cs="Arial"/>
                <w:b w:val="0"/>
                <w:i w:val="0"/>
                <w:sz w:val="12"/>
              </w:rPr>
              <w:t>Sunday Reflection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Scavenger Hunt</w:t>
            </w:r>
          </w:p>
          <w:p>
            <w:pPr>
              <w:spacing w:after="0" w:before="0"/>
            </w:pPr>
            <w:r>
              <w:rPr>
                <w:rFonts w:ascii="Arial" w:hAnsi="Arial" w:cs="Arial"/>
                <w:b/>
                <w:i w:val="0"/>
                <w:color w:val="2E75B6"/>
                <w:sz w:val="12"/>
              </w:rPr>
              <w:t xml:space="preserve">6:30 PM: </w:t>
            </w:r>
            <w:r>
              <w:rPr>
                <w:rFonts w:ascii="Arial" w:hAnsi="Arial" w:cs="Arial"/>
                <w:b w:val="0"/>
                <w:i w:val="0"/>
                <w:sz w:val="12"/>
              </w:rPr>
              <w:t>Movie + Popcorn</w:t>
            </w:r>
          </w:p>
        </w:tc>
      </w:tr>
      <w:tr>
        <w:trPr>
          <w:trHeight w:val="2232" w:hRule="atLeast"/>
        </w:trPr>
        <w:tc>
          <w:tcPr>
            <w:tcW w:type="dxa" w:w="2098"/>
            <w:tcBorders>
              <w:top w:val="single" w:sz="6" w:color="BFBFBF"/>
              <w:left w:val="single" w:sz="6" w:color="BFBFBF"/>
              <w:bottom w:val="single" w:sz="6" w:color="BFBFBF"/>
              <w:right w:val="single" w:sz="6" w:color="BFBFBF"/>
            </w:tcBorders>
            <w:shd w:val="clear" w:color="auto" w:fill="FFE699"/>
            <w:vAlign w:val="top"/>
          </w:tcPr>
          <w:p>
            <w:pPr>
              <w:spacing w:after="0"/>
            </w:pPr>
            <w:r/>
            <w:r>
              <w:rPr>
                <w:rFonts w:ascii="Arial" w:hAnsi="Arial" w:cs="Arial"/>
                <w:b/>
                <w:i w:val="0"/>
                <w:color w:val="1F3864"/>
                <w:sz w:val="24"/>
              </w:rPr>
              <w:t>25</w:t>
            </w:r>
            <w:r>
              <w:rPr>
                <w:rFonts w:ascii="Arial" w:hAnsi="Arial" w:cs="Arial"/>
                <w:b/>
                <w:i/>
                <w:color w:val="BF9000"/>
                <w:sz w:val="12"/>
              </w:rPr>
              <w:t xml:space="preserve">  MEMORIAL DAY &amp; National Wine D</w:t>
            </w:r>
          </w:p>
          <w:p>
            <w:pPr>
              <w:spacing w:after="0" w:before="0"/>
            </w:pPr>
            <w:r>
              <w:rPr>
                <w:rFonts w:ascii="Arial" w:hAnsi="Arial" w:cs="Arial"/>
                <w:b/>
                <w:i w:val="0"/>
                <w:color w:val="2E75B6"/>
                <w:sz w:val="12"/>
              </w:rPr>
              <w:t xml:space="preserve">9:00 AM: </w:t>
            </w:r>
            <w:r>
              <w:rPr>
                <w:rFonts w:ascii="Arial" w:hAnsi="Arial" w:cs="Arial"/>
                <w:b w:val="0"/>
                <w:i w:val="0"/>
                <w:sz w:val="12"/>
              </w:rPr>
              <w:t>Patriotic Movement Hour</w:t>
            </w:r>
          </w:p>
          <w:p>
            <w:pPr>
              <w:spacing w:after="0" w:before="0"/>
            </w:pPr>
            <w:r>
              <w:rPr>
                <w:rFonts w:ascii="Arial" w:hAnsi="Arial" w:cs="Arial"/>
                <w:b/>
                <w:i w:val="0"/>
                <w:color w:val="2E75B6"/>
                <w:sz w:val="12"/>
              </w:rPr>
              <w:t xml:space="preserve">10:30 AM: </w:t>
            </w:r>
            <w:r>
              <w:rPr>
                <w:rFonts w:ascii="Arial" w:hAnsi="Arial" w:cs="Arial"/>
                <w:b w:val="0"/>
                <w:i w:val="0"/>
                <w:sz w:val="12"/>
              </w:rPr>
              <w:t>Memorial Day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Memorial Day Reading</w:t>
            </w:r>
          </w:p>
          <w:p>
            <w:pPr>
              <w:spacing w:after="0" w:before="0"/>
            </w:pPr>
            <w:r>
              <w:rPr>
                <w:rFonts w:ascii="Arial" w:hAnsi="Arial" w:cs="Arial"/>
                <w:b/>
                <w:i w:val="0"/>
                <w:color w:val="2E75B6"/>
                <w:sz w:val="12"/>
              </w:rPr>
              <w:t xml:space="preserve">1:30 PM: </w:t>
            </w:r>
            <w:r>
              <w:rPr>
                <w:rFonts w:ascii="Arial" w:hAnsi="Arial" w:cs="Arial"/>
                <w:b w:val="0"/>
                <w:i w:val="0"/>
                <w:sz w:val="12"/>
              </w:rPr>
              <w:t>Veterans Reflection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Memorial Day Word Find</w:t>
            </w:r>
          </w:p>
          <w:p>
            <w:pPr>
              <w:spacing w:after="0" w:before="0"/>
            </w:pPr>
            <w:r>
              <w:rPr>
                <w:rFonts w:ascii="Arial" w:hAnsi="Arial" w:cs="Arial"/>
                <w:b/>
                <w:i w:val="0"/>
                <w:color w:val="2E75B6"/>
                <w:sz w:val="12"/>
              </w:rPr>
              <w:t xml:space="preserve">6:30 PM: </w:t>
            </w:r>
            <w:r>
              <w:rPr>
                <w:rFonts w:ascii="Arial" w:hAnsi="Arial" w:cs="Arial"/>
                <w:b w:val="0"/>
                <w:i w:val="0"/>
                <w:sz w:val="12"/>
              </w:rPr>
              <w:t>'The Notebook' (2004) - Memorial ...</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26</w:t>
            </w:r>
            <w:r>
              <w:rPr>
                <w:rFonts w:ascii="Arial" w:hAnsi="Arial" w:cs="Arial"/>
                <w:b/>
                <w:i/>
                <w:color w:val="BF9000"/>
                <w:sz w:val="12"/>
              </w:rPr>
              <w:t xml:space="preserve">  National Blueberry Cheesecake </w:t>
            </w:r>
          </w:p>
          <w:p>
            <w:pPr>
              <w:spacing w:after="0" w:before="0"/>
            </w:pPr>
            <w:r>
              <w:rPr>
                <w:rFonts w:ascii="Arial" w:hAnsi="Arial" w:cs="Arial"/>
                <w:b/>
                <w:i w:val="0"/>
                <w:color w:val="2E75B6"/>
                <w:sz w:val="12"/>
              </w:rPr>
              <w:t xml:space="preserve">9:00 AM: </w:t>
            </w:r>
            <w:r>
              <w:rPr>
                <w:rFonts w:ascii="Arial" w:hAnsi="Arial" w:cs="Arial"/>
                <w:b w:val="0"/>
                <w:i w:val="0"/>
                <w:sz w:val="12"/>
              </w:rPr>
              <w:t>Resistance Band: Full Body Quick ...</w:t>
            </w:r>
          </w:p>
          <w:p>
            <w:pPr>
              <w:spacing w:after="0" w:before="0"/>
            </w:pPr>
            <w:r>
              <w:rPr>
                <w:rFonts w:ascii="Arial" w:hAnsi="Arial" w:cs="Arial"/>
                <w:b/>
                <w:i w:val="0"/>
                <w:color w:val="2E75B6"/>
                <w:sz w:val="12"/>
              </w:rPr>
              <w:t xml:space="preserve">10:30 AM: </w:t>
            </w:r>
            <w:r>
              <w:rPr>
                <w:rFonts w:ascii="Arial" w:hAnsi="Arial" w:cs="Arial"/>
                <w:b w:val="0"/>
                <w:i w:val="0"/>
                <w:sz w:val="12"/>
              </w:rPr>
              <w:t>Blueberry &amp; Paper Airplane Trivia</w:t>
            </w:r>
          </w:p>
          <w:p>
            <w:pPr>
              <w:spacing w:after="0" w:before="0"/>
            </w:pPr>
            <w:r>
              <w:rPr>
                <w:rFonts w:ascii="Arial" w:hAnsi="Arial" w:cs="Arial"/>
                <w:b/>
                <w:i w:val="0"/>
                <w:color w:val="2E75B6"/>
                <w:sz w:val="12"/>
              </w:rPr>
              <w:t xml:space="preserve">12:00 PM: </w:t>
            </w:r>
            <w:r>
              <w:rPr>
                <w:rFonts w:ascii="Arial" w:hAnsi="Arial" w:cs="Arial"/>
                <w:b w:val="0"/>
                <w:i w:val="0"/>
                <w:sz w:val="12"/>
              </w:rPr>
              <w:t>Newspaper + Paper Airplane Folding</w:t>
            </w:r>
          </w:p>
          <w:p>
            <w:pPr>
              <w:spacing w:after="0" w:before="0"/>
            </w:pPr>
            <w:r>
              <w:rPr>
                <w:rFonts w:ascii="Arial" w:hAnsi="Arial" w:cs="Arial"/>
                <w:b/>
                <w:i w:val="0"/>
                <w:color w:val="2E75B6"/>
                <w:sz w:val="12"/>
              </w:rPr>
              <w:t xml:space="preserve">1:30 PM: </w:t>
            </w:r>
            <w:r>
              <w:rPr>
                <w:rFonts w:ascii="Arial" w:hAnsi="Arial" w:cs="Arial"/>
                <w:b w:val="0"/>
                <w:i w:val="0"/>
                <w:sz w:val="12"/>
              </w:rPr>
              <w:t>Magazine Page-Through</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Paper Airplane / Cake</w:t>
            </w:r>
          </w:p>
          <w:p>
            <w:pPr>
              <w:spacing w:after="0" w:before="0"/>
            </w:pPr>
            <w:r>
              <w:rPr>
                <w:rFonts w:ascii="Arial" w:hAnsi="Arial" w:cs="Arial"/>
                <w:b/>
                <w:i w:val="0"/>
                <w:color w:val="2E75B6"/>
                <w:sz w:val="12"/>
              </w:rPr>
              <w:t xml:space="preserve">6:30 PM: </w:t>
            </w:r>
            <w:r>
              <w:rPr>
                <w:rFonts w:ascii="Arial" w:hAnsi="Arial" w:cs="Arial"/>
                <w:b w:val="0"/>
                <w:i w:val="0"/>
                <w:sz w:val="12"/>
              </w:rPr>
              <w:t>Game Lounge: Cards &amp; Conversation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27</w:t>
            </w:r>
            <w:r>
              <w:rPr>
                <w:rFonts w:ascii="Arial" w:hAnsi="Arial" w:cs="Arial"/>
                <w:b/>
                <w:i/>
                <w:color w:val="BF9000"/>
                <w:sz w:val="12"/>
              </w:rPr>
              <w:t xml:space="preserve">  National Grape Popsicle Day &amp; </w:t>
            </w:r>
          </w:p>
          <w:p>
            <w:pPr>
              <w:spacing w:after="0" w:before="0"/>
            </w:pPr>
            <w:r>
              <w:rPr>
                <w:rFonts w:ascii="Arial" w:hAnsi="Arial" w:cs="Arial"/>
                <w:b/>
                <w:i w:val="0"/>
                <w:color w:val="2E75B6"/>
                <w:sz w:val="12"/>
              </w:rPr>
              <w:t xml:space="preserve">9:00 AM: </w:t>
            </w:r>
            <w:r>
              <w:rPr>
                <w:rFonts w:ascii="Arial" w:hAnsi="Arial" w:cs="Arial"/>
                <w:b w:val="0"/>
                <w:i w:val="0"/>
                <w:sz w:val="12"/>
              </w:rPr>
              <w:t>Chair Yoga: Sun Salutation Adapta...</w:t>
            </w:r>
          </w:p>
          <w:p>
            <w:pPr>
              <w:spacing w:after="0" w:before="0"/>
            </w:pPr>
            <w:r>
              <w:rPr>
                <w:rFonts w:ascii="Arial" w:hAnsi="Arial" w:cs="Arial"/>
                <w:b/>
                <w:i w:val="0"/>
                <w:color w:val="2E75B6"/>
                <w:sz w:val="12"/>
              </w:rPr>
              <w:t xml:space="preserve">10:30 AM: </w:t>
            </w:r>
            <w:r>
              <w:rPr>
                <w:rFonts w:ascii="Arial" w:hAnsi="Arial" w:cs="Arial"/>
                <w:b w:val="0"/>
                <w:i w:val="0"/>
                <w:sz w:val="12"/>
              </w:rPr>
              <w:t>Sun &amp; Summer Trivia</w:t>
            </w:r>
          </w:p>
          <w:p>
            <w:pPr>
              <w:spacing w:after="0" w:before="0"/>
            </w:pPr>
            <w:r>
              <w:rPr>
                <w:rFonts w:ascii="Arial" w:hAnsi="Arial" w:cs="Arial"/>
                <w:b/>
                <w:i w:val="0"/>
                <w:color w:val="2E75B6"/>
                <w:sz w:val="12"/>
              </w:rPr>
              <w:t xml:space="preserve">12:00 PM: </w:t>
            </w:r>
            <w:r>
              <w:rPr>
                <w:rFonts w:ascii="Arial" w:hAnsi="Arial" w:cs="Arial"/>
                <w:b w:val="0"/>
                <w:i w:val="0"/>
                <w:sz w:val="12"/>
              </w:rPr>
              <w:t>Newspaper + Sun &amp; Skin Care Tips</w:t>
            </w:r>
          </w:p>
          <w:p>
            <w:pPr>
              <w:spacing w:after="0" w:before="0"/>
            </w:pPr>
            <w:r>
              <w:rPr>
                <w:rFonts w:ascii="Arial" w:hAnsi="Arial" w:cs="Arial"/>
                <w:b/>
                <w:i w:val="0"/>
                <w:color w:val="2E75B6"/>
                <w:sz w:val="12"/>
              </w:rPr>
              <w:t xml:space="preserve">1:30 PM: </w:t>
            </w:r>
            <w:r>
              <w:rPr>
                <w:rFonts w:ascii="Arial" w:hAnsi="Arial" w:cs="Arial"/>
                <w:b w:val="0"/>
                <w:i w:val="0"/>
                <w:sz w:val="12"/>
              </w:rPr>
              <w:t>Card Lounge: Solo or Pairs</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Sun &amp; Sun Screen</w:t>
            </w:r>
          </w:p>
          <w:p>
            <w:pPr>
              <w:spacing w:after="0" w:before="0"/>
            </w:pPr>
            <w:r>
              <w:rPr>
                <w:rFonts w:ascii="Arial" w:hAnsi="Arial" w:cs="Arial"/>
                <w:b/>
                <w:i w:val="0"/>
                <w:color w:val="2E75B6"/>
                <w:sz w:val="12"/>
              </w:rPr>
              <w:t xml:space="preserve">6:30 PM: </w:t>
            </w:r>
            <w:r>
              <w:rPr>
                <w:rFonts w:ascii="Arial" w:hAnsi="Arial" w:cs="Arial"/>
                <w:b w:val="0"/>
                <w:i w:val="0"/>
                <w:sz w:val="12"/>
              </w:rPr>
              <w:t>Sing-Along Hour</w:t>
            </w:r>
          </w:p>
        </w:tc>
        <w:tc>
          <w:tcPr>
            <w:tcW w:type="dxa" w:w="2098"/>
            <w:tcBorders>
              <w:top w:val="single" w:sz="6" w:color="BFBFBF"/>
              <w:left w:val="single" w:sz="6" w:color="BFBFBF"/>
              <w:bottom w:val="single" w:sz="6" w:color="BFBFBF"/>
              <w:right w:val="single" w:sz="6" w:color="BFBFBF"/>
            </w:tcBorders>
            <w:shd w:val="clear" w:color="auto" w:fill="FFF2CC"/>
            <w:vAlign w:val="top"/>
          </w:tcPr>
          <w:p>
            <w:pPr>
              <w:spacing w:after="0"/>
            </w:pPr>
            <w:r/>
            <w:r>
              <w:rPr>
                <w:rFonts w:ascii="Arial" w:hAnsi="Arial" w:cs="Arial"/>
                <w:b/>
                <w:i w:val="0"/>
                <w:color w:val="1F3864"/>
                <w:sz w:val="24"/>
              </w:rPr>
              <w:t>28</w:t>
            </w:r>
            <w:r>
              <w:rPr>
                <w:rFonts w:ascii="Arial" w:hAnsi="Arial" w:cs="Arial"/>
                <w:b/>
                <w:i/>
                <w:color w:val="BF9000"/>
                <w:sz w:val="12"/>
              </w:rPr>
              <w:t xml:space="preserve">  National Hamburger Day &amp; Senio</w:t>
            </w:r>
          </w:p>
          <w:p>
            <w:pPr>
              <w:spacing w:after="0" w:before="0"/>
            </w:pPr>
            <w:r>
              <w:rPr>
                <w:rFonts w:ascii="Arial" w:hAnsi="Arial" w:cs="Arial"/>
                <w:b/>
                <w:i w:val="0"/>
                <w:color w:val="2E75B6"/>
                <w:sz w:val="12"/>
              </w:rPr>
              <w:t xml:space="preserve">9:00 AM: </w:t>
            </w:r>
            <w:r>
              <w:rPr>
                <w:rFonts w:ascii="Arial" w:hAnsi="Arial" w:cs="Arial"/>
                <w:b w:val="0"/>
                <w:i w:val="0"/>
                <w:sz w:val="12"/>
              </w:rPr>
              <w:t>Senior Health &amp; Fitness Fair Warm-Up</w:t>
            </w:r>
          </w:p>
          <w:p>
            <w:pPr>
              <w:spacing w:after="0" w:before="0"/>
            </w:pPr>
            <w:r>
              <w:rPr>
                <w:rFonts w:ascii="Arial" w:hAnsi="Arial" w:cs="Arial"/>
                <w:b/>
                <w:i w:val="0"/>
                <w:color w:val="2E75B6"/>
                <w:sz w:val="12"/>
              </w:rPr>
              <w:t xml:space="preserve">10:30 AM: </w:t>
            </w:r>
            <w:r>
              <w:rPr>
                <w:rFonts w:ascii="Arial" w:hAnsi="Arial" w:cs="Arial"/>
                <w:b w:val="0"/>
                <w:i w:val="0"/>
                <w:sz w:val="12"/>
              </w:rPr>
              <w:t>Hamburger &amp; Burger Trivia</w:t>
            </w:r>
          </w:p>
          <w:p>
            <w:pPr>
              <w:spacing w:after="0" w:before="0"/>
            </w:pPr>
            <w:r>
              <w:rPr>
                <w:rFonts w:ascii="Arial" w:hAnsi="Arial" w:cs="Arial"/>
                <w:b/>
                <w:i w:val="0"/>
                <w:color w:val="2E75B6"/>
                <w:sz w:val="12"/>
              </w:rPr>
              <w:t xml:space="preserve">12:00 PM: </w:t>
            </w:r>
            <w:r>
              <w:rPr>
                <w:rFonts w:ascii="Arial" w:hAnsi="Arial" w:cs="Arial"/>
                <w:b w:val="0"/>
                <w:i w:val="0"/>
                <w:sz w:val="12"/>
              </w:rPr>
              <w:t>Newspaper + Health Tips Trivia</w:t>
            </w:r>
          </w:p>
          <w:p>
            <w:pPr>
              <w:spacing w:after="0" w:before="0"/>
            </w:pPr>
            <w:r>
              <w:rPr>
                <w:rFonts w:ascii="Arial" w:hAnsi="Arial" w:cs="Arial"/>
                <w:b/>
                <w:i w:val="0"/>
                <w:color w:val="2E75B6"/>
                <w:sz w:val="12"/>
              </w:rPr>
              <w:t xml:space="preserve">1:30 PM: </w:t>
            </w:r>
            <w:r>
              <w:rPr>
                <w:rFonts w:ascii="Arial" w:hAnsi="Arial" w:cs="Arial"/>
                <w:b w:val="0"/>
                <w:i w:val="0"/>
                <w:sz w:val="12"/>
              </w:rPr>
              <w:t>Coloring &amp; Tea</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Hamburger Day</w:t>
            </w:r>
          </w:p>
          <w:p>
            <w:pPr>
              <w:spacing w:after="0" w:before="0"/>
            </w:pPr>
            <w:r>
              <w:rPr>
                <w:rFonts w:ascii="Arial" w:hAnsi="Arial" w:cs="Arial"/>
                <w:b/>
                <w:i w:val="0"/>
                <w:color w:val="2E75B6"/>
                <w:sz w:val="12"/>
              </w:rPr>
              <w:t xml:space="preserve">6:30 PM: </w:t>
            </w:r>
            <w:r>
              <w:rPr>
                <w:rFonts w:ascii="Arial" w:hAnsi="Arial" w:cs="Arial"/>
                <w:b w:val="0"/>
                <w:i w:val="0"/>
                <w:sz w:val="12"/>
              </w:rPr>
              <w:t>Movie + Popcorn</w:t>
            </w:r>
          </w:p>
        </w:tc>
        <w:tc>
          <w:tcPr>
            <w:tcW w:type="dxa" w:w="2098"/>
            <w:tcBorders>
              <w:top w:val="single" w:sz="6" w:color="BFBFBF"/>
              <w:left w:val="single" w:sz="6" w:color="BFBFBF"/>
              <w:bottom w:val="single" w:sz="6" w:color="BFBFBF"/>
              <w:right w:val="single" w:sz="6" w:color="BFBFBF"/>
            </w:tcBorders>
            <w:shd w:val="clear" w:color="auto" w:fill="FFFFFF"/>
            <w:vAlign w:val="top"/>
          </w:tcPr>
          <w:p>
            <w:pPr>
              <w:spacing w:after="0"/>
            </w:pPr>
            <w:r/>
            <w:r>
              <w:rPr>
                <w:rFonts w:ascii="Arial" w:hAnsi="Arial" w:cs="Arial"/>
                <w:b/>
                <w:i w:val="0"/>
                <w:color w:val="1F3864"/>
                <w:sz w:val="24"/>
              </w:rPr>
              <w:t>29</w:t>
            </w:r>
            <w:r>
              <w:rPr>
                <w:rFonts w:ascii="Arial" w:hAnsi="Arial" w:cs="Arial"/>
                <w:b/>
                <w:i/>
                <w:color w:val="BF9000"/>
                <w:sz w:val="12"/>
              </w:rPr>
              <w:t xml:space="preserve">  JFK's Birthday &amp; National Coq </w:t>
            </w:r>
          </w:p>
          <w:p>
            <w:pPr>
              <w:spacing w:after="0" w:before="0"/>
            </w:pPr>
            <w:r>
              <w:rPr>
                <w:rFonts w:ascii="Arial" w:hAnsi="Arial" w:cs="Arial"/>
                <w:b/>
                <w:i w:val="0"/>
                <w:color w:val="2E75B6"/>
                <w:sz w:val="12"/>
              </w:rPr>
              <w:t xml:space="preserve">9:00 AM: </w:t>
            </w:r>
            <w:r>
              <w:rPr>
                <w:rFonts w:ascii="Arial" w:hAnsi="Arial" w:cs="Arial"/>
                <w:b w:val="0"/>
                <w:i w:val="0"/>
                <w:sz w:val="12"/>
              </w:rPr>
              <w:t>Dance Movement: Camelot Era</w:t>
            </w:r>
          </w:p>
          <w:p>
            <w:pPr>
              <w:spacing w:after="0" w:before="0"/>
            </w:pPr>
            <w:r>
              <w:rPr>
                <w:rFonts w:ascii="Arial" w:hAnsi="Arial" w:cs="Arial"/>
                <w:b/>
                <w:i w:val="0"/>
                <w:color w:val="2E75B6"/>
                <w:sz w:val="12"/>
              </w:rPr>
              <w:t xml:space="preserve">10:30 AM: </w:t>
            </w:r>
            <w:r>
              <w:rPr>
                <w:rFonts w:ascii="Arial" w:hAnsi="Arial" w:cs="Arial"/>
                <w:b w:val="0"/>
                <w:i w:val="0"/>
                <w:sz w:val="12"/>
              </w:rPr>
              <w:t>1960s &amp; JFK Trivia</w:t>
            </w:r>
          </w:p>
          <w:p>
            <w:pPr>
              <w:spacing w:after="0" w:before="0"/>
            </w:pPr>
            <w:r>
              <w:rPr>
                <w:rFonts w:ascii="Arial" w:hAnsi="Arial" w:cs="Arial"/>
                <w:b/>
                <w:i w:val="0"/>
                <w:color w:val="2E75B6"/>
                <w:sz w:val="12"/>
              </w:rPr>
              <w:t xml:space="preserve">12:00 PM: </w:t>
            </w:r>
            <w:r>
              <w:rPr>
                <w:rFonts w:ascii="Arial" w:hAnsi="Arial" w:cs="Arial"/>
                <w:b w:val="0"/>
                <w:i w:val="0"/>
                <w:sz w:val="12"/>
              </w:rPr>
              <w:t>Newspaper + JFK Reminiscence Word...</w:t>
            </w:r>
          </w:p>
          <w:p>
            <w:pPr>
              <w:spacing w:after="0" w:before="0"/>
            </w:pPr>
            <w:r>
              <w:rPr>
                <w:rFonts w:ascii="Arial" w:hAnsi="Arial" w:cs="Arial"/>
                <w:b/>
                <w:i w:val="0"/>
                <w:color w:val="2E75B6"/>
                <w:sz w:val="12"/>
              </w:rPr>
              <w:t xml:space="preserve">1:30 PM: </w:t>
            </w:r>
            <w:r>
              <w:rPr>
                <w:rFonts w:ascii="Arial" w:hAnsi="Arial" w:cs="Arial"/>
                <w:b w:val="0"/>
                <w:i w:val="0"/>
                <w:sz w:val="12"/>
              </w:rPr>
              <w:t>Birdwatching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60s Decade</w:t>
            </w:r>
          </w:p>
          <w:p>
            <w:pPr>
              <w:spacing w:after="0" w:before="0"/>
            </w:pPr>
            <w:r>
              <w:rPr>
                <w:rFonts w:ascii="Arial" w:hAnsi="Arial" w:cs="Arial"/>
                <w:b/>
                <w:i w:val="0"/>
                <w:color w:val="2E75B6"/>
                <w:sz w:val="12"/>
              </w:rPr>
              <w:t xml:space="preserve">6:30 PM: </w:t>
            </w:r>
            <w:r>
              <w:rPr>
                <w:rFonts w:ascii="Arial" w:hAnsi="Arial" w:cs="Arial"/>
                <w:b w:val="0"/>
                <w:i w:val="0"/>
                <w:sz w:val="12"/>
              </w:rPr>
              <w:t>'Hidden Figures' (2016) - Wind Down</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30</w:t>
            </w:r>
            <w:r>
              <w:rPr>
                <w:rFonts w:ascii="Arial" w:hAnsi="Arial" w:cs="Arial"/>
                <w:b/>
                <w:i/>
                <w:color w:val="BF9000"/>
                <w:sz w:val="12"/>
              </w:rPr>
              <w:t xml:space="preserve">  National Mint Julep Day</w:t>
            </w:r>
          </w:p>
          <w:p>
            <w:pPr>
              <w:spacing w:after="0" w:before="0"/>
            </w:pPr>
            <w:r>
              <w:rPr>
                <w:rFonts w:ascii="Arial" w:hAnsi="Arial" w:cs="Arial"/>
                <w:b/>
                <w:i w:val="0"/>
                <w:color w:val="2E75B6"/>
                <w:sz w:val="12"/>
              </w:rPr>
              <w:t xml:space="preserve">9:00 AM: </w:t>
            </w:r>
            <w:r>
              <w:rPr>
                <w:rFonts w:ascii="Arial" w:hAnsi="Arial" w:cs="Arial"/>
                <w:b w:val="0"/>
                <w:i w:val="0"/>
                <w:sz w:val="12"/>
              </w:rPr>
              <w:t>Saturday Morning Country Movement</w:t>
            </w:r>
          </w:p>
          <w:p>
            <w:pPr>
              <w:spacing w:after="0" w:before="0"/>
            </w:pPr>
            <w:r>
              <w:rPr>
                <w:rFonts w:ascii="Arial" w:hAnsi="Arial" w:cs="Arial"/>
                <w:b/>
                <w:i w:val="0"/>
                <w:color w:val="2E75B6"/>
                <w:sz w:val="12"/>
              </w:rPr>
              <w:t xml:space="preserve">10:30 AM: </w:t>
            </w:r>
            <w:r>
              <w:rPr>
                <w:rFonts w:ascii="Arial" w:hAnsi="Arial" w:cs="Arial"/>
                <w:b w:val="0"/>
                <w:i w:val="0"/>
                <w:sz w:val="12"/>
              </w:rPr>
              <w:t>Mint Julep &amp; Drinks Trivia</w:t>
            </w:r>
          </w:p>
          <w:p>
            <w:pPr>
              <w:spacing w:after="0" w:before="0"/>
            </w:pPr>
            <w:r>
              <w:rPr>
                <w:rFonts w:ascii="Arial" w:hAnsi="Arial" w:cs="Arial"/>
                <w:b/>
                <w:i w:val="0"/>
                <w:color w:val="2E75B6"/>
                <w:sz w:val="12"/>
              </w:rPr>
              <w:t xml:space="preserve">12:00 PM: </w:t>
            </w:r>
            <w:r>
              <w:rPr>
                <w:rFonts w:ascii="Arial" w:hAnsi="Arial" w:cs="Arial"/>
                <w:b w:val="0"/>
                <w:i w:val="0"/>
                <w:sz w:val="12"/>
              </w:rPr>
              <w:t>Newspaper + Mint Julep Recipe Read</w:t>
            </w:r>
          </w:p>
          <w:p>
            <w:pPr>
              <w:spacing w:after="0" w:before="0"/>
            </w:pPr>
            <w:r>
              <w:rPr>
                <w:rFonts w:ascii="Arial" w:hAnsi="Arial" w:cs="Arial"/>
                <w:b/>
                <w:i w:val="0"/>
                <w:color w:val="2E75B6"/>
                <w:sz w:val="12"/>
              </w:rPr>
              <w:t xml:space="preserve">1:30 PM: </w:t>
            </w:r>
            <w:r>
              <w:rPr>
                <w:rFonts w:ascii="Arial" w:hAnsi="Arial" w:cs="Arial"/>
                <w:b w:val="0"/>
                <w:i w:val="0"/>
                <w:sz w:val="12"/>
              </w:rPr>
              <w:t>Letter Writing Hour</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Mint Julep / Derby C...</w:t>
            </w:r>
          </w:p>
          <w:p>
            <w:pPr>
              <w:spacing w:after="0" w:before="0"/>
            </w:pPr>
            <w:r>
              <w:rPr>
                <w:rFonts w:ascii="Arial" w:hAnsi="Arial" w:cs="Arial"/>
                <w:b/>
                <w:i w:val="0"/>
                <w:color w:val="2E75B6"/>
                <w:sz w:val="12"/>
              </w:rPr>
              <w:t xml:space="preserve">6:30 PM: </w:t>
            </w:r>
            <w:r>
              <w:rPr>
                <w:rFonts w:ascii="Arial" w:hAnsi="Arial" w:cs="Arial"/>
                <w:b w:val="0"/>
                <w:i w:val="0"/>
                <w:sz w:val="12"/>
              </w:rPr>
              <w:t>Game Lounge: Cards &amp; Conversation</w:t>
            </w:r>
          </w:p>
        </w:tc>
        <w:tc>
          <w:tcPr>
            <w:tcW w:type="dxa" w:w="2098"/>
            <w:tcBorders>
              <w:top w:val="single" w:sz="6" w:color="BFBFBF"/>
              <w:left w:val="single" w:sz="6" w:color="BFBFBF"/>
              <w:bottom w:val="single" w:sz="6" w:color="BFBFBF"/>
              <w:right w:val="single" w:sz="6" w:color="BFBFBF"/>
            </w:tcBorders>
            <w:shd w:val="clear" w:color="auto" w:fill="EAF2FB"/>
            <w:vAlign w:val="top"/>
          </w:tcPr>
          <w:p>
            <w:pPr>
              <w:spacing w:after="0"/>
            </w:pPr>
            <w:r/>
            <w:r>
              <w:rPr>
                <w:rFonts w:ascii="Arial" w:hAnsi="Arial" w:cs="Arial"/>
                <w:b/>
                <w:i w:val="0"/>
                <w:color w:val="1F3864"/>
                <w:sz w:val="24"/>
              </w:rPr>
              <w:t>31</w:t>
            </w:r>
            <w:r>
              <w:rPr>
                <w:rFonts w:ascii="Arial" w:hAnsi="Arial" w:cs="Arial"/>
                <w:b/>
                <w:i/>
                <w:color w:val="BF9000"/>
                <w:sz w:val="12"/>
              </w:rPr>
              <w:t xml:space="preserve">  National Macaroon Day</w:t>
            </w:r>
          </w:p>
          <w:p>
            <w:pPr>
              <w:spacing w:after="0" w:before="0"/>
            </w:pPr>
            <w:r>
              <w:rPr>
                <w:rFonts w:ascii="Arial" w:hAnsi="Arial" w:cs="Arial"/>
                <w:b/>
                <w:i w:val="0"/>
                <w:color w:val="2E75B6"/>
                <w:sz w:val="12"/>
              </w:rPr>
              <w:t xml:space="preserve">9:00 AM: </w:t>
            </w:r>
            <w:r>
              <w:rPr>
                <w:rFonts w:ascii="Arial" w:hAnsi="Arial" w:cs="Arial"/>
                <w:b w:val="0"/>
                <w:i w:val="0"/>
                <w:sz w:val="12"/>
              </w:rPr>
              <w:t>Sunday Closing Stretch</w:t>
            </w:r>
          </w:p>
          <w:p>
            <w:pPr>
              <w:spacing w:after="0" w:before="0"/>
            </w:pPr>
            <w:r>
              <w:rPr>
                <w:rFonts w:ascii="Arial" w:hAnsi="Arial" w:cs="Arial"/>
                <w:b/>
                <w:i w:val="0"/>
                <w:color w:val="2E75B6"/>
                <w:sz w:val="12"/>
              </w:rPr>
              <w:t xml:space="preserve">10:30 AM: </w:t>
            </w:r>
            <w:r>
              <w:rPr>
                <w:rFonts w:ascii="Arial" w:hAnsi="Arial" w:cs="Arial"/>
                <w:b w:val="0"/>
                <w:i w:val="0"/>
                <w:sz w:val="12"/>
              </w:rPr>
              <w:t>May in Review Trivia</w:t>
            </w:r>
          </w:p>
          <w:p>
            <w:pPr>
              <w:spacing w:after="0" w:before="0"/>
            </w:pPr>
            <w:r>
              <w:rPr>
                <w:rFonts w:ascii="Arial" w:hAnsi="Arial" w:cs="Arial"/>
                <w:b/>
                <w:i w:val="0"/>
                <w:color w:val="2E75B6"/>
                <w:sz w:val="12"/>
              </w:rPr>
              <w:t xml:space="preserve">12:00 PM: </w:t>
            </w:r>
            <w:r>
              <w:rPr>
                <w:rFonts w:ascii="Arial" w:hAnsi="Arial" w:cs="Arial"/>
                <w:b w:val="0"/>
                <w:i w:val="0"/>
                <w:sz w:val="12"/>
              </w:rPr>
              <w:t>Sunday Comics + 'Goodbye May' Wor...</w:t>
            </w:r>
          </w:p>
          <w:p>
            <w:pPr>
              <w:spacing w:after="0" w:before="0"/>
            </w:pPr>
            <w:r>
              <w:rPr>
                <w:rFonts w:ascii="Arial" w:hAnsi="Arial" w:cs="Arial"/>
                <w:b/>
                <w:i w:val="0"/>
                <w:color w:val="2E75B6"/>
                <w:sz w:val="12"/>
              </w:rPr>
              <w:t xml:space="preserve">1:30 PM: </w:t>
            </w:r>
            <w:r>
              <w:rPr>
                <w:rFonts w:ascii="Arial" w:hAnsi="Arial" w:cs="Arial"/>
                <w:b w:val="0"/>
                <w:i w:val="0"/>
                <w:sz w:val="12"/>
              </w:rPr>
              <w:t>May in Review Slideshow</w:t>
            </w:r>
          </w:p>
          <w:p>
            <w:pPr>
              <w:spacing w:after="0" w:before="0"/>
            </w:pPr>
            <w:r>
              <w:rPr>
                <w:rFonts w:ascii="Arial" w:hAnsi="Arial" w:cs="Arial"/>
                <w:b/>
                <w:i w:val="0"/>
                <w:color w:val="2E75B6"/>
                <w:sz w:val="12"/>
              </w:rPr>
              <w:t xml:space="preserve">2:00 PM: </w:t>
            </w:r>
            <w:r>
              <w:rPr>
                <w:rFonts w:ascii="Arial" w:hAnsi="Arial" w:cs="Arial"/>
                <w:b w:val="0"/>
                <w:i w:val="0"/>
                <w:sz w:val="12"/>
              </w:rPr>
              <w:t>6-choice menu</w:t>
            </w:r>
          </w:p>
          <w:p>
            <w:pPr>
              <w:spacing w:after="0" w:before="0"/>
            </w:pPr>
            <w:r>
              <w:rPr>
                <w:rFonts w:ascii="Arial" w:hAnsi="Arial" w:cs="Arial"/>
                <w:b/>
                <w:i w:val="0"/>
                <w:color w:val="2E75B6"/>
                <w:sz w:val="12"/>
              </w:rPr>
              <w:t xml:space="preserve">4:00 PM: </w:t>
            </w:r>
            <w:r>
              <w:rPr>
                <w:rFonts w:ascii="Arial" w:hAnsi="Arial" w:cs="Arial"/>
                <w:b w:val="0"/>
                <w:i w:val="0"/>
                <w:sz w:val="12"/>
              </w:rPr>
              <w:t>Word Search: Macaroon &amp; May Closing</w:t>
            </w:r>
          </w:p>
          <w:p>
            <w:pPr>
              <w:spacing w:after="0" w:before="0"/>
            </w:pPr>
            <w:r>
              <w:rPr>
                <w:rFonts w:ascii="Arial" w:hAnsi="Arial" w:cs="Arial"/>
                <w:b/>
                <w:i w:val="0"/>
                <w:color w:val="2E75B6"/>
                <w:sz w:val="12"/>
              </w:rPr>
              <w:t xml:space="preserve">6:30 PM: </w:t>
            </w:r>
            <w:r>
              <w:rPr>
                <w:rFonts w:ascii="Arial" w:hAnsi="Arial" w:cs="Arial"/>
                <w:b w:val="0"/>
                <w:i w:val="0"/>
                <w:sz w:val="12"/>
              </w:rPr>
              <w:t>Sing-Along Hour</w:t>
            </w:r>
          </w:p>
        </w:tc>
      </w:tr>
    </w:tbl>
    <w:p>
      <w:pPr>
        <w:spacing w:after="40"/>
      </w:pPr>
    </w:p>
    <w:p>
      <w:pPr>
        <w:jc w:val="center"/>
      </w:pPr>
      <w:r>
        <w:rPr>
          <w:rFonts w:ascii="Arial" w:hAnsi="Arial" w:cs="Arial"/>
          <w:b w:val="0"/>
          <w:i/>
          <w:color w:val="808080"/>
          <w:sz w:val="16"/>
        </w:rPr>
        <w:t>GOLD = Major Holiday  |  LIGHT GOLD = Bonus Event  |  ORANGE = TRAVEL DAY (May 21 🇮🇹)  |  Times default - configurable</w:t>
      </w:r>
    </w:p>
    <w:p>
      <w:pPr>
        <w:sectPr>
          <w:pgSz w:w="15840" w:h="12240" w:orient="landscape"/>
          <w:pgMar w:top="576" w:right="576" w:bottom="576" w:left="576" w:header="720" w:footer="720" w:gutter="0"/>
          <w:cols w:space="720"/>
          <w:docGrid w:linePitch="360"/>
        </w:sectPr>
      </w:pPr>
    </w:p>
    <w:p>
      <w:pPr>
        <w:spacing w:after="40"/>
        <w:jc w:val="center"/>
      </w:pPr>
      <w:r>
        <w:rPr>
          <w:rFonts w:ascii="Arial" w:hAnsi="Arial" w:cs="Arial"/>
          <w:b/>
          <w:i w:val="0"/>
          <w:color w:val="1F3864"/>
          <w:sz w:val="36"/>
        </w:rPr>
        <w:t>FRIDAY, MAY 1, 2026</w:t>
      </w:r>
    </w:p>
    <w:p>
      <w:pPr>
        <w:spacing w:after="80"/>
        <w:jc w:val="center"/>
      </w:pPr>
      <w:r>
        <w:rPr>
          <w:rFonts w:ascii="Arial" w:hAnsi="Arial" w:cs="Arial"/>
          <w:b/>
          <w:i/>
          <w:color w:val="BF9000"/>
          <w:sz w:val="22"/>
        </w:rPr>
        <w:t>May Day &amp; National Mother Goose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Chair Yoga: Spring Awakening</w:t>
            </w:r>
          </w:p>
          <w:p>
            <w:pPr>
              <w:spacing w:after="0"/>
            </w:pPr>
            <w:r>
              <w:rPr>
                <w:rFonts w:ascii="Arial" w:hAnsi="Arial" w:cs="Arial"/>
                <w:b w:val="0"/>
                <w:i w:val="0"/>
                <w:sz w:val="18"/>
              </w:rPr>
              <w:t>Gentle 25-min seated yoga sequence with a flower-and-garden visualization. Focus on shoulder rolls, neck stretches, hip openers. Bring a fresh flower for each resident to hold during closing breath. AL: standing balance pose option. MC: leader demonstrates each move slowly, repeats cues. SN: passive range-of-motion assistance for those who need it.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'Welcome to May' Trivia</w:t>
            </w:r>
          </w:p>
          <w:p>
            <w:pPr>
              <w:spacing w:after="0"/>
            </w:pPr>
            <w:r>
              <w:rPr>
                <w:rFonts w:ascii="Arial" w:hAnsi="Arial" w:cs="Arial"/>
                <w:b w:val="0"/>
                <w:i w:val="0"/>
                <w:sz w:val="18"/>
              </w:rPr>
              <w:t>5 light questions to open the month. (1) What flower symbolizes May Day? (Lily of the valley) (2) What dance tradition uses ribbons around a tall pole? (Maypole) (3) Mother Goose Day is May 1 - name a Mother Goose rhyme. (Many: Hey Diddle Diddle, etc.) (4) What sport's biggest race is the first Saturday of May? (Horse racing - Derby) (5) What flower has the most variety in May? (Tulips, roses, irises - all valid). MC: ask one question at a time, give multiple-choice. AL/IL: open answer.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'Welcome to May' Word Search</w:t>
            </w:r>
          </w:p>
          <w:p>
            <w:pPr>
              <w:spacing w:after="0"/>
            </w:pPr>
            <w:r>
              <w:rPr>
                <w:rFonts w:ascii="Arial" w:hAnsi="Arial" w:cs="Arial"/>
                <w:b w:val="0"/>
                <w:i w:val="0"/>
                <w:sz w:val="18"/>
              </w:rPr>
              <w:t>Read morning headlines aloud (weather, sports, light human-interest). Distribute the May Day word search (large print on Word Puzzle sheet #1). Words: MAYDAY, FLOWERS, SPRING, BASKET, RIBBON, MAYPOLE, BLOOM, BIRDS, GREEN, WARM. MC: do as a group on a whiteboard with leader pointing.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Quiet Reading Hour</w:t>
            </w:r>
          </w:p>
          <w:p>
            <w:pPr>
              <w:spacing w:after="0"/>
            </w:pPr>
            <w:r>
              <w:rPr>
                <w:rFonts w:ascii="Arial" w:hAnsi="Arial" w:cs="Arial"/>
                <w:b w:val="0"/>
                <w:i w:val="0"/>
                <w:sz w:val="18"/>
              </w:rPr>
              <w:t>Newspapers, magazines, large-print books. Coffee available. Soft background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May Basket Decorating - Decorate paper cones. Fill with flowers and a candy. Hang on neighbors' doors. A...</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May Day &amp; Spring</w:t>
            </w:r>
          </w:p>
          <w:p>
            <w:pPr>
              <w:spacing w:after="0"/>
            </w:pPr>
            <w:r>
              <w:rPr>
                <w:rFonts w:ascii="Arial" w:hAnsi="Arial" w:cs="Arial"/>
                <w:b w:val="0"/>
                <w:i w:val="0"/>
                <w:sz w:val="18"/>
              </w:rPr>
              <w:t>Today's themed word search (May Day &amp; Spring). Large-print version distributed at every table. Words: MAYDAY, SPRING, FLOWERS, BASKET, RIBBON, BLOOM, BIRDS, GREEN.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'Driving Miss Daisy' (1989) - Wind Down</w:t>
            </w:r>
          </w:p>
          <w:p>
            <w:pPr>
              <w:spacing w:after="0"/>
            </w:pPr>
            <w:r>
              <w:rPr>
                <w:rFonts w:ascii="Arial" w:hAnsi="Arial" w:cs="Arial"/>
                <w:b w:val="0"/>
                <w:i w:val="0"/>
                <w:sz w:val="18"/>
              </w:rPr>
              <w:t>Soft popcorn, lemonade, lights dim. Optional. Quieter alternative in side lounge: cards, soft music.</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SATURDAY, MAY 2, 2026</w:t>
      </w:r>
    </w:p>
    <w:p>
      <w:pPr>
        <w:spacing w:after="80"/>
        <w:jc w:val="center"/>
      </w:pPr>
      <w:r>
        <w:rPr>
          <w:rFonts w:ascii="Arial" w:hAnsi="Arial" w:cs="Arial"/>
          <w:b/>
          <w:i/>
          <w:color w:val="BF9000"/>
          <w:sz w:val="22"/>
        </w:rPr>
        <w:t>Kentucky Derby Day (1st Saturday)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Derby Day Warm-Up</w:t>
            </w:r>
          </w:p>
          <w:p>
            <w:pPr>
              <w:spacing w:after="0"/>
            </w:pPr>
            <w:r>
              <w:rPr>
                <w:rFonts w:ascii="Arial" w:hAnsi="Arial" w:cs="Arial"/>
                <w:b w:val="0"/>
                <w:i w:val="0"/>
                <w:sz w:val="18"/>
              </w:rPr>
              <w:t>Themed energizer: 'horses at the gate' marching in place 1 min, 'reaching for the roses' overhead reach x10, 'galloping arms' alternating reach x20, ankle circles, seated kicks. End with 'Photo finish!' freeze pose. Play 'Camptown Races' as background.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Kentucky Derby Trivia</w:t>
            </w:r>
          </w:p>
          <w:p>
            <w:pPr>
              <w:spacing w:after="0"/>
            </w:pPr>
            <w:r>
              <w:rPr>
                <w:rFonts w:ascii="Arial" w:hAnsi="Arial" w:cs="Arial"/>
                <w:b w:val="0"/>
                <w:i w:val="0"/>
                <w:sz w:val="18"/>
              </w:rPr>
              <w:t>(1) What flower wraps the Derby winner? (Red roses) (2) How long is the Derby race? (1.25 miles) (3) Name a Triple Crown winner. (Secretariat, Affirmed, American Pharoah, Justify) (4) What state hosts the Derby? (Kentucky) (5) What's the official Derby drink? (Mint julep). MC: focus on visuals - show pictures of horses, hats, roses.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Sports Headlines + Famous Horses Trivia</w:t>
            </w:r>
          </w:p>
          <w:p>
            <w:pPr>
              <w:spacing w:after="0"/>
            </w:pPr>
            <w:r>
              <w:rPr>
                <w:rFonts w:ascii="Arial" w:hAnsi="Arial" w:cs="Arial"/>
                <w:b w:val="0"/>
                <w:i w:val="0"/>
                <w:sz w:val="18"/>
              </w:rPr>
              <w:t>Read the day's sports section, especially Derby coverage. Trivia card: name three Triple Crown winners (Secretariat 1973, Affirmed 1978, American Pharoah 2015, Justify 2018). Group word scramble: HORSESHOE, JOCKEY, DERBY, ROSES, BLANKET.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Derby Day Reading</w:t>
            </w:r>
          </w:p>
          <w:p>
            <w:pPr>
              <w:spacing w:after="0"/>
            </w:pPr>
            <w:r>
              <w:rPr>
                <w:rFonts w:ascii="Arial" w:hAnsi="Arial" w:cs="Arial"/>
                <w:b w:val="0"/>
                <w:i w:val="0"/>
                <w:sz w:val="18"/>
              </w:rPr>
              <w:t>Magazines and books about horses, the Derby, Kentucky. Comfort chairs. Mint lemonade.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Derby Trivia + Mock Betting - Trivia about famous racehorses. Mock $1 betting slips with poker chips.</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Derby Hat Workshop - Decorate paper sun-hats with ribbons, silk flowers, feathers. Photo for bulletin...</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Kentucky Derby</w:t>
            </w:r>
          </w:p>
          <w:p>
            <w:pPr>
              <w:spacing w:after="0"/>
            </w:pPr>
            <w:r>
              <w:rPr>
                <w:rFonts w:ascii="Arial" w:hAnsi="Arial" w:cs="Arial"/>
                <w:b w:val="0"/>
                <w:i w:val="0"/>
                <w:sz w:val="18"/>
              </w:rPr>
              <w:t>Today's themed word search (Kentucky Derby). Large-print version distributed at every table. Words: DERBY, HORSE, ROSES, JOCKEY, TRACK, RACE, BLANKET, MINT.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Kentucky Derby Watch Party (live TV) - Wind Down</w:t>
            </w:r>
          </w:p>
          <w:p>
            <w:pPr>
              <w:spacing w:after="0"/>
            </w:pPr>
            <w:r>
              <w:rPr>
                <w:rFonts w:ascii="Arial" w:hAnsi="Arial" w:cs="Arial"/>
                <w:b w:val="0"/>
                <w:i w:val="0"/>
                <w:sz w:val="18"/>
              </w:rPr>
              <w:t>Soft popcorn, lemonade, lights dim. Optional. Quieter alternative in side lounge: cards, soft music.</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SUNDAY, MAY 3, 2026</w:t>
      </w:r>
    </w:p>
    <w:p>
      <w:pPr>
        <w:spacing w:after="80"/>
        <w:jc w:val="center"/>
      </w:pPr>
      <w:r>
        <w:rPr>
          <w:rFonts w:ascii="Arial" w:hAnsi="Arial" w:cs="Arial"/>
          <w:b/>
          <w:i/>
          <w:color w:val="BF9000"/>
          <w:sz w:val="22"/>
        </w:rPr>
        <w:t>National Garden Meditation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Stretch &amp; Hymn Hour</w:t>
            </w:r>
          </w:p>
          <w:p>
            <w:pPr>
              <w:spacing w:after="0"/>
            </w:pPr>
            <w:r>
              <w:rPr>
                <w:rFonts w:ascii="Arial" w:hAnsi="Arial" w:cs="Arial"/>
                <w:b w:val="0"/>
                <w:i w:val="0"/>
                <w:sz w:val="18"/>
              </w:rPr>
              <w:t>Slow seated stretch sequence to gospel music ('Amazing Grace,' 'How Great Thou Art'). 20 minutes - this is a calmer Sunday pace. Optional Bible reading for those who wish. Ends with deep breathing.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Garden &amp; Plants Trivia</w:t>
            </w:r>
          </w:p>
          <w:p>
            <w:pPr>
              <w:spacing w:after="0"/>
            </w:pPr>
            <w:r>
              <w:rPr>
                <w:rFonts w:ascii="Arial" w:hAnsi="Arial" w:cs="Arial"/>
                <w:b w:val="0"/>
                <w:i w:val="0"/>
                <w:sz w:val="18"/>
              </w:rPr>
              <w:t>(1) What's the symbol on a Christmas cactus? (Spines) - trick. (2) What plant grows tomatoes? (Tomato plant - vegetable garden). (3) Name 3 herbs starting with B. (Basil, Bay, Borage) (4) What month do tulip bulbs go in? (Fall - October) (5) What's the tallest tree? (Coast redwood). MC: show pictures of the answers.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Read-Aloud + Garden Word List</w:t>
            </w:r>
          </w:p>
          <w:p>
            <w:pPr>
              <w:spacing w:after="0"/>
            </w:pPr>
            <w:r>
              <w:rPr>
                <w:rFonts w:ascii="Arial" w:hAnsi="Arial" w:cs="Arial"/>
                <w:b w:val="0"/>
                <w:i w:val="0"/>
                <w:sz w:val="18"/>
              </w:rPr>
              <w:t>Read Sunday comics aloud (Family Circus, Peanuts, Garfield). Then the National Garden Meditation Day word list: SOIL, SEED, RAIN, SUN, BLOOM, BUD, ROOT, LEAF, PETAL, GROW. Residents take turns calling out words they associate with each.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Hymn Listening</w:t>
            </w:r>
          </w:p>
          <w:p>
            <w:pPr>
              <w:spacing w:after="0"/>
            </w:pPr>
            <w:r>
              <w:rPr>
                <w:rFonts w:ascii="Arial" w:hAnsi="Arial" w:cs="Arial"/>
                <w:b w:val="0"/>
                <w:i w:val="0"/>
                <w:sz w:val="18"/>
              </w:rPr>
              <w:t>Soft hymn music, hymnals available. Quiet chairs. Optional chaplain visit.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Meditation &amp; Plant Potting - Small terra-cotta pots, marigold seedlings. Each resident plants their own. Soft...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Garden Meditation</w:t>
            </w:r>
          </w:p>
          <w:p>
            <w:pPr>
              <w:spacing w:after="0"/>
            </w:pPr>
            <w:r>
              <w:rPr>
                <w:rFonts w:ascii="Arial" w:hAnsi="Arial" w:cs="Arial"/>
                <w:b w:val="0"/>
                <w:i w:val="0"/>
                <w:sz w:val="18"/>
              </w:rPr>
              <w:t>Today's themed word search (Garden Meditation). Large-print version distributed at every table. Words: GARDEN, PEACE, QUIET, CALM, FLOWER, SEED, BLOOM, EARTH.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Sing-Along Hour</w:t>
            </w:r>
          </w:p>
          <w:p>
            <w:pPr>
              <w:spacing w:after="0"/>
            </w:pPr>
            <w:r>
              <w:rPr>
                <w:rFonts w:ascii="Arial" w:hAnsi="Arial" w:cs="Arial"/>
                <w:b w:val="0"/>
                <w:i w:val="0"/>
                <w:sz w:val="18"/>
              </w:rPr>
              <w:t>Volunteer pianist or recorded music. Lyric sheets. Mix of decades. 60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MONDAY, MAY 4, 2026</w:t>
      </w:r>
    </w:p>
    <w:p>
      <w:pPr>
        <w:spacing w:after="80"/>
        <w:jc w:val="center"/>
      </w:pPr>
      <w:r>
        <w:rPr>
          <w:rFonts w:ascii="Arial" w:hAnsi="Arial" w:cs="Arial"/>
          <w:b/>
          <w:i/>
          <w:color w:val="BF9000"/>
          <w:sz w:val="22"/>
        </w:rPr>
        <w:t>Star Wars Day - 'May the 4th Be With You'</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Star Wars 'Jedi Training' Stretch</w:t>
            </w:r>
          </w:p>
          <w:p>
            <w:pPr>
              <w:spacing w:after="0"/>
            </w:pPr>
            <w:r>
              <w:rPr>
                <w:rFonts w:ascii="Arial" w:hAnsi="Arial" w:cs="Arial"/>
                <w:b w:val="0"/>
                <w:i w:val="0"/>
                <w:sz w:val="18"/>
              </w:rPr>
              <w:t>Lighthearted theme - residents are 'Jedi knights' warming up. Lightsaber (pool noodle) reach moves: high reach, side reach, big circles. 'Force push' deep breath x5. 'Yoda balance' single-leg stand at chair. ~25 min. Play the Star Wars main theme.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Star Wars Trivia</w:t>
            </w:r>
          </w:p>
          <w:p>
            <w:pPr>
              <w:spacing w:after="0"/>
            </w:pPr>
            <w:r>
              <w:rPr>
                <w:rFonts w:ascii="Arial" w:hAnsi="Arial" w:cs="Arial"/>
                <w:b w:val="0"/>
                <w:i w:val="0"/>
                <w:sz w:val="18"/>
              </w:rPr>
              <w:t>(1) What's the response to 'May the 4th be with you'? ('And also with you' or 'And with you') (2) Who is Luke Skywalker's father? (Darth Vader) (3) Name a Jedi master. (Yoda, Obi-Wan, Mace Windu) (4) What year did Star Wars first come out? (1977) (5) What color is Yoda? (Green). MC: skip if residents aren't Star Wars fans - swap for 1970s movie trivia.</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Front-Page News + Movie Trivia</w:t>
            </w:r>
          </w:p>
          <w:p>
            <w:pPr>
              <w:spacing w:after="0"/>
            </w:pPr>
            <w:r>
              <w:rPr>
                <w:rFonts w:ascii="Arial" w:hAnsi="Arial" w:cs="Arial"/>
                <w:b w:val="0"/>
                <w:i w:val="0"/>
                <w:sz w:val="18"/>
              </w:rPr>
              <w:t>Read the front page. Trivia: 'May the 4th be with you' explained for those who haven't heard it. Word scramble: JEDI, YODA, FORCE, REBEL, SABER, GALAXY, SPACE.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Coloring &amp; Tea</w:t>
            </w:r>
          </w:p>
          <w:p>
            <w:pPr>
              <w:spacing w:after="0"/>
            </w:pPr>
            <w:r>
              <w:rPr>
                <w:rFonts w:ascii="Arial" w:hAnsi="Arial" w:cs="Arial"/>
                <w:b w:val="0"/>
                <w:i w:val="0"/>
                <w:sz w:val="18"/>
              </w:rPr>
              <w:t>Adult coloring books, colored pencils. Tea and biscuits.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Star Wars Day</w:t>
            </w:r>
          </w:p>
          <w:p>
            <w:pPr>
              <w:spacing w:after="0"/>
            </w:pPr>
            <w:r>
              <w:rPr>
                <w:rFonts w:ascii="Arial" w:hAnsi="Arial" w:cs="Arial"/>
                <w:b w:val="0"/>
                <w:i w:val="0"/>
                <w:sz w:val="18"/>
              </w:rPr>
              <w:t>Today's themed word search (Star Wars Day). Large-print version distributed at every table. Words: JEDI, YODA, FORCE, STAR, LIGHT, SABER, GALAXY, SPACE.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 Popcorn</w:t>
            </w:r>
          </w:p>
          <w:p>
            <w:pPr>
              <w:spacing w:after="0"/>
            </w:pPr>
            <w:r>
              <w:rPr>
                <w:rFonts w:ascii="Arial" w:hAnsi="Arial" w:cs="Arial"/>
                <w:b w:val="0"/>
                <w:i w:val="0"/>
                <w:sz w:val="18"/>
              </w:rPr>
              <w:t>75-90 min feature film (see library tab for picks). Popcorn. Lights dim.</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TUESDAY, MAY 5, 2026</w:t>
      </w:r>
    </w:p>
    <w:p>
      <w:pPr>
        <w:spacing w:after="80"/>
        <w:jc w:val="center"/>
      </w:pPr>
      <w:r>
        <w:rPr>
          <w:rFonts w:ascii="Arial" w:hAnsi="Arial" w:cs="Arial"/>
          <w:b/>
          <w:i/>
          <w:color w:val="BF9000"/>
          <w:sz w:val="22"/>
        </w:rPr>
        <w:t>Cinco de Mayo</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Salsa Dance Movement (Seated)</w:t>
            </w:r>
          </w:p>
          <w:p>
            <w:pPr>
              <w:spacing w:after="0"/>
            </w:pPr>
            <w:r>
              <w:rPr>
                <w:rFonts w:ascii="Arial" w:hAnsi="Arial" w:cs="Arial"/>
                <w:b w:val="0"/>
                <w:i w:val="0"/>
                <w:sz w:val="18"/>
              </w:rPr>
              <w:t>Lively chair salsa to traditional Mexican music. Hip rocks, shoulder shimmies, arm flourishes, hand claps in rhythm. ~25 min. Maracas if available. Energizing and bright - great for Cinco de Mayo morning.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Mexico &amp; Cinco de Mayo Trivia</w:t>
            </w:r>
          </w:p>
          <w:p>
            <w:pPr>
              <w:spacing w:after="0"/>
            </w:pPr>
            <w:r>
              <w:rPr>
                <w:rFonts w:ascii="Arial" w:hAnsi="Arial" w:cs="Arial"/>
                <w:b w:val="0"/>
                <w:i w:val="0"/>
                <w:sz w:val="18"/>
              </w:rPr>
              <w:t>(1) Cinco de Mayo celebrates a victory in what year? (1862) (2) What battle? (Battle of Puebla) (3) What's the capital of Mexico? (Mexico City) (4) Name a Mexican dish. (Tacos, enchiladas, tamales) (5) What's the Spanish word for 'thank you'? (Gracias). MC: bilingual cards - show both English and Spanish.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Cinco de Mayo Word Search (Spanish-English)</w:t>
            </w:r>
          </w:p>
          <w:p>
            <w:pPr>
              <w:spacing w:after="0"/>
            </w:pPr>
            <w:r>
              <w:rPr>
                <w:rFonts w:ascii="Arial" w:hAnsi="Arial" w:cs="Arial"/>
                <w:b w:val="0"/>
                <w:i w:val="0"/>
                <w:sz w:val="18"/>
              </w:rPr>
              <w:t>Word search in two languages: HOLA/HELLO, AMIGO/FRIEND, FIESTA/PARTY, GRACIAS/THANKS, MUSICA/MUSIC, BAILE/DANCE, COMIDA/FOOD. Brief history: Cinco de Mayo commemorates Mexico's 1862 Battle of Puebla victory.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Birdwatching Hour</w:t>
            </w:r>
          </w:p>
          <w:p>
            <w:pPr>
              <w:spacing w:after="0"/>
            </w:pPr>
            <w:r>
              <w:rPr>
                <w:rFonts w:ascii="Arial" w:hAnsi="Arial" w:cs="Arial"/>
                <w:b w:val="0"/>
                <w:i w:val="0"/>
                <w:sz w:val="18"/>
              </w:rPr>
              <w:t>Window-side seats, binoculars, bird ID guide. Or outdoor patio if weather allows.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Loteria (Mexican Bingo) - Picture cards instead of numbers. Beans for markers.</w:t>
            </w:r>
          </w:p>
          <w:p>
            <w:pPr>
              <w:spacing w:after="0"/>
            </w:pPr>
            <w:r>
              <w:rPr>
                <w:rFonts w:ascii="Arial" w:hAnsi="Arial" w:cs="Arial"/>
                <w:b/>
                <w:i w:val="0"/>
                <w:color w:val="BF9000"/>
                <w:sz w:val="18"/>
              </w:rPr>
              <w:t xml:space="preserve">   ☕ Social: </w:t>
            </w:r>
            <w:r>
              <w:rPr>
                <w:rFonts w:ascii="Arial" w:hAnsi="Arial" w:cs="Arial"/>
                <w:b w:val="0"/>
                <w:i w:val="0"/>
                <w:sz w:val="16"/>
              </w:rPr>
              <w:t>Cinco de Mayo Fiesta - Mariachi music, paper banners, agua fresca, guacamole+chips (or tortilla pinwhee...</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Taco / Quesadilla Bar - Build your own taco or quesadilla bar. Mild salsa. Churros for dessert.</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Cinco de Mayo</w:t>
            </w:r>
          </w:p>
          <w:p>
            <w:pPr>
              <w:spacing w:after="0"/>
            </w:pPr>
            <w:r>
              <w:rPr>
                <w:rFonts w:ascii="Arial" w:hAnsi="Arial" w:cs="Arial"/>
                <w:b w:val="0"/>
                <w:i w:val="0"/>
                <w:sz w:val="18"/>
              </w:rPr>
              <w:t>Today's themed word search (Cinco de Mayo). Large-print version distributed at every table. Words: FIESTA, AMIGO, MUSIC, DANCE, BAILE, COMIDA, GRACIAS, HOLA.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Music &amp; Conversation Lounge</w:t>
            </w:r>
          </w:p>
          <w:p>
            <w:pPr>
              <w:spacing w:after="0"/>
            </w:pPr>
            <w:r>
              <w:rPr>
                <w:rFonts w:ascii="Arial" w:hAnsi="Arial" w:cs="Arial"/>
                <w:b w:val="0"/>
                <w:i w:val="0"/>
                <w:sz w:val="18"/>
              </w:rPr>
              <w:t>Soft jazz or standards. Coffee, tea, light snacks. Open conversation.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WEDNESDAY, MAY 6, 2026</w:t>
      </w:r>
    </w:p>
    <w:p>
      <w:pPr>
        <w:spacing w:after="80"/>
        <w:jc w:val="center"/>
      </w:pPr>
      <w:r>
        <w:rPr>
          <w:rFonts w:ascii="Arial" w:hAnsi="Arial" w:cs="Arial"/>
          <w:b/>
          <w:i/>
          <w:color w:val="BF9000"/>
          <w:sz w:val="22"/>
        </w:rPr>
        <w:t>National Nurses Day &amp; National Beverage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Resistance Band Workout: Strong Like a Nurse</w:t>
            </w:r>
          </w:p>
          <w:p>
            <w:pPr>
              <w:spacing w:after="0"/>
            </w:pPr>
            <w:r>
              <w:rPr>
                <w:rFonts w:ascii="Arial" w:hAnsi="Arial" w:cs="Arial"/>
                <w:b w:val="0"/>
                <w:i w:val="0"/>
                <w:sz w:val="18"/>
              </w:rPr>
              <w:t>In honor of Nurses Day. 25 min seated resistance band workout: bicep curls x10, rows x10, chest press x10, leg extensions x10. Light bands only. Honor any former-nurse residents in the group with a thank you.</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Nurses Trivia</w:t>
            </w:r>
          </w:p>
          <w:p>
            <w:pPr>
              <w:spacing w:after="0"/>
            </w:pPr>
            <w:r>
              <w:rPr>
                <w:rFonts w:ascii="Arial" w:hAnsi="Arial" w:cs="Arial"/>
                <w:b w:val="0"/>
                <w:i w:val="0"/>
                <w:sz w:val="18"/>
              </w:rPr>
              <w:t>(1) Who was the founder of modern nursing? (Florence Nightingale) (2) What's the famous nurses' lamp called? (The Lamp of Nightingale) (3) What nurse founded the American Red Cross? (Clara Barton) (4) What's the highest nursing degree? (Doctor of Nursing Practice or PhD) (5) What month is Nurses Month? (May). MC: emphasize the local nurses on staff.</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'Things My Mom/Nurse Said' Reminiscence</w:t>
            </w:r>
          </w:p>
          <w:p>
            <w:pPr>
              <w:spacing w:after="0"/>
            </w:pPr>
            <w:r>
              <w:rPr>
                <w:rFonts w:ascii="Arial" w:hAnsi="Arial" w:cs="Arial"/>
                <w:b w:val="0"/>
                <w:i w:val="0"/>
                <w:sz w:val="18"/>
              </w:rPr>
              <w:t>Read paper, then a short list of common sayings ('An apple a day keeps the doctor away,' 'Drink your water,' 'Get some rest!'). Residents share sayings they remember from their own mothers or nurses. Word game: NURSE, CARE, HEAL, HEART, HAND, KIND.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Letter Writing Hour</w:t>
            </w:r>
          </w:p>
          <w:p>
            <w:pPr>
              <w:spacing w:after="0"/>
            </w:pPr>
            <w:r>
              <w:rPr>
                <w:rFonts w:ascii="Arial" w:hAnsi="Arial" w:cs="Arial"/>
                <w:b w:val="0"/>
                <w:i w:val="0"/>
                <w:sz w:val="18"/>
              </w:rPr>
              <w:t>Stationery, pens, stamps. Write to family, old friends, grandchildren. Staff helps with addresses if needed.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Make-a-Card for Nurses - Cards for facility nurses or local hospital staff. Activity director delivers.</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Nurses Day</w:t>
            </w:r>
          </w:p>
          <w:p>
            <w:pPr>
              <w:spacing w:after="0"/>
            </w:pPr>
            <w:r>
              <w:rPr>
                <w:rFonts w:ascii="Arial" w:hAnsi="Arial" w:cs="Arial"/>
                <w:b w:val="0"/>
                <w:i w:val="0"/>
                <w:sz w:val="18"/>
              </w:rPr>
              <w:t>Today's themed word search (Nurses Day). Large-print version distributed at every table. Words: NURSE, CARE, HEAL, HEART, HAND, KIND, HELP, HOPE.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Game Lounge: Cards &amp; Conversation</w:t>
            </w:r>
          </w:p>
          <w:p>
            <w:pPr>
              <w:spacing w:after="0"/>
            </w:pPr>
            <w:r>
              <w:rPr>
                <w:rFonts w:ascii="Arial" w:hAnsi="Arial" w:cs="Arial"/>
                <w:b w:val="0"/>
                <w:i w:val="0"/>
                <w:sz w:val="18"/>
              </w:rPr>
              <w:t>Skip-Bo, UNO, Rummy at multiple tables. Music in background. Snacks.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THURSDAY, MAY 7, 2026</w:t>
      </w:r>
    </w:p>
    <w:p>
      <w:pPr>
        <w:spacing w:after="80"/>
        <w:jc w:val="center"/>
      </w:pPr>
      <w:r>
        <w:rPr>
          <w:rFonts w:ascii="Arial" w:hAnsi="Arial" w:cs="Arial"/>
          <w:b/>
          <w:i/>
          <w:color w:val="BF9000"/>
          <w:sz w:val="22"/>
        </w:rPr>
        <w:t>National Roast Leg of Lamb Day</w:t>
      </w:r>
    </w:p>
    <w:p>
      <w:pPr>
        <w:spacing w:after="120"/>
        <w:jc w:val="center"/>
      </w:pPr>
      <w:r>
        <w:rPr>
          <w:rFonts w:ascii="Arial" w:hAnsi="Arial" w:cs="Arial"/>
          <w:b w:val="0"/>
          <w:i/>
          <w:color w:val="BF9000"/>
          <w:sz w:val="18"/>
        </w:rPr>
        <w:t>🍽 KITCHEN: Lunch: Greek-style lamb stew or gyros for lunch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Club: Indoor Lap or Garden Stroll</w:t>
            </w:r>
          </w:p>
          <w:p>
            <w:pPr>
              <w:spacing w:after="0"/>
            </w:pPr>
            <w:r>
              <w:rPr>
                <w:rFonts w:ascii="Arial" w:hAnsi="Arial" w:cs="Arial"/>
                <w:b w:val="0"/>
                <w:i w:val="0"/>
                <w:sz w:val="18"/>
              </w:rPr>
              <w:t>30 min walking club. Indoor hallway loop or outdoor garden if weather is nice. Pair walkers with non-walking residents who can be wheeled along to socialize. Stop for photos and identifying flowers along the way.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Greek &amp; Mediterranean Trivia</w:t>
            </w:r>
          </w:p>
          <w:p>
            <w:pPr>
              <w:spacing w:after="0"/>
            </w:pPr>
            <w:r>
              <w:rPr>
                <w:rFonts w:ascii="Arial" w:hAnsi="Arial" w:cs="Arial"/>
                <w:b w:val="0"/>
                <w:i w:val="0"/>
                <w:sz w:val="18"/>
              </w:rPr>
              <w:t>(National Roast Leg of Lamb Day - lean Greek) (1) What ancient city had the Acropolis? (Athens) (2) Name a Greek god. (Zeus, Apollo, Athena) (3) What's a Greek breakfast? (Yogurt with honey, bread) (4) What sea is between Greece and Turkey? (Aegean) (5) What's the Greek word for hello? (Yassou or Kalimera). MC: photos of Greek islands.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Garden Section + Flower Crossword (Easy)</w:t>
            </w:r>
          </w:p>
          <w:p>
            <w:pPr>
              <w:spacing w:after="0"/>
            </w:pPr>
            <w:r>
              <w:rPr>
                <w:rFonts w:ascii="Arial" w:hAnsi="Arial" w:cs="Arial"/>
                <w:b w:val="0"/>
                <w:i w:val="0"/>
                <w:sz w:val="18"/>
              </w:rPr>
              <w:t>Read the garden/home section. Easy 9-word crossword. Clues: 'Yellow flower with a dark center' (DAISY), 'Symbol of mothers' (CARNATION), 'Spring bulb in tulips family' (TULIP), 'Climbs trellises with thorns' (ROSE).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Greek Mythology Story Hour</w:t>
            </w:r>
          </w:p>
          <w:p>
            <w:pPr>
              <w:spacing w:after="0"/>
            </w:pPr>
            <w:r>
              <w:rPr>
                <w:rFonts w:ascii="Arial" w:hAnsi="Arial" w:cs="Arial"/>
                <w:b w:val="0"/>
                <w:i w:val="0"/>
                <w:sz w:val="18"/>
              </w:rPr>
              <w:t>Reader (volunteer) reads short Greek myths. Olives and feta on toast for snack.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Greek Mezze Tasting - Hummus, pita bread, olives, feta, grape leaves. Greek music. 60 min.</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Garden Crossword Words</w:t>
            </w:r>
          </w:p>
          <w:p>
            <w:pPr>
              <w:spacing w:after="0"/>
            </w:pPr>
            <w:r>
              <w:rPr>
                <w:rFonts w:ascii="Arial" w:hAnsi="Arial" w:cs="Arial"/>
                <w:b w:val="0"/>
                <w:i w:val="0"/>
                <w:sz w:val="18"/>
              </w:rPr>
              <w:t>Today's themed word search (Garden Crossword Words). Large-print version distributed at every table. Words: DAISY, ROSE, TULIP, LILY, PETAL, STEM, LEAF, SEED.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'On Golden Pond' (1981) - Wind Down</w:t>
            </w:r>
          </w:p>
          <w:p>
            <w:pPr>
              <w:spacing w:after="0"/>
            </w:pPr>
            <w:r>
              <w:rPr>
                <w:rFonts w:ascii="Arial" w:hAnsi="Arial" w:cs="Arial"/>
                <w:b w:val="0"/>
                <w:i w:val="0"/>
                <w:sz w:val="18"/>
              </w:rPr>
              <w:t>Soft popcorn, lemonade, lights dim. Optional. Quieter alternative in side lounge: cards, soft music.</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FRIDAY, MAY 8, 2026</w:t>
      </w:r>
    </w:p>
    <w:p>
      <w:pPr>
        <w:spacing w:after="80"/>
        <w:jc w:val="center"/>
      </w:pPr>
      <w:r>
        <w:rPr>
          <w:rFonts w:ascii="Arial" w:hAnsi="Arial" w:cs="Arial"/>
          <w:b/>
          <w:i/>
          <w:color w:val="BF9000"/>
          <w:sz w:val="22"/>
        </w:rPr>
        <w:t>V-E Day (Victory in Europe, 1945) &amp; No Socks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Dance Movement: Big Band Era</w:t>
            </w:r>
          </w:p>
          <w:p>
            <w:pPr>
              <w:spacing w:after="0"/>
            </w:pPr>
            <w:r>
              <w:rPr>
                <w:rFonts w:ascii="Arial" w:hAnsi="Arial" w:cs="Arial"/>
                <w:b w:val="0"/>
                <w:i w:val="0"/>
                <w:sz w:val="18"/>
              </w:rPr>
              <w:t>20 min seated dance to swing/Big Band hits (Glenn Miller, Tommy Dorsey, the Andrews Sisters). Honors V-E Day. Hand-claps, shoulder shimmies, march in place. End with the 'Boogie Woogie Bugle Boy' for fun.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WWII &amp; V-E Day Trivia</w:t>
            </w:r>
          </w:p>
          <w:p>
            <w:pPr>
              <w:spacing w:after="0"/>
            </w:pPr>
            <w:r>
              <w:rPr>
                <w:rFonts w:ascii="Arial" w:hAnsi="Arial" w:cs="Arial"/>
                <w:b w:val="0"/>
                <w:i w:val="0"/>
                <w:sz w:val="18"/>
              </w:rPr>
              <w:t>(1) On what date in 1945 did Germany surrender? (May 8, 1945) (2) Who was U.S. President? (Truman) (3) What was 'D-Day'? (June 6, 1944, Normandy invasion) (4) Name a WWII Allied leader. (Churchill, FDR, Stalin) (5) What ship was attacked at Pearl Harbor? (USS Arizona, among others). MC: keep light - show home-front images.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 Day History Read + 1940s Word Search</w:t>
            </w:r>
          </w:p>
          <w:p>
            <w:pPr>
              <w:spacing w:after="0"/>
            </w:pPr>
            <w:r>
              <w:rPr>
                <w:rFonts w:ascii="Arial" w:hAnsi="Arial" w:cs="Arial"/>
                <w:b w:val="0"/>
                <w:i w:val="0"/>
                <w:sz w:val="18"/>
              </w:rPr>
              <w:t>Brief read-aloud about Victory in Europe Day (May 8, 1945, Germany surrendered). Word search: VICTORY, FREEDOM, ALLIES, PEACE, EUROPE, FLAG, HEROES, HOME, RATION, GARDEN (as in Victory Garden).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 Day Memory Hour</w:t>
            </w:r>
          </w:p>
          <w:p>
            <w:pPr>
              <w:spacing w:after="0"/>
            </w:pPr>
            <w:r>
              <w:rPr>
                <w:rFonts w:ascii="Arial" w:hAnsi="Arial" w:cs="Arial"/>
                <w:b w:val="0"/>
                <w:i w:val="0"/>
                <w:sz w:val="18"/>
              </w:rPr>
              <w:t>Photos and headlines from May 1945. Residents share memories. Quiet 1940s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Mother's Day Tea (Pre-Celebration) - Linen tablecloths, china teacups, finger sandwiches, scones with jam, lemon bars...</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V-E Day 1945</w:t>
            </w:r>
          </w:p>
          <w:p>
            <w:pPr>
              <w:spacing w:after="0"/>
            </w:pPr>
            <w:r>
              <w:rPr>
                <w:rFonts w:ascii="Arial" w:hAnsi="Arial" w:cs="Arial"/>
                <w:b w:val="0"/>
                <w:i w:val="0"/>
                <w:sz w:val="18"/>
              </w:rPr>
              <w:t>Today's themed word search (V-E Day 1945). Large-print version distributed at every table. Words: VICTORY, PEACE, ALLIES, FREEDOM, HEROES, EUROPE, FLAG, HONOR.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Mother's Day Tea wind-down with soft music - Wind Down</w:t>
            </w:r>
          </w:p>
          <w:p>
            <w:pPr>
              <w:spacing w:after="0"/>
            </w:pPr>
            <w:r>
              <w:rPr>
                <w:rFonts w:ascii="Arial" w:hAnsi="Arial" w:cs="Arial"/>
                <w:b w:val="0"/>
                <w:i w:val="0"/>
                <w:sz w:val="18"/>
              </w:rPr>
              <w:t>Soft popcorn, lemonade, lights dim. Optional. Quieter alternative in side lounge: cards, soft music.</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SATURDAY, MAY 9, 2026</w:t>
      </w:r>
    </w:p>
    <w:p>
      <w:pPr>
        <w:spacing w:after="80"/>
        <w:jc w:val="center"/>
      </w:pPr>
      <w:r>
        <w:rPr>
          <w:rFonts w:ascii="Arial" w:hAnsi="Arial" w:cs="Arial"/>
          <w:b/>
          <w:i/>
          <w:color w:val="BF9000"/>
          <w:sz w:val="22"/>
        </w:rPr>
        <w:t>National Lost Sock Memorial Day &amp; National Train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Marching Band Movement</w:t>
            </w:r>
          </w:p>
          <w:p>
            <w:pPr>
              <w:spacing w:after="0"/>
            </w:pPr>
            <w:r>
              <w:rPr>
                <w:rFonts w:ascii="Arial" w:hAnsi="Arial" w:cs="Arial"/>
                <w:b w:val="0"/>
                <w:i w:val="0"/>
                <w:sz w:val="18"/>
              </w:rPr>
              <w:t>National Train Day - 'all aboard' theme. Marching in place, arm-pumping like a train conductor, big breath 'whistle' on the count of 5. Play train-themed music: 'Chattanooga Choo Choo,' 'Take the A Train.'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Trains &amp; Travel Trivia</w:t>
            </w:r>
          </w:p>
          <w:p>
            <w:pPr>
              <w:spacing w:after="0"/>
            </w:pPr>
            <w:r>
              <w:rPr>
                <w:rFonts w:ascii="Arial" w:hAnsi="Arial" w:cs="Arial"/>
                <w:b w:val="0"/>
                <w:i w:val="0"/>
                <w:sz w:val="18"/>
              </w:rPr>
              <w:t>(National Train Day) (1) What's the famous transcontinental train? (Orient Express, or transcontinental railroad meeting at Promontory Summit) (2) What U.S. region has Amtrak's Empire Builder? (Northwest) (3) Who sang 'Chattanooga Choo Choo'? (Glenn Miller) (4) What's a 'caboose'? (The last car on a freight train) (5) What does 'all aboard' mean? (Everyone on the train). MC: show train pictures.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Travel Section + Train Trivia</w:t>
            </w:r>
          </w:p>
          <w:p>
            <w:pPr>
              <w:spacing w:after="0"/>
            </w:pPr>
            <w:r>
              <w:rPr>
                <w:rFonts w:ascii="Arial" w:hAnsi="Arial" w:cs="Arial"/>
                <w:b w:val="0"/>
                <w:i w:val="0"/>
                <w:sz w:val="18"/>
              </w:rPr>
              <w:t>Read travel section. Train trivia: 'What was the first transcontinental railroad?' (Promontory Summit, Utah, 1869). 'What's the famous train in the Hercule Poirot mystery?' (Orient Express). Word scramble: ENGINE, CABOOSE, WHISTLE, CONDUCTOR, STATION, RAILS.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 Lounge: Solo or Pairs</w:t>
            </w:r>
          </w:p>
          <w:p>
            <w:pPr>
              <w:spacing w:after="0"/>
            </w:pPr>
            <w:r>
              <w:rPr>
                <w:rFonts w:ascii="Arial" w:hAnsi="Arial" w:cs="Arial"/>
                <w:b w:val="0"/>
                <w:i w:val="0"/>
                <w:sz w:val="18"/>
              </w:rPr>
              <w:t>Solitaire, double solitaire, light bridge or rummy. Quiet pace.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National Train Day</w:t>
            </w:r>
          </w:p>
          <w:p>
            <w:pPr>
              <w:spacing w:after="0"/>
            </w:pPr>
            <w:r>
              <w:rPr>
                <w:rFonts w:ascii="Arial" w:hAnsi="Arial" w:cs="Arial"/>
                <w:b w:val="0"/>
                <w:i w:val="0"/>
                <w:sz w:val="18"/>
              </w:rPr>
              <w:t>Today's themed word search (National Train Day). Large-print version distributed at every table. Words: TRAIN, ENGINE, WHISTLE, TRACK, STEAM, RAIL, STATION, CABOOSE.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Music &amp; Conversation Lounge</w:t>
            </w:r>
          </w:p>
          <w:p>
            <w:pPr>
              <w:spacing w:after="0"/>
            </w:pPr>
            <w:r>
              <w:rPr>
                <w:rFonts w:ascii="Arial" w:hAnsi="Arial" w:cs="Arial"/>
                <w:b w:val="0"/>
                <w:i w:val="0"/>
                <w:sz w:val="18"/>
              </w:rPr>
              <w:t>Soft jazz or standards. Coffee, tea, light snacks. Open conversation.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SUNDAY, MAY 10, 2026</w:t>
      </w:r>
    </w:p>
    <w:p>
      <w:pPr>
        <w:spacing w:after="80"/>
        <w:jc w:val="center"/>
      </w:pPr>
      <w:r>
        <w:rPr>
          <w:rFonts w:ascii="Arial" w:hAnsi="Arial" w:cs="Arial"/>
          <w:b/>
          <w:i/>
          <w:color w:val="BF9000"/>
          <w:sz w:val="22"/>
        </w:rPr>
        <w:t>Mother's Day &amp; National Shrimp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Gentle Stretch + Mom's Favorite Songs</w:t>
            </w:r>
          </w:p>
          <w:p>
            <w:pPr>
              <w:spacing w:after="0"/>
            </w:pPr>
            <w:r>
              <w:rPr>
                <w:rFonts w:ascii="Arial" w:hAnsi="Arial" w:cs="Arial"/>
                <w:b w:val="0"/>
                <w:i w:val="0"/>
                <w:sz w:val="18"/>
              </w:rPr>
              <w:t>20 min calm Sunday stretch to a 'Songs Mom Loved' playlist (varies by your community: Doris Day, Patti Page, Connie Francis, Karen Carpenter). Mother's Day is sacred for many - keep this gentle. Allow tears or quiet.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Mothers Trivia</w:t>
            </w:r>
          </w:p>
          <w:p>
            <w:pPr>
              <w:spacing w:after="0"/>
            </w:pPr>
            <w:r>
              <w:rPr>
                <w:rFonts w:ascii="Arial" w:hAnsi="Arial" w:cs="Arial"/>
                <w:b w:val="0"/>
                <w:i w:val="0"/>
                <w:sz w:val="18"/>
              </w:rPr>
              <w:t>(Mother's Day) (1) Who founded modern Mother's Day? (Anna Jarvis, 1908) (2) What's the average number of children per US mom today? (About 2) (3) Mother Teresa was from where originally? (Albania) (4) Name a famous mother in the Bible. (Mary, Eve, Sarah, Hannah) (5) Who was the mother of John F. Kennedy? (Rose Kennedy). MC: open conversation about residents' own mothers.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Paper + 'Mom's Wisdom' Word List</w:t>
            </w:r>
          </w:p>
          <w:p>
            <w:pPr>
              <w:spacing w:after="0"/>
            </w:pPr>
            <w:r>
              <w:rPr>
                <w:rFonts w:ascii="Arial" w:hAnsi="Arial" w:cs="Arial"/>
                <w:b w:val="0"/>
                <w:i w:val="0"/>
                <w:sz w:val="18"/>
              </w:rPr>
              <w:t>Sunday comics + lifestyle section. Then a word list: HEART, LOVE, KIND, HOME, HUG, WARM, FAMILY. Each resident shares one thing their mother used to say.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Mother's Day Memory Hour</w:t>
            </w:r>
          </w:p>
          <w:p>
            <w:pPr>
              <w:spacing w:after="0"/>
            </w:pPr>
            <w:r>
              <w:rPr>
                <w:rFonts w:ascii="Arial" w:hAnsi="Arial" w:cs="Arial"/>
                <w:b w:val="0"/>
                <w:i w:val="0"/>
                <w:sz w:val="18"/>
              </w:rPr>
              <w:t>Soft music. Residents look through old family photos and share memories of their own mothers. Tissues.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Mother's Day Tea Hour &amp; Family Visiting - Open visiting. Tea service. Photo station with flower backdrop. Single rose for ...</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Photo Frame Decorating for Family - Plain wood frames + paint + embellishments. Residents make a frame to give to fa...</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Mother's Day</w:t>
            </w:r>
          </w:p>
          <w:p>
            <w:pPr>
              <w:spacing w:after="0"/>
            </w:pPr>
            <w:r>
              <w:rPr>
                <w:rFonts w:ascii="Arial" w:hAnsi="Arial" w:cs="Arial"/>
                <w:b w:val="0"/>
                <w:i w:val="0"/>
                <w:sz w:val="18"/>
              </w:rPr>
              <w:t>Today's themed word search (Mother's Day). Large-print version distributed at every table. Words: MOTHER, MOM, LOVE, KIND, HUG, HOME, CARE, HEART.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'Steel Magnolias' (1989) - Wind Down</w:t>
            </w:r>
          </w:p>
          <w:p>
            <w:pPr>
              <w:spacing w:after="0"/>
            </w:pPr>
            <w:r>
              <w:rPr>
                <w:rFonts w:ascii="Arial" w:hAnsi="Arial" w:cs="Arial"/>
                <w:b w:val="0"/>
                <w:i w:val="0"/>
                <w:sz w:val="18"/>
              </w:rPr>
              <w:t>Soft popcorn, lemonade, lights dim. Optional. Quieter alternative in side lounge: cards, soft music.</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MONDAY, MAY 11, 2026</w:t>
      </w:r>
    </w:p>
    <w:p>
      <w:pPr>
        <w:spacing w:after="80"/>
        <w:jc w:val="center"/>
      </w:pPr>
      <w:r>
        <w:rPr>
          <w:rFonts w:ascii="Arial" w:hAnsi="Arial" w:cs="Arial"/>
          <w:b/>
          <w:i/>
          <w:color w:val="BF9000"/>
          <w:sz w:val="22"/>
        </w:rPr>
        <w:t>National Eat What You Want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Standing/Seated Balance Practice</w:t>
            </w:r>
          </w:p>
          <w:p>
            <w:pPr>
              <w:spacing w:after="0"/>
            </w:pPr>
            <w:r>
              <w:rPr>
                <w:rFonts w:ascii="Arial" w:hAnsi="Arial" w:cs="Arial"/>
                <w:b w:val="0"/>
                <w:i w:val="0"/>
                <w:sz w:val="18"/>
              </w:rPr>
              <w:t>Balance day: heel raises, toe taps, weight shifts side-to-side, single-leg stand at chair (5 sec each side). Emphasis on falls prevention. ~25 min. PT involvement encouraged if available.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Favorites Trivia</w:t>
            </w:r>
          </w:p>
          <w:p>
            <w:pPr>
              <w:spacing w:after="0"/>
            </w:pPr>
            <w:r>
              <w:rPr>
                <w:rFonts w:ascii="Arial" w:hAnsi="Arial" w:cs="Arial"/>
                <w:b w:val="0"/>
                <w:i w:val="0"/>
                <w:sz w:val="18"/>
              </w:rPr>
              <w:t>(Eat What You Want Day) (1) What's the most popular pizza topping? (Pepperoni) (2) What U.S. state grows the most peaches? (California, then Georgia) (3) What's a 'Reuben' sandwich? (Corned beef, sauerkraut, swiss, rye) (4) What's the official state pie of Florida? (Key lime) (5) What's the secret ingredient in many Southern recipes? (Buttermilk). MC: vote on favorite foods.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'Eat What You Want' Vote</w:t>
            </w:r>
          </w:p>
          <w:p>
            <w:pPr>
              <w:spacing w:after="0"/>
            </w:pPr>
            <w:r>
              <w:rPr>
                <w:rFonts w:ascii="Arial" w:hAnsi="Arial" w:cs="Arial"/>
                <w:b w:val="0"/>
                <w:i w:val="0"/>
                <w:sz w:val="18"/>
              </w:rPr>
              <w:t>It's National Eat What You Want Day. Read food section. Then a vote: 'If you could have any meal for dinner, what would it be?' Tally results - kitchen may try to feature the top vote-getter on a future menu. Word scramble: PIZZA, BURGER, PASTA, DESSERT, CHOCOLATE.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Birdwatching Hour</w:t>
            </w:r>
          </w:p>
          <w:p>
            <w:pPr>
              <w:spacing w:after="0"/>
            </w:pPr>
            <w:r>
              <w:rPr>
                <w:rFonts w:ascii="Arial" w:hAnsi="Arial" w:cs="Arial"/>
                <w:b w:val="0"/>
                <w:i w:val="0"/>
                <w:sz w:val="18"/>
              </w:rPr>
              <w:t>Window-side seats, binoculars, bird ID guide. Or outdoor patio if weather allows.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Card Tournament: Skip-Bo, UNO, Rummy - Three tables, three games. 60 min. Lemonade and pretzels. Whiteboard leaderboard...</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Eat What You Want</w:t>
            </w:r>
          </w:p>
          <w:p>
            <w:pPr>
              <w:spacing w:after="0"/>
            </w:pPr>
            <w:r>
              <w:rPr>
                <w:rFonts w:ascii="Arial" w:hAnsi="Arial" w:cs="Arial"/>
                <w:b w:val="0"/>
                <w:i w:val="0"/>
                <w:sz w:val="18"/>
              </w:rPr>
              <w:t>Today's themed word search (Eat What You Want). Large-print version distributed at every table. Words: PIZZA, BURGER, CAKE, PIE, TACO, SOUP, BREAD, PASTA.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Sing-Along Hour</w:t>
            </w:r>
          </w:p>
          <w:p>
            <w:pPr>
              <w:spacing w:after="0"/>
            </w:pPr>
            <w:r>
              <w:rPr>
                <w:rFonts w:ascii="Arial" w:hAnsi="Arial" w:cs="Arial"/>
                <w:b w:val="0"/>
                <w:i w:val="0"/>
                <w:sz w:val="18"/>
              </w:rPr>
              <w:t>Volunteer pianist or recorded music. Lyric sheets. Mix of decades. 60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TUESDAY, MAY 12, 2026</w:t>
      </w:r>
    </w:p>
    <w:p>
      <w:pPr>
        <w:spacing w:after="80"/>
        <w:jc w:val="center"/>
      </w:pPr>
      <w:r>
        <w:rPr>
          <w:rFonts w:ascii="Arial" w:hAnsi="Arial" w:cs="Arial"/>
          <w:b/>
          <w:i/>
          <w:color w:val="BF9000"/>
          <w:sz w:val="22"/>
        </w:rPr>
        <w:t>International Nurses Day &amp; National Limerick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Tai Chi Basics (Seated)</w:t>
            </w:r>
          </w:p>
          <w:p>
            <w:pPr>
              <w:spacing w:after="0"/>
            </w:pPr>
            <w:r>
              <w:rPr>
                <w:rFonts w:ascii="Arial" w:hAnsi="Arial" w:cs="Arial"/>
                <w:b w:val="0"/>
                <w:i w:val="0"/>
                <w:sz w:val="18"/>
              </w:rPr>
              <w:t>Slow flowing seated movements - 'cloud hands,' 'parting the mane,' 'wave hands.' Calming Asian-style instrumental music. 25 min. Honors International Nurses Day with focus on slow breathing for stress relief.</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Limericks &amp; Wordplay Trivia</w:t>
            </w:r>
          </w:p>
          <w:p>
            <w:pPr>
              <w:spacing w:after="0"/>
            </w:pPr>
            <w:r>
              <w:rPr>
                <w:rFonts w:ascii="Arial" w:hAnsi="Arial" w:cs="Arial"/>
                <w:b w:val="0"/>
                <w:i w:val="0"/>
                <w:sz w:val="18"/>
              </w:rPr>
              <w:t>(Limerick Day) (1) What's a limerick's rhyme scheme? (AABBA) (2) Who wrote famous limericks? (Edward Lear) (3) Where did the limerick form originate? (Limerick, Ireland) (4) What's a five-line poem called? (A limerick or a quintain) (5) Make up a limerick line that rhymes with 'today.' (Many - 'I'll be on my way,' 'come what may'). MC: read limericks aloud, ask which they liked best.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 Day Special</w:t>
            </w:r>
          </w:p>
          <w:p>
            <w:pPr>
              <w:spacing w:after="0"/>
            </w:pPr>
            <w:r>
              <w:rPr>
                <w:rFonts w:ascii="Arial" w:hAnsi="Arial" w:cs="Arial"/>
                <w:b w:val="0"/>
                <w:i w:val="0"/>
                <w:sz w:val="18"/>
              </w:rPr>
              <w:t>Read 4-5 famous limericks aloud (Edward Lear's clean ones). Then group-write: leader provides line 1, 'There once was a [name] from [town],' and residents shout out rhyming words. Print results on the bulletin board.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Hand Massage + Soft Music</w:t>
            </w:r>
          </w:p>
          <w:p>
            <w:pPr>
              <w:spacing w:after="0"/>
            </w:pPr>
            <w:r>
              <w:rPr>
                <w:rFonts w:ascii="Arial" w:hAnsi="Arial" w:cs="Arial"/>
                <w:b w:val="0"/>
                <w:i w:val="0"/>
                <w:sz w:val="18"/>
              </w:rPr>
              <w:t>Honors Nurses Day with gentle hand massage with lotion. Soft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Manicure &amp; Music Social - Volunteers from local cosmetology school if possible. Hand massage with lotion i...</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Limerick Composing Workshop</w:t>
            </w:r>
          </w:p>
          <w:p>
            <w:pPr>
              <w:spacing w:after="0"/>
            </w:pPr>
            <w:r>
              <w:rPr>
                <w:rFonts w:ascii="Arial" w:hAnsi="Arial" w:cs="Arial"/>
                <w:b w:val="0"/>
                <w:i w:val="0"/>
                <w:sz w:val="18"/>
              </w:rPr>
              <w:t>National Limerick Day. Read several Edward Lear limericks aloud. Group writes one together: leader gives line 1 ('There was once a [resident] from [town]'), residents shout rhyming words. Print results.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 Popcorn</w:t>
            </w:r>
          </w:p>
          <w:p>
            <w:pPr>
              <w:spacing w:after="0"/>
            </w:pPr>
            <w:r>
              <w:rPr>
                <w:rFonts w:ascii="Arial" w:hAnsi="Arial" w:cs="Arial"/>
                <w:b w:val="0"/>
                <w:i w:val="0"/>
                <w:sz w:val="18"/>
              </w:rPr>
              <w:t>75-90 min feature film (see library tab for picks). Popcorn. Lights dim.</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WEDNESDAY, MAY 13, 2026</w:t>
      </w:r>
    </w:p>
    <w:p>
      <w:pPr>
        <w:spacing w:after="80"/>
        <w:jc w:val="center"/>
      </w:pPr>
      <w:r>
        <w:rPr>
          <w:rFonts w:ascii="Arial" w:hAnsi="Arial" w:cs="Arial"/>
          <w:b/>
          <w:i/>
          <w:color w:val="BF9000"/>
          <w:sz w:val="22"/>
        </w:rPr>
        <w:t>National Apple Pie Day &amp; National Frog Jumping Day</w:t>
      </w:r>
    </w:p>
    <w:p>
      <w:pPr>
        <w:spacing w:after="120"/>
        <w:jc w:val="center"/>
      </w:pPr>
      <w:r>
        <w:rPr>
          <w:rFonts w:ascii="Arial" w:hAnsi="Arial" w:cs="Arial"/>
          <w:b w:val="0"/>
          <w:i/>
          <w:color w:val="BF9000"/>
          <w:sz w:val="18"/>
        </w:rPr>
        <w:t>🍽 KITCHEN: Breakfast: Apple cinnamon pancakes at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Apple Pie Energizer</w:t>
            </w:r>
          </w:p>
          <w:p>
            <w:pPr>
              <w:spacing w:after="0"/>
            </w:pPr>
            <w:r>
              <w:rPr>
                <w:rFonts w:ascii="Arial" w:hAnsi="Arial" w:cs="Arial"/>
                <w:b w:val="0"/>
                <w:i w:val="0"/>
                <w:sz w:val="18"/>
              </w:rPr>
              <w:t>Themed warm-up: 'rolling dough' arms, 'picking apples' overhead reach, 'stirring filling' big circles. Apple-cinnamon scented cotton balls. 20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Apple Pie Trivia</w:t>
            </w:r>
          </w:p>
          <w:p>
            <w:pPr>
              <w:spacing w:after="0"/>
            </w:pPr>
            <w:r>
              <w:rPr>
                <w:rFonts w:ascii="Arial" w:hAnsi="Arial" w:cs="Arial"/>
                <w:b w:val="0"/>
                <w:i w:val="0"/>
                <w:sz w:val="18"/>
              </w:rPr>
              <w:t>(Apple Pie Day) (1) What state grows the most apples? (Washington) (2) Name 3 apple varieties. (Granny Smith, Honeycrisp, Gala, Fuji, Red Delicious) (3) What's 'apple pie a la mode'? (Pie with ice cream) (4) Who said 'an apple a day keeps the doctor away'? (Old proverb, traditional) (5) What was Johnny Appleseed's real name? (John Chapman). MC: smell test - cinnamon and apple scents.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Apple Pie Recipe Read-Aloud</w:t>
            </w:r>
          </w:p>
          <w:p>
            <w:pPr>
              <w:spacing w:after="0"/>
            </w:pPr>
            <w:r>
              <w:rPr>
                <w:rFonts w:ascii="Arial" w:hAnsi="Arial" w:cs="Arial"/>
                <w:b w:val="0"/>
                <w:i w:val="0"/>
                <w:sz w:val="18"/>
              </w:rPr>
              <w:t>Read a classic apple pie recipe aloud. Group reminisces: 'who in your family made the best pie?' Word search: APPLE, CRUST, BAKE, OVEN, SLICE, FORK, SUGAR, CINNAMON, NUTMEG, BUTTER.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Quiet Reading Hour</w:t>
            </w:r>
          </w:p>
          <w:p>
            <w:pPr>
              <w:spacing w:after="0"/>
            </w:pPr>
            <w:r>
              <w:rPr>
                <w:rFonts w:ascii="Arial" w:hAnsi="Arial" w:cs="Arial"/>
                <w:b w:val="0"/>
                <w:i w:val="0"/>
                <w:sz w:val="18"/>
              </w:rPr>
              <w:t>Newspapers, magazines, large-print books. Coffee available. Soft background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Apple Pie Tasting + Demo - Pre-baked apple pie cut and served with vanilla ice cream. Brief demo of how to ...</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Apple Pie &amp; Frogs</w:t>
            </w:r>
          </w:p>
          <w:p>
            <w:pPr>
              <w:spacing w:after="0"/>
            </w:pPr>
            <w:r>
              <w:rPr>
                <w:rFonts w:ascii="Arial" w:hAnsi="Arial" w:cs="Arial"/>
                <w:b w:val="0"/>
                <w:i w:val="0"/>
                <w:sz w:val="18"/>
              </w:rPr>
              <w:t>Today's themed word search (Apple Pie &amp; Frogs). Large-print version distributed at every table. Words: APPLE, PIE, CRUST, BAKE, OVEN, SLICE, FORK, SUGAR.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Music &amp; Conversation Lounge</w:t>
            </w:r>
          </w:p>
          <w:p>
            <w:pPr>
              <w:spacing w:after="0"/>
            </w:pPr>
            <w:r>
              <w:rPr>
                <w:rFonts w:ascii="Arial" w:hAnsi="Arial" w:cs="Arial"/>
                <w:b w:val="0"/>
                <w:i w:val="0"/>
                <w:sz w:val="18"/>
              </w:rPr>
              <w:t>Soft jazz or standards. Coffee, tea, light snacks. Open conversation.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THURSDAY, MAY 14, 2026</w:t>
      </w:r>
    </w:p>
    <w:p>
      <w:pPr>
        <w:spacing w:after="80"/>
        <w:jc w:val="center"/>
      </w:pPr>
      <w:r>
        <w:rPr>
          <w:rFonts w:ascii="Arial" w:hAnsi="Arial" w:cs="Arial"/>
          <w:b/>
          <w:i/>
          <w:color w:val="BF9000"/>
          <w:sz w:val="22"/>
        </w:rPr>
        <w:t>National Buttermilk Biscuit Day</w:t>
      </w:r>
    </w:p>
    <w:p>
      <w:pPr>
        <w:spacing w:after="120"/>
        <w:jc w:val="center"/>
      </w:pPr>
      <w:r>
        <w:rPr>
          <w:rFonts w:ascii="Arial" w:hAnsi="Arial" w:cs="Arial"/>
          <w:b w:val="0"/>
          <w:i/>
          <w:color w:val="BF9000"/>
          <w:sz w:val="18"/>
        </w:rPr>
        <w:t>🍽 KITCHEN: Breakfast: Biscuits &amp; gravy served at breakfast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Country Music Movement: 'Biscuit Stretch'</w:t>
            </w:r>
          </w:p>
          <w:p>
            <w:pPr>
              <w:spacing w:after="0"/>
            </w:pPr>
            <w:r>
              <w:rPr>
                <w:rFonts w:ascii="Arial" w:hAnsi="Arial" w:cs="Arial"/>
                <w:b w:val="0"/>
                <w:i w:val="0"/>
                <w:sz w:val="18"/>
              </w:rPr>
              <w:t>25-min seated dance to Patsy Cline, Hank Williams. Imaginary 'rolling out dough' arm motions, 'patting biscuits' hand claps. Smell of warm biscuits drifts from kitchen.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Southern Cooking Trivia</w:t>
            </w:r>
          </w:p>
          <w:p>
            <w:pPr>
              <w:spacing w:after="0"/>
            </w:pPr>
            <w:r>
              <w:rPr>
                <w:rFonts w:ascii="Arial" w:hAnsi="Arial" w:cs="Arial"/>
                <w:b w:val="0"/>
                <w:i w:val="0"/>
                <w:sz w:val="18"/>
              </w:rPr>
              <w:t>(Buttermilk Biscuit Day) (1) What makes a biscuit fluffy? (Cold butter, baking powder) (2) Name a Southern breakfast staple. (Biscuits, gravy, grits, eggs) (3) What's 'redeye gravy'? (Country ham + coffee) (4) What's a 'short stack'? (Two pancakes) (5) Where was buttermilk first used? (Originally a byproduct of butter-making, used widely in Britain and the South). MC: pass around a warm biscuit to smell.</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Biscuit Recipe Reminiscence</w:t>
            </w:r>
          </w:p>
          <w:p>
            <w:pPr>
              <w:spacing w:after="0"/>
            </w:pPr>
            <w:r>
              <w:rPr>
                <w:rFonts w:ascii="Arial" w:hAnsi="Arial" w:cs="Arial"/>
                <w:b w:val="0"/>
                <w:i w:val="0"/>
                <w:sz w:val="18"/>
              </w:rPr>
              <w:t>Read paper, then read aloud the basic buttermilk biscuit recipe (flour, baking powder, salt, butter, buttermilk). Residents share grandmother's biscuit memories. Word scramble: BISCUIT, BUTTER, FLOUR, GRAVY, JAM, HONEY.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Magazine Page-Through</w:t>
            </w:r>
          </w:p>
          <w:p>
            <w:pPr>
              <w:spacing w:after="0"/>
            </w:pPr>
            <w:r>
              <w:rPr>
                <w:rFonts w:ascii="Arial" w:hAnsi="Arial" w:cs="Arial"/>
                <w:b w:val="0"/>
                <w:i w:val="0"/>
                <w:sz w:val="18"/>
              </w:rPr>
              <w:t>Reader's Digest, Life, Country Living. Browse and share interesting articles.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Drop Biscuits &amp; Jam Workshop - Hands-on cooking demo: drop biscuits (mix ingredients in a bowl, drop spoonfuls ...</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Buttermilk Biscuit</w:t>
            </w:r>
          </w:p>
          <w:p>
            <w:pPr>
              <w:spacing w:after="0"/>
            </w:pPr>
            <w:r>
              <w:rPr>
                <w:rFonts w:ascii="Arial" w:hAnsi="Arial" w:cs="Arial"/>
                <w:b w:val="0"/>
                <w:i w:val="0"/>
                <w:sz w:val="18"/>
              </w:rPr>
              <w:t>Today's themed word search (Buttermilk Biscuit). Large-print version distributed at every table. Words: BISCUIT, BUTTER, FLOUR, GRAVY, JAM, HONEY, WARM, FRESH.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Biscuit + Tea Wind-Down</w:t>
            </w:r>
          </w:p>
          <w:p>
            <w:pPr>
              <w:spacing w:after="0"/>
            </w:pPr>
            <w:r>
              <w:rPr>
                <w:rFonts w:ascii="Arial" w:hAnsi="Arial" w:cs="Arial"/>
                <w:b w:val="0"/>
                <w:i w:val="0"/>
                <w:sz w:val="18"/>
              </w:rPr>
              <w:t>Leftover biscuits with butter and jam. Decaf tea, country music. 45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FRIDAY, MAY 15, 2026</w:t>
      </w:r>
    </w:p>
    <w:p>
      <w:pPr>
        <w:spacing w:after="80"/>
        <w:jc w:val="center"/>
      </w:pPr>
      <w:r>
        <w:rPr>
          <w:rFonts w:ascii="Arial" w:hAnsi="Arial" w:cs="Arial"/>
          <w:b/>
          <w:i/>
          <w:color w:val="BF9000"/>
          <w:sz w:val="22"/>
        </w:rPr>
        <w:t>National Chocolate Chip Day</w:t>
      </w:r>
    </w:p>
    <w:p>
      <w:pPr>
        <w:spacing w:after="120"/>
        <w:jc w:val="center"/>
      </w:pPr>
      <w:r>
        <w:rPr>
          <w:rFonts w:ascii="Arial" w:hAnsi="Arial" w:cs="Arial"/>
          <w:b w:val="0"/>
          <w:i/>
          <w:color w:val="BF9000"/>
          <w:sz w:val="18"/>
        </w:rPr>
        <w:t>🍽 KITCHEN: Breakfast: Chocolate chip pancakes at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Chair Yoga: Shoulder &amp; Neck Relief</w:t>
            </w:r>
          </w:p>
          <w:p>
            <w:pPr>
              <w:spacing w:after="0"/>
            </w:pPr>
            <w:r>
              <w:rPr>
                <w:rFonts w:ascii="Arial" w:hAnsi="Arial" w:cs="Arial"/>
                <w:b w:val="0"/>
                <w:i w:val="0"/>
                <w:sz w:val="18"/>
              </w:rPr>
              <w:t>Friday calming session before the weekend. Focus on areas residents commonly complain about: neck, shoulders, lower back. Slow gentle pace.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Cookies &amp; Sweets Trivia</w:t>
            </w:r>
          </w:p>
          <w:p>
            <w:pPr>
              <w:spacing w:after="0"/>
            </w:pPr>
            <w:r>
              <w:rPr>
                <w:rFonts w:ascii="Arial" w:hAnsi="Arial" w:cs="Arial"/>
                <w:b w:val="0"/>
                <w:i w:val="0"/>
                <w:sz w:val="18"/>
              </w:rPr>
              <w:t>(Chocolate Chip Day) (1) Who invented chocolate chip cookies? (Ruth Wakefield, 1938) (2) What inn? (Toll House Inn, Whitman, MA) (3) Name 3 cookie varieties. (Sugar, oatmeal, peanut butter, snickerdoodle, gingerbread) (4) What's a 'biscotti'? (Italian twice-baked cookie) (5) Who is Famous Amos? (Wally Amos, founder of the cookie chain). MC: cookie tasting in afternoon.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Chocolate Chip Cookie History</w:t>
            </w:r>
          </w:p>
          <w:p>
            <w:pPr>
              <w:spacing w:after="0"/>
            </w:pPr>
            <w:r>
              <w:rPr>
                <w:rFonts w:ascii="Arial" w:hAnsi="Arial" w:cs="Arial"/>
                <w:b w:val="0"/>
                <w:i w:val="0"/>
                <w:sz w:val="18"/>
              </w:rPr>
              <w:t>Did you know chocolate chip cookies were invented in 1938 by Ruth Wakefield at the Toll House Inn? Brief history read. Word search: COOKIE, CHOCOLATE, CHIP, BAKE, OVEN, MILK, SWEET, CHEW, CRUNCH, NESTLE.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 Lounge: Solo or Pairs</w:t>
            </w:r>
          </w:p>
          <w:p>
            <w:pPr>
              <w:spacing w:after="0"/>
            </w:pPr>
            <w:r>
              <w:rPr>
                <w:rFonts w:ascii="Arial" w:hAnsi="Arial" w:cs="Arial"/>
                <w:b w:val="0"/>
                <w:i w:val="0"/>
                <w:sz w:val="18"/>
              </w:rPr>
              <w:t>Solitaire, double solitaire, light bridge or rummy. Quiet pace.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Cookie Decorating + Milk - Pre-baked sugar cookies, frosting, sprinkles, mini chocolate chips. Decorate, th...</w:t>
            </w:r>
          </w:p>
          <w:p>
            <w:pPr>
              <w:spacing w:after="0"/>
            </w:pPr>
            <w:r>
              <w:rPr>
                <w:rFonts w:ascii="Arial" w:hAnsi="Arial" w:cs="Arial"/>
                <w:b/>
                <w:i w:val="0"/>
                <w:color w:val="BF9000"/>
                <w:sz w:val="18"/>
              </w:rPr>
              <w:t xml:space="preserve">   🎨 Crafts: </w:t>
            </w:r>
            <w:r>
              <w:rPr>
                <w:rFonts w:ascii="Arial" w:hAnsi="Arial" w:cs="Arial"/>
                <w:b w:val="0"/>
                <w:i w:val="0"/>
                <w:sz w:val="16"/>
              </w:rPr>
              <w:t>Cookie Decorating Social - Same as Food - choose either. Pre-baked cookies, frosting, sprinkles. Display th...</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Chocolate Chip</w:t>
            </w:r>
          </w:p>
          <w:p>
            <w:pPr>
              <w:spacing w:after="0"/>
            </w:pPr>
            <w:r>
              <w:rPr>
                <w:rFonts w:ascii="Arial" w:hAnsi="Arial" w:cs="Arial"/>
                <w:b w:val="0"/>
                <w:i w:val="0"/>
                <w:sz w:val="18"/>
              </w:rPr>
              <w:t>Today's themed word search (Chocolate Chip). Large-print version distributed at every table. Words: COOKIE, CHIP, MILK, OVEN, BAKE, SWEET, CHEW, CRUNCH.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Sing-Along Hour</w:t>
            </w:r>
          </w:p>
          <w:p>
            <w:pPr>
              <w:spacing w:after="0"/>
            </w:pPr>
            <w:r>
              <w:rPr>
                <w:rFonts w:ascii="Arial" w:hAnsi="Arial" w:cs="Arial"/>
                <w:b w:val="0"/>
                <w:i w:val="0"/>
                <w:sz w:val="18"/>
              </w:rPr>
              <w:t>Volunteer pianist or recorded music. Lyric sheets. Mix of decades. 60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SATURDAY, MAY 16, 2026</w:t>
      </w:r>
    </w:p>
    <w:p>
      <w:pPr>
        <w:spacing w:after="80"/>
        <w:jc w:val="center"/>
      </w:pPr>
      <w:r>
        <w:rPr>
          <w:rFonts w:ascii="Arial" w:hAnsi="Arial" w:cs="Arial"/>
          <w:b/>
          <w:i/>
          <w:color w:val="BF9000"/>
          <w:sz w:val="22"/>
        </w:rPr>
        <w:t>Armed Forces Day (3rd Saturday) &amp; National BBQ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Patriotic Marching Movement</w:t>
            </w:r>
          </w:p>
          <w:p>
            <w:pPr>
              <w:spacing w:after="0"/>
            </w:pPr>
            <w:r>
              <w:rPr>
                <w:rFonts w:ascii="Arial" w:hAnsi="Arial" w:cs="Arial"/>
                <w:b w:val="0"/>
                <w:i w:val="0"/>
                <w:sz w:val="18"/>
              </w:rPr>
              <w:t>Armed Forces Day. March in place to Sousa marches ('Stars and Stripes Forever'). Salute drills, arm-swinging, deep proud breaths. Honor any veteran in the room with a verbal recognition.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Armed Forces Trivia</w:t>
            </w:r>
          </w:p>
          <w:p>
            <w:pPr>
              <w:spacing w:after="0"/>
            </w:pPr>
            <w:r>
              <w:rPr>
                <w:rFonts w:ascii="Arial" w:hAnsi="Arial" w:cs="Arial"/>
                <w:b w:val="0"/>
                <w:i w:val="0"/>
                <w:sz w:val="18"/>
              </w:rPr>
              <w:t>(Armed Forces Day) (1) How many U.S. military branches? (6 - Army, Navy, Air Force, Marines, Coast Guard, Space Force) (2) Which is oldest? (Army, 1775) (3) What's the Marines' motto? (Semper Fi) (4) When was the Air Force created? (1947) (5) What was D-Day's location? (Normandy, France). MC: honor any veterans in the room.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Military Branches Word Match</w:t>
            </w:r>
          </w:p>
          <w:p>
            <w:pPr>
              <w:spacing w:after="0"/>
            </w:pPr>
            <w:r>
              <w:rPr>
                <w:rFonts w:ascii="Arial" w:hAnsi="Arial" w:cs="Arial"/>
                <w:b w:val="0"/>
                <w:i w:val="0"/>
                <w:sz w:val="18"/>
              </w:rPr>
              <w:t>Read paper, especially Armed Forces Day coverage. Word match: connect each branch to its motto - Army (This We'll Defend), Navy (Semper Fortis), Marines (Semper Fi), Air Force (Aim High - Fly-Fight-Win), Coast Guard (Semper Paratus), Space Force (Semper Supra).</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Veterans Photo Reminiscence</w:t>
            </w:r>
          </w:p>
          <w:p>
            <w:pPr>
              <w:spacing w:after="0"/>
            </w:pPr>
            <w:r>
              <w:rPr>
                <w:rFonts w:ascii="Arial" w:hAnsi="Arial" w:cs="Arial"/>
                <w:b w:val="0"/>
                <w:i w:val="0"/>
                <w:sz w:val="18"/>
              </w:rPr>
              <w:t>Photos of veteran residents in uniform. Quiet music. Conversations welcomed.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Armed Forces Day Honor Ceremony - 30-min ceremony. Branch flags, thank-you cards, patriotic music, red-white-blue ...</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Armed Forces Day</w:t>
            </w:r>
          </w:p>
          <w:p>
            <w:pPr>
              <w:spacing w:after="0"/>
            </w:pPr>
            <w:r>
              <w:rPr>
                <w:rFonts w:ascii="Arial" w:hAnsi="Arial" w:cs="Arial"/>
                <w:b w:val="0"/>
                <w:i w:val="0"/>
                <w:sz w:val="18"/>
              </w:rPr>
              <w:t>Today's themed word search (Armed Forces Day). Large-print version distributed at every table. Words: ARMY, NAVY, MARINE, AIRFORCE, SPACE, COAST, PROUD, BRAVE.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'The Best Years of Our Lives' (1946) Pt 1 - Wind Down</w:t>
            </w:r>
          </w:p>
          <w:p>
            <w:pPr>
              <w:spacing w:after="0"/>
            </w:pPr>
            <w:r>
              <w:rPr>
                <w:rFonts w:ascii="Arial" w:hAnsi="Arial" w:cs="Arial"/>
                <w:b w:val="0"/>
                <w:i w:val="0"/>
                <w:sz w:val="18"/>
              </w:rPr>
              <w:t>Soft popcorn, lemonade, lights dim. Optional. Quieter alternative in side lounge: cards, soft music.</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SUNDAY, MAY 17, 2026</w:t>
      </w:r>
    </w:p>
    <w:p>
      <w:pPr>
        <w:spacing w:after="80"/>
        <w:jc w:val="center"/>
      </w:pPr>
      <w:r>
        <w:rPr>
          <w:rFonts w:ascii="Arial" w:hAnsi="Arial" w:cs="Arial"/>
          <w:b/>
          <w:i/>
          <w:color w:val="BF9000"/>
          <w:sz w:val="22"/>
        </w:rPr>
        <w:t>National Walnut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Stretch with Soft Hymns</w:t>
            </w:r>
          </w:p>
          <w:p>
            <w:pPr>
              <w:spacing w:after="0"/>
            </w:pPr>
            <w:r>
              <w:rPr>
                <w:rFonts w:ascii="Arial" w:hAnsi="Arial" w:cs="Arial"/>
                <w:b w:val="0"/>
                <w:i w:val="0"/>
                <w:sz w:val="18"/>
              </w:rPr>
              <w:t>Sunday's gentle pace. 20 min seated stretch + breathing to soft hymn music. Volunteer chaplain visit if scheduled.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Walnut &amp; Trees Trivia</w:t>
            </w:r>
          </w:p>
          <w:p>
            <w:pPr>
              <w:spacing w:after="0"/>
            </w:pPr>
            <w:r>
              <w:rPr>
                <w:rFonts w:ascii="Arial" w:hAnsi="Arial" w:cs="Arial"/>
                <w:b w:val="0"/>
                <w:i w:val="0"/>
                <w:sz w:val="18"/>
              </w:rPr>
              <w:t>(National Walnut Day) (1) Where do walnuts originate? (Persia/Iran) (2) What U.S. state grows the most walnuts? (California - 99%) (3) Name 3 nuts. (Walnut, almond, pecan, pistachio, cashew) (4) What's the largest tree species? (Coast redwood) (5) What tree has acorns? (Oak). MC: pass around walnuts in shells.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 Walnut Trivia</w:t>
            </w:r>
          </w:p>
          <w:p>
            <w:pPr>
              <w:spacing w:after="0"/>
            </w:pPr>
            <w:r>
              <w:rPr>
                <w:rFonts w:ascii="Arial" w:hAnsi="Arial" w:cs="Arial"/>
                <w:b w:val="0"/>
                <w:i w:val="0"/>
                <w:sz w:val="18"/>
              </w:rPr>
              <w:t>Sunday comics. Walnut Day brief: walnuts come from a tree native to Persia, introduced to North America in the 1700s. Word search: NUT, TREE, SHELL, MEAT, BAKE, BREAD, FALL, AUTUMN, CRACK, BOWL.</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Walnut Bread + Quiet Hour</w:t>
            </w:r>
          </w:p>
          <w:p>
            <w:pPr>
              <w:spacing w:after="0"/>
            </w:pPr>
            <w:r>
              <w:rPr>
                <w:rFonts w:ascii="Arial" w:hAnsi="Arial" w:cs="Arial"/>
                <w:b w:val="0"/>
                <w:i w:val="0"/>
                <w:sz w:val="18"/>
              </w:rPr>
              <w:t>Slice of walnut bread, tea, soft music. Magazines available.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Sunday Hymn Sing &amp; Visiting Hour - Volunteer pianist. Cookies and tea. Walnut bread sample if available. 60-90 min.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Walnut Day</w:t>
            </w:r>
          </w:p>
          <w:p>
            <w:pPr>
              <w:spacing w:after="0"/>
            </w:pPr>
            <w:r>
              <w:rPr>
                <w:rFonts w:ascii="Arial" w:hAnsi="Arial" w:cs="Arial"/>
                <w:b w:val="0"/>
                <w:i w:val="0"/>
                <w:sz w:val="18"/>
              </w:rPr>
              <w:t>Today's themed word search (Walnut Day). Large-print version distributed at every table. Words: WALNUT, TREE, SHELL, NUT, BAKE, BREAD, FALL, AUTUMN.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Music &amp; Conversation Lounge</w:t>
            </w:r>
          </w:p>
          <w:p>
            <w:pPr>
              <w:spacing w:after="0"/>
            </w:pPr>
            <w:r>
              <w:rPr>
                <w:rFonts w:ascii="Arial" w:hAnsi="Arial" w:cs="Arial"/>
                <w:b w:val="0"/>
                <w:i w:val="0"/>
                <w:sz w:val="18"/>
              </w:rPr>
              <w:t>Soft jazz or standards. Coffee, tea, light snacks. Open conversation.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MONDAY, MAY 18, 2026</w:t>
      </w:r>
    </w:p>
    <w:p>
      <w:pPr>
        <w:spacing w:after="80"/>
        <w:jc w:val="center"/>
      </w:pPr>
      <w:r>
        <w:rPr>
          <w:rFonts w:ascii="Arial" w:hAnsi="Arial" w:cs="Arial"/>
          <w:b/>
          <w:i/>
          <w:color w:val="BF9000"/>
          <w:sz w:val="22"/>
        </w:rPr>
        <w:t>International Museum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Club: Museum Walk</w:t>
            </w:r>
          </w:p>
          <w:p>
            <w:pPr>
              <w:spacing w:after="0"/>
            </w:pPr>
            <w:r>
              <w:rPr>
                <w:rFonts w:ascii="Arial" w:hAnsi="Arial" w:cs="Arial"/>
                <w:b w:val="0"/>
                <w:i w:val="0"/>
                <w:sz w:val="18"/>
              </w:rPr>
              <w:t>Indoor walking with prints/posters of famous artworks placed along the hallway (Mona Lisa, American Gothic, Starry Night, etc.). Residents walk and stop at each. 30 min. Honors International Museum Day.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Famous Museums Trivia</w:t>
            </w:r>
          </w:p>
          <w:p>
            <w:pPr>
              <w:spacing w:after="0"/>
            </w:pPr>
            <w:r>
              <w:rPr>
                <w:rFonts w:ascii="Arial" w:hAnsi="Arial" w:cs="Arial"/>
                <w:b w:val="0"/>
                <w:i w:val="0"/>
                <w:sz w:val="18"/>
              </w:rPr>
              <w:t>(Museum Day) (1) Where is the Louvre? (Paris) (2) What U.S. museum has the Star-Spangled Banner? (Smithsonian, NMAH) (3) What's MOMA short for? (Museum of Modern Art - NYC) (4) Where is the Sistine Chapel? (Vatican) (5) What city has the Field Museum? (Chicago). MC: show famous artwork prints.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Art Trivia</w:t>
            </w:r>
          </w:p>
          <w:p>
            <w:pPr>
              <w:spacing w:after="0"/>
            </w:pPr>
            <w:r>
              <w:rPr>
                <w:rFonts w:ascii="Arial" w:hAnsi="Arial" w:cs="Arial"/>
                <w:b w:val="0"/>
                <w:i w:val="0"/>
                <w:sz w:val="18"/>
              </w:rPr>
              <w:t>Read paper. Art trivia card: 'Who painted the Mona Lisa?' (Da Vinci). 'What's the famous American painting of a farmer with a pitchfork?' (American Gothic, by Grant Wood). 'What artist cut off his ear?' (Van Gogh).</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Letter Writing Hour</w:t>
            </w:r>
          </w:p>
          <w:p>
            <w:pPr>
              <w:spacing w:after="0"/>
            </w:pPr>
            <w:r>
              <w:rPr>
                <w:rFonts w:ascii="Arial" w:hAnsi="Arial" w:cs="Arial"/>
                <w:b w:val="0"/>
                <w:i w:val="0"/>
                <w:sz w:val="18"/>
              </w:rPr>
              <w:t>Stationery, pens, stamps. Write to family, old friends, grandchildren. Staff helps with addresses if needed.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Watercolor Painting Hour - Watercolor stations: tulip, sunset, apple. No skill required. Display all artwor...</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Museum Day</w:t>
            </w:r>
          </w:p>
          <w:p>
            <w:pPr>
              <w:spacing w:after="0"/>
            </w:pPr>
            <w:r>
              <w:rPr>
                <w:rFonts w:ascii="Arial" w:hAnsi="Arial" w:cs="Arial"/>
                <w:b w:val="0"/>
                <w:i w:val="0"/>
                <w:sz w:val="18"/>
              </w:rPr>
              <w:t>Today's themed word search (Museum Day). Large-print version distributed at every table. Words: MUSEUM, ART, PAINT, STATUE, GLASS, TOUR, STUDY, GALLERY.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Game Lounge: Cards &amp; Conversation</w:t>
            </w:r>
          </w:p>
          <w:p>
            <w:pPr>
              <w:spacing w:after="0"/>
            </w:pPr>
            <w:r>
              <w:rPr>
                <w:rFonts w:ascii="Arial" w:hAnsi="Arial" w:cs="Arial"/>
                <w:b w:val="0"/>
                <w:i w:val="0"/>
                <w:sz w:val="18"/>
              </w:rPr>
              <w:t>Skip-Bo, UNO, Rummy at multiple tables. Music in background. Snacks.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TUESDAY, MAY 19, 2026</w:t>
      </w:r>
    </w:p>
    <w:p>
      <w:pPr>
        <w:spacing w:after="80"/>
        <w:jc w:val="center"/>
      </w:pPr>
      <w:r>
        <w:rPr>
          <w:rFonts w:ascii="Arial" w:hAnsi="Arial" w:cs="Arial"/>
          <w:b/>
          <w:i/>
          <w:color w:val="BF9000"/>
          <w:sz w:val="22"/>
        </w:rPr>
        <w:t>National Devil's Food Cake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Resistance Band: Lower Body Focus</w:t>
            </w:r>
          </w:p>
          <w:p>
            <w:pPr>
              <w:spacing w:after="0"/>
            </w:pPr>
            <w:r>
              <w:rPr>
                <w:rFonts w:ascii="Arial" w:hAnsi="Arial" w:cs="Arial"/>
                <w:b w:val="0"/>
                <w:i w:val="0"/>
                <w:sz w:val="18"/>
              </w:rPr>
              <w:t>25 min on legs and core: leg extensions, hip abductions, ankle dorsi/plantar flexion. Music: jazz standards. Encourage water breaks - hydration emphasis.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Cake &amp; Chocolate Trivia</w:t>
            </w:r>
          </w:p>
          <w:p>
            <w:pPr>
              <w:spacing w:after="0"/>
            </w:pPr>
            <w:r>
              <w:rPr>
                <w:rFonts w:ascii="Arial" w:hAnsi="Arial" w:cs="Arial"/>
                <w:b w:val="0"/>
                <w:i w:val="0"/>
                <w:sz w:val="18"/>
              </w:rPr>
              <w:t>(Devil's Food Cake Day) (1) What makes Devil's Food Cake 'devil'? (Rich cocoa) (2) Name 3 cake types. (Sponge, pound, angel food, layer, sheet) (3) What's the difference between cocoa and chocolate? (Cocoa is processed, chocolate has cocoa butter) (4) Who invented German chocolate cake? (Sam German, 1852) (5) What's a 'cake walk'? (Easy task; also a 19th-c. competition). MC: smell test - chocolate.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Food Section + Devil's Food Cake History</w:t>
            </w:r>
          </w:p>
          <w:p>
            <w:pPr>
              <w:spacing w:after="0"/>
            </w:pPr>
            <w:r>
              <w:rPr>
                <w:rFonts w:ascii="Arial" w:hAnsi="Arial" w:cs="Arial"/>
                <w:b w:val="0"/>
                <w:i w:val="0"/>
                <w:sz w:val="18"/>
              </w:rPr>
              <w:t>Read food section. Brief history: Devil's Food Cake first appeared in cookbooks around 1900s, named for being so 'sinfully good.' Word scramble: DEVIL, CAKE, FROST, COCOA, RICH, MOIST, FUDGE.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Quiet Reading Hour</w:t>
            </w:r>
          </w:p>
          <w:p>
            <w:pPr>
              <w:spacing w:after="0"/>
            </w:pPr>
            <w:r>
              <w:rPr>
                <w:rFonts w:ascii="Arial" w:hAnsi="Arial" w:cs="Arial"/>
                <w:b w:val="0"/>
                <w:i w:val="0"/>
                <w:sz w:val="18"/>
              </w:rPr>
              <w:t>Newspapers, magazines, large-print books. Coffee available. Soft background music.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Cake &amp; Coffee Social - Devil's Food Cake. Coffee, tea, decaf. Volunteer pianist if available.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Devil's Food Cake</w:t>
            </w:r>
          </w:p>
          <w:p>
            <w:pPr>
              <w:spacing w:after="0"/>
            </w:pPr>
            <w:r>
              <w:rPr>
                <w:rFonts w:ascii="Arial" w:hAnsi="Arial" w:cs="Arial"/>
                <w:b w:val="0"/>
                <w:i w:val="0"/>
                <w:sz w:val="18"/>
              </w:rPr>
              <w:t>Today's themed word search (Devil's Food Cake). Large-print version distributed at every table. Words: CAKE, COCOA, FUDGE, RICH, MOIST, DEVIL, FROST, BIRTHDAY.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Sing-Along Hour</w:t>
            </w:r>
          </w:p>
          <w:p>
            <w:pPr>
              <w:spacing w:after="0"/>
            </w:pPr>
            <w:r>
              <w:rPr>
                <w:rFonts w:ascii="Arial" w:hAnsi="Arial" w:cs="Arial"/>
                <w:b w:val="0"/>
                <w:i w:val="0"/>
                <w:sz w:val="18"/>
              </w:rPr>
              <w:t>Volunteer pianist or recorded music. Lyric sheets. Mix of decades. 60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WEDNESDAY, MAY 20, 2026</w:t>
      </w:r>
    </w:p>
    <w:p>
      <w:pPr>
        <w:spacing w:after="80"/>
        <w:jc w:val="center"/>
      </w:pPr>
      <w:r>
        <w:rPr>
          <w:rFonts w:ascii="Arial" w:hAnsi="Arial" w:cs="Arial"/>
          <w:b/>
          <w:i/>
          <w:color w:val="BF9000"/>
          <w:sz w:val="22"/>
        </w:rPr>
        <w:t>National Pick Strawberries Day</w:t>
      </w:r>
    </w:p>
    <w:p>
      <w:pPr>
        <w:spacing w:after="120"/>
        <w:jc w:val="center"/>
      </w:pPr>
      <w:r>
        <w:rPr>
          <w:rFonts w:ascii="Arial" w:hAnsi="Arial" w:cs="Arial"/>
          <w:b w:val="0"/>
          <w:i/>
          <w:color w:val="BF9000"/>
          <w:sz w:val="18"/>
        </w:rPr>
        <w:t>🍽 KITCHEN: Snack: Fresh strawberries available with breakfast</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Picking Movement</w:t>
            </w:r>
          </w:p>
          <w:p>
            <w:pPr>
              <w:spacing w:after="0"/>
            </w:pPr>
            <w:r>
              <w:rPr>
                <w:rFonts w:ascii="Arial" w:hAnsi="Arial" w:cs="Arial"/>
                <w:b w:val="0"/>
                <w:i w:val="0"/>
                <w:sz w:val="18"/>
              </w:rPr>
              <w:t>Themed: bend-and-pick motions (gentle), reaching, baskets-on-hip side bends. 20 min. Music: country/folk. Honors National Pick Strawberries Day.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&amp; Berry Trivia</w:t>
            </w:r>
          </w:p>
          <w:p>
            <w:pPr>
              <w:spacing w:after="0"/>
            </w:pPr>
            <w:r>
              <w:rPr>
                <w:rFonts w:ascii="Arial" w:hAnsi="Arial" w:cs="Arial"/>
                <w:b w:val="0"/>
                <w:i w:val="0"/>
                <w:sz w:val="18"/>
              </w:rPr>
              <w:t>(Pick Strawberries Day) (1) Where are strawberries' seeds? (Outside) (2) What's the world's biggest strawberry producer? (China, then U.S.) (3) Name 5 berries. (Strawberry, blueberry, raspberry, blackberry, gooseberry, cranberry) (4) What's strawberry shortcake? (Biscuit + berries + cream) (5) When are strawberries in season? (May-June). MC: taste test - fresh berry.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Strawberry Recipe Read</w:t>
            </w:r>
          </w:p>
          <w:p>
            <w:pPr>
              <w:spacing w:after="0"/>
            </w:pPr>
            <w:r>
              <w:rPr>
                <w:rFonts w:ascii="Arial" w:hAnsi="Arial" w:cs="Arial"/>
                <w:b w:val="0"/>
                <w:i w:val="0"/>
                <w:sz w:val="18"/>
              </w:rPr>
              <w:t>Read paper. Then read 3 strawberry recipe ideas aloud (shortcake, jam, smoothie). Word search: STRAW, BERRY, RED, RIPE, JAM, FIELD, PATCH, SHORTCAKE, CREAM, SUMMER.</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Magazine Page-Through</w:t>
            </w:r>
          </w:p>
          <w:p>
            <w:pPr>
              <w:spacing w:after="0"/>
            </w:pPr>
            <w:r>
              <w:rPr>
                <w:rFonts w:ascii="Arial" w:hAnsi="Arial" w:cs="Arial"/>
                <w:b w:val="0"/>
                <w:i w:val="0"/>
                <w:sz w:val="18"/>
              </w:rPr>
              <w:t>Reader's Digest, Life, Country Living. Browse and share interesting articles.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Strawberry Shortcake Social - Pre-made shortcakes, fresh sliced strawberries, whipped cream. Residents assembl...</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Strawberry Picking</w:t>
            </w:r>
          </w:p>
          <w:p>
            <w:pPr>
              <w:spacing w:after="0"/>
            </w:pPr>
            <w:r>
              <w:rPr>
                <w:rFonts w:ascii="Arial" w:hAnsi="Arial" w:cs="Arial"/>
                <w:b w:val="0"/>
                <w:i w:val="0"/>
                <w:sz w:val="18"/>
              </w:rPr>
              <w:t>Today's themed word search (Strawberry Picking). Large-print version distributed at every table. Words: STRAWBERRY, BERRY, RED, RIPE, PATCH, FIELD, CREAM, JAM.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Strawberry Sundae Wind-Down</w:t>
            </w:r>
          </w:p>
          <w:p>
            <w:pPr>
              <w:spacing w:after="0"/>
            </w:pPr>
            <w:r>
              <w:rPr>
                <w:rFonts w:ascii="Arial" w:hAnsi="Arial" w:cs="Arial"/>
                <w:b w:val="0"/>
                <w:i w:val="0"/>
                <w:sz w:val="18"/>
              </w:rPr>
              <w:t>Strawberry sundae bar. Soft music. 45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THURSDAY, MAY 21, 2026</w:t>
      </w:r>
    </w:p>
    <w:p>
      <w:pPr>
        <w:spacing w:after="80"/>
        <w:jc w:val="center"/>
      </w:pPr>
      <w:r>
        <w:rPr>
          <w:rFonts w:ascii="Arial" w:hAnsi="Arial" w:cs="Arial"/>
          <w:b/>
          <w:i w:val="0"/>
          <w:color w:val="BF9000"/>
          <w:sz w:val="28"/>
        </w:rPr>
        <w:t>🇮🇹  TRAVEL DAY: ITALY  🇮🇹</w:t>
      </w:r>
    </w:p>
    <w:p>
      <w:pPr>
        <w:spacing w:after="80"/>
        <w:jc w:val="center"/>
      </w:pPr>
      <w:r>
        <w:rPr>
          <w:rFonts w:ascii="Arial" w:hAnsi="Arial" w:cs="Arial"/>
          <w:b/>
          <w:i/>
          <w:color w:val="BF9000"/>
          <w:sz w:val="22"/>
        </w:rPr>
        <w:t>National Memo Day &amp; National Strawberries &amp; Cream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Italian Stretch &amp; Opera</w:t>
            </w:r>
          </w:p>
          <w:p>
            <w:pPr>
              <w:spacing w:after="0"/>
            </w:pPr>
            <w:r>
              <w:rPr>
                <w:rFonts w:ascii="Arial" w:hAnsi="Arial" w:cs="Arial"/>
                <w:b w:val="0"/>
                <w:i w:val="0"/>
                <w:sz w:val="18"/>
              </w:rPr>
              <w:t>Stretch class with Italian opera in the background (Verdi, Puccini). 'Reaching for olives,' 'twirling pasta' fun motions. 25 min. Espresso scent diffused after class.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ITALY TRAVEL DAY Trivia</w:t>
            </w:r>
          </w:p>
          <w:p>
            <w:pPr>
              <w:spacing w:after="0"/>
            </w:pPr>
            <w:r>
              <w:rPr>
                <w:rFonts w:ascii="Arial" w:hAnsi="Arial" w:cs="Arial"/>
                <w:b w:val="0"/>
                <w:i w:val="0"/>
                <w:sz w:val="18"/>
              </w:rPr>
              <w:t>(TRAVEL TO ITALY!) (1) What's the capital of Italy? (Rome) (2) What city has gondolas? (Venice) (3) Name an Italian dish. (Pasta, pizza, risotto, lasagna, tiramisu) (4) What language is spoken in Italy? (Italian) (5) What ancient empire was based in Rome? (Roman Empire) (6) What's the Italian word for hello? (Ciao or Buongiorno). MC: show photos of Italian landmarks.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Headlines + Italian Travel Section</w:t>
            </w:r>
          </w:p>
          <w:p>
            <w:pPr>
              <w:spacing w:after="0"/>
            </w:pPr>
            <w:r>
              <w:rPr>
                <w:rFonts w:ascii="Arial" w:hAnsi="Arial" w:cs="Arial"/>
                <w:b w:val="0"/>
                <w:i w:val="0"/>
                <w:sz w:val="18"/>
              </w:rPr>
              <w:t>Read the morning paper. Then travel-section style read-aloud about Italy: Rome, Venice, Tuscany, Amalfi. Photos passed around. Italian phrases of the day on every table card.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Music &amp; Espresso</w:t>
            </w:r>
          </w:p>
          <w:p>
            <w:pPr>
              <w:spacing w:after="0"/>
            </w:pPr>
            <w:r>
              <w:rPr>
                <w:rFonts w:ascii="Arial" w:hAnsi="Arial" w:cs="Arial"/>
                <w:b w:val="0"/>
                <w:i w:val="0"/>
                <w:sz w:val="18"/>
              </w:rPr>
              <w:t>Italian opera and Andrea Bocelli. Espresso (or decaf). Photos of Tuscany on the screen.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 Italian Bingo (Italiano!) - Bingo with Italian-themed cards: La Pasta, Il Vino, Roma, Venezia, La Vespa, Il ...</w:t>
            </w:r>
          </w:p>
          <w:p>
            <w:pPr>
              <w:spacing w:after="0"/>
            </w:pPr>
            <w:r>
              <w:rPr>
                <w:rFonts w:ascii="Arial" w:hAnsi="Arial" w:cs="Arial"/>
                <w:b/>
                <w:i w:val="0"/>
                <w:color w:val="BF9000"/>
                <w:sz w:val="18"/>
              </w:rPr>
              <w:t xml:space="preserve">   ☕ Social: </w:t>
            </w:r>
            <w:r>
              <w:rPr>
                <w:rFonts w:ascii="Arial" w:hAnsi="Arial" w:cs="Arial"/>
                <w:b w:val="0"/>
                <w:i w:val="0"/>
                <w:sz w:val="16"/>
              </w:rPr>
              <w:t>🇮🇹 Italian Espresso &amp; Cannoli - Espresso bar, cannoli, biscotti. Conversation. 60 min.</w:t>
            </w:r>
          </w:p>
          <w:p>
            <w:pPr>
              <w:spacing w:after="0"/>
            </w:pPr>
            <w:r>
              <w:rPr>
                <w:rFonts w:ascii="Arial" w:hAnsi="Arial" w:cs="Arial"/>
                <w:b/>
                <w:i w:val="0"/>
                <w:color w:val="BF9000"/>
                <w:sz w:val="18"/>
              </w:rPr>
              <w:t xml:space="preserve">   🎵 Music: </w:t>
            </w:r>
            <w:r>
              <w:rPr>
                <w:rFonts w:ascii="Arial" w:hAnsi="Arial" w:cs="Arial"/>
                <w:b w:val="0"/>
                <w:i w:val="0"/>
                <w:sz w:val="16"/>
              </w:rPr>
              <w:t>🇮🇹 Italian Sing-Along: 'That's Amore' - Italian classics: 'That's Amore,' 'Volare,' 'O Sole Mio.' Lyric sheets with phon...</w:t>
            </w:r>
          </w:p>
          <w:p>
            <w:pPr>
              <w:spacing w:after="0"/>
            </w:pPr>
            <w:r>
              <w:rPr>
                <w:rFonts w:ascii="Arial" w:hAnsi="Arial" w:cs="Arial"/>
                <w:b/>
                <w:i w:val="0"/>
                <w:color w:val="BF9000"/>
                <w:sz w:val="18"/>
              </w:rPr>
              <w:t xml:space="preserve">   🍰 Food: </w:t>
            </w:r>
            <w:r>
              <w:rPr>
                <w:rFonts w:ascii="Arial" w:hAnsi="Arial" w:cs="Arial"/>
                <w:b w:val="0"/>
                <w:i w:val="0"/>
                <w:sz w:val="16"/>
              </w:rPr>
              <w:t>🇮🇹 Pasta Sauce Tasting Bar - Marinara, pesto, alfredo, vodka sauce - all over rotini. Garlic bread, Caesar sa...</w:t>
            </w:r>
          </w:p>
          <w:p>
            <w:pPr>
              <w:spacing w:after="0"/>
            </w:pPr>
            <w:r>
              <w:rPr>
                <w:rFonts w:ascii="Arial" w:hAnsi="Arial" w:cs="Arial"/>
                <w:b/>
                <w:i w:val="0"/>
                <w:color w:val="BF9000"/>
                <w:sz w:val="18"/>
              </w:rPr>
              <w:t xml:space="preserve">   🎨 Crafts: </w:t>
            </w:r>
            <w:r>
              <w:rPr>
                <w:rFonts w:ascii="Arial" w:hAnsi="Arial" w:cs="Arial"/>
                <w:b w:val="0"/>
                <w:i w:val="0"/>
                <w:sz w:val="16"/>
              </w:rPr>
              <w:t>🇮🇹 Tuscan Watercolor Landscape - Step-by-step watercolor of a Tuscan hillside (cypress trees, olive grove, distan...</w:t>
            </w:r>
          </w:p>
          <w:p>
            <w:pPr>
              <w:spacing w:after="0"/>
            </w:pPr>
            <w:r>
              <w:rPr>
                <w:rFonts w:ascii="Arial" w:hAnsi="Arial" w:cs="Arial"/>
                <w:b/>
                <w:i w:val="0"/>
                <w:color w:val="BF9000"/>
                <w:sz w:val="18"/>
              </w:rPr>
              <w:t xml:space="preserve">   🌿 Outdoor: </w:t>
            </w:r>
            <w:r>
              <w:rPr>
                <w:rFonts w:ascii="Arial" w:hAnsi="Arial" w:cs="Arial"/>
                <w:b w:val="0"/>
                <w:i w:val="0"/>
                <w:sz w:val="16"/>
              </w:rPr>
              <w:t>🇮🇹 Patio Aperitivo - Italian aperitivo on patio: olives, cured meats (or vegetable antipasto for soft...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Word Find</w:t>
            </w:r>
          </w:p>
          <w:p>
            <w:pPr>
              <w:spacing w:after="0"/>
            </w:pPr>
            <w:r>
              <w:rPr>
                <w:rFonts w:ascii="Arial" w:hAnsi="Arial" w:cs="Arial"/>
                <w:b w:val="0"/>
                <w:i w:val="0"/>
                <w:sz w:val="18"/>
              </w:rPr>
              <w:t>Word search with Italian words: CIAO, GRAZIE, PIZZA, PASTA, GELATO, ROMA, VENEZIA, AMORE, BUONGIORNO, ARRIVEDERCI. Plus pronunciation guide. 25 min.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 Italian Cinema Night: 'Life Is Beautiful' (1997)</w:t>
            </w:r>
          </w:p>
          <w:p>
            <w:pPr>
              <w:spacing w:after="0"/>
            </w:pPr>
            <w:r>
              <w:rPr>
                <w:rFonts w:ascii="Arial" w:hAnsi="Arial" w:cs="Arial"/>
                <w:b w:val="0"/>
                <w:i w:val="0"/>
                <w:sz w:val="18"/>
              </w:rPr>
              <w:t>PG-13, 116 min. Beloved Italian classic. Optional. Quieter alt: more Italian music + tiramisu in side lounge.</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FRIDAY, MAY 22, 2026</w:t>
      </w:r>
    </w:p>
    <w:p>
      <w:pPr>
        <w:spacing w:after="80"/>
        <w:jc w:val="center"/>
      </w:pPr>
      <w:r>
        <w:rPr>
          <w:rFonts w:ascii="Arial" w:hAnsi="Arial" w:cs="Arial"/>
          <w:b/>
          <w:i/>
          <w:color w:val="BF9000"/>
          <w:sz w:val="22"/>
        </w:rPr>
        <w:t>National Maritime Day &amp; National Vanilla Pudding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Dance Movement: Big Band &amp; Maritime Songs</w:t>
            </w:r>
          </w:p>
          <w:p>
            <w:pPr>
              <w:spacing w:after="0"/>
            </w:pPr>
            <w:r>
              <w:rPr>
                <w:rFonts w:ascii="Arial" w:hAnsi="Arial" w:cs="Arial"/>
                <w:b w:val="0"/>
                <w:i w:val="0"/>
                <w:sz w:val="18"/>
              </w:rPr>
              <w:t>National Maritime Day. 25 min seated dance to sea-themed music: 'Beyond the Sea,' 'Sailing,' 'Yellow Submarine,' 'My Bonnie Lies Over the Ocean.' Boat-rocking side-to-side, oar-rowing arms.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Maritime &amp; Sailing Trivia</w:t>
            </w:r>
          </w:p>
          <w:p>
            <w:pPr>
              <w:spacing w:after="0"/>
            </w:pPr>
            <w:r>
              <w:rPr>
                <w:rFonts w:ascii="Arial" w:hAnsi="Arial" w:cs="Arial"/>
                <w:b w:val="0"/>
                <w:i w:val="0"/>
                <w:sz w:val="18"/>
              </w:rPr>
              <w:t>(Maritime Day) (1) What's a 'starboard' side? (Right, when facing forward) (2) What does S.O.S. stand for? (Save Our Ship - international distress signal) (3) What ship hit an iceberg in 1912? (Titanic) (4) What's a 'lighthouse' for? (Warning ships of danger) (5) Who was the first to sail around the world? (Magellan's crew). MC: pass around shells, smooth stones.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Maritime Day Word Search</w:t>
            </w:r>
          </w:p>
          <w:p>
            <w:pPr>
              <w:spacing w:after="0"/>
            </w:pPr>
            <w:r>
              <w:rPr>
                <w:rFonts w:ascii="Arial" w:hAnsi="Arial" w:cs="Arial"/>
                <w:b w:val="0"/>
                <w:i w:val="0"/>
                <w:sz w:val="18"/>
              </w:rPr>
              <w:t>Read paper. Word search: SHIP, SAIL, ANCHOR, OCEAN, WAVE, CAPTAIN, BOAT, PORT, LIGHTHOUSE, COMPASS.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Coloring &amp; Tea</w:t>
            </w:r>
          </w:p>
          <w:p>
            <w:pPr>
              <w:spacing w:after="0"/>
            </w:pPr>
            <w:r>
              <w:rPr>
                <w:rFonts w:ascii="Arial" w:hAnsi="Arial" w:cs="Arial"/>
                <w:b w:val="0"/>
                <w:i w:val="0"/>
                <w:sz w:val="18"/>
              </w:rPr>
              <w:t>Adult coloring books, colored pencils. Tea and biscuits.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Vanilla Pudding Sundae Bar - Vanilla pudding cups, toppings: chocolate sprinkles, whipped cream, banana, crus...</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Maritime Day</w:t>
            </w:r>
          </w:p>
          <w:p>
            <w:pPr>
              <w:spacing w:after="0"/>
            </w:pPr>
            <w:r>
              <w:rPr>
                <w:rFonts w:ascii="Arial" w:hAnsi="Arial" w:cs="Arial"/>
                <w:b w:val="0"/>
                <w:i w:val="0"/>
                <w:sz w:val="18"/>
              </w:rPr>
              <w:t>Today's themed word search (Maritime Day). Large-print version distributed at every table. Words: SHIP, SAIL, OCEAN, WAVE, ANCHOR, CAPTAIN, BOAT, PORT.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Game Lounge: Cards &amp; Conversation</w:t>
            </w:r>
          </w:p>
          <w:p>
            <w:pPr>
              <w:spacing w:after="0"/>
            </w:pPr>
            <w:r>
              <w:rPr>
                <w:rFonts w:ascii="Arial" w:hAnsi="Arial" w:cs="Arial"/>
                <w:b w:val="0"/>
                <w:i w:val="0"/>
                <w:sz w:val="18"/>
              </w:rPr>
              <w:t>Skip-Bo, UNO, Rummy at multiple tables. Music in background. Snacks.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SATURDAY, MAY 23, 2026</w:t>
      </w:r>
    </w:p>
    <w:p>
      <w:pPr>
        <w:spacing w:after="80"/>
        <w:jc w:val="center"/>
      </w:pPr>
      <w:r>
        <w:rPr>
          <w:rFonts w:ascii="Arial" w:hAnsi="Arial" w:cs="Arial"/>
          <w:b/>
          <w:i/>
          <w:color w:val="BF9000"/>
          <w:sz w:val="22"/>
        </w:rPr>
        <w:t>National Lucky Penny Day &amp; World Turtle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Walking Club: Garden + Penny Pickup</w:t>
            </w:r>
          </w:p>
          <w:p>
            <w:pPr>
              <w:spacing w:after="0"/>
            </w:pPr>
            <w:r>
              <w:rPr>
                <w:rFonts w:ascii="Arial" w:hAnsi="Arial" w:cs="Arial"/>
                <w:b w:val="0"/>
                <w:i w:val="0"/>
                <w:sz w:val="18"/>
              </w:rPr>
              <w:t>30 min walk indoor or outdoor. Activity director pre-places shiny pennies along the route - residents 'find a lucky penny' for the day. Each resident keeps theirs. Honors Lucky Penny Day.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Lucky Penny &amp; Turtles Trivia</w:t>
            </w:r>
          </w:p>
          <w:p>
            <w:pPr>
              <w:spacing w:after="0"/>
            </w:pPr>
            <w:r>
              <w:rPr>
                <w:rFonts w:ascii="Arial" w:hAnsi="Arial" w:cs="Arial"/>
                <w:b w:val="0"/>
                <w:i w:val="0"/>
                <w:sz w:val="18"/>
              </w:rPr>
              <w:t>(1) Whose face is on the penny? (Lincoln) (2) When was the Lincoln penny first made? (1909) (3) What's the slowest land animal? (Sloth, then turtle) (4) How long do turtles live? (Some 100+ years) (5) What's the moral of 'Tortoise and the Hare'? (Slow and steady wins). MC: read the fable aloud.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Penny Trivia</w:t>
            </w:r>
          </w:p>
          <w:p>
            <w:pPr>
              <w:spacing w:after="0"/>
            </w:pPr>
            <w:r>
              <w:rPr>
                <w:rFonts w:ascii="Arial" w:hAnsi="Arial" w:cs="Arial"/>
                <w:b w:val="0"/>
                <w:i w:val="0"/>
                <w:sz w:val="18"/>
              </w:rPr>
              <w:t>Read paper. Trivia: 'Whose face is on the penny?' (Lincoln). 'What year did the Lincoln penny first appear?' (1909). 'How many cents in a 1909 penny today (in collector value)?' (varies, can be hundreds). Word scramble: PENNY, COIN, LINCOLN, COPPER, CENT, LUCK.</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Birdwatching Hour</w:t>
            </w:r>
          </w:p>
          <w:p>
            <w:pPr>
              <w:spacing w:after="0"/>
            </w:pPr>
            <w:r>
              <w:rPr>
                <w:rFonts w:ascii="Arial" w:hAnsi="Arial" w:cs="Arial"/>
                <w:b w:val="0"/>
                <w:i w:val="0"/>
                <w:sz w:val="18"/>
              </w:rPr>
              <w:t>Window-side seats, binoculars, bird ID guide. Or outdoor patio if weather allows.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Turtle Day Slow-and-Steady Trivia - Tortoise-and-the-hare reading + trivia about patience and slow-but-steady wins.</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Lucky Penny / Turtle</w:t>
            </w:r>
          </w:p>
          <w:p>
            <w:pPr>
              <w:spacing w:after="0"/>
            </w:pPr>
            <w:r>
              <w:rPr>
                <w:rFonts w:ascii="Arial" w:hAnsi="Arial" w:cs="Arial"/>
                <w:b w:val="0"/>
                <w:i w:val="0"/>
                <w:sz w:val="18"/>
              </w:rPr>
              <w:t>Today's themed word search (Lucky Penny / Turtle). Large-print version distributed at every table. Words: PENNY, LUCKY, COIN, TURTLE, SLOW, SHELL, POND, GREEN.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Sing-Along Hour</w:t>
            </w:r>
          </w:p>
          <w:p>
            <w:pPr>
              <w:spacing w:after="0"/>
            </w:pPr>
            <w:r>
              <w:rPr>
                <w:rFonts w:ascii="Arial" w:hAnsi="Arial" w:cs="Arial"/>
                <w:b w:val="0"/>
                <w:i w:val="0"/>
                <w:sz w:val="18"/>
              </w:rPr>
              <w:t>Volunteer pianist or recorded music. Lyric sheets. Mix of decades. 60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SUNDAY, MAY 24, 2026</w:t>
      </w:r>
    </w:p>
    <w:p>
      <w:pPr>
        <w:spacing w:after="80"/>
        <w:jc w:val="center"/>
      </w:pPr>
      <w:r>
        <w:rPr>
          <w:rFonts w:ascii="Arial" w:hAnsi="Arial" w:cs="Arial"/>
          <w:b/>
          <w:i/>
          <w:color w:val="BF9000"/>
          <w:sz w:val="22"/>
        </w:rPr>
        <w:t>National Scavenger Hunt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Stretch + Quiet Reflection</w:t>
            </w:r>
          </w:p>
          <w:p>
            <w:pPr>
              <w:spacing w:after="0"/>
            </w:pPr>
            <w:r>
              <w:rPr>
                <w:rFonts w:ascii="Arial" w:hAnsi="Arial" w:cs="Arial"/>
                <w:b w:val="0"/>
                <w:i w:val="0"/>
                <w:sz w:val="18"/>
              </w:rPr>
              <w:t>20 min calm stretch with soft music. Honors quiet contemplation before the busy Memorial Day. Optional Bible reading or chaplain visit.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Scavenger &amp; Discovery Trivia</w:t>
            </w:r>
          </w:p>
          <w:p>
            <w:pPr>
              <w:spacing w:after="0"/>
            </w:pPr>
            <w:r>
              <w:rPr>
                <w:rFonts w:ascii="Arial" w:hAnsi="Arial" w:cs="Arial"/>
                <w:b w:val="0"/>
                <w:i w:val="0"/>
                <w:sz w:val="18"/>
              </w:rPr>
              <w:t>(Scavenger Hunt Day) (1) What's a 'scavenger'? (One who searches and finds discarded items) (2) What animal scavenges in the wild? (Vulture, hyena) (3) Who explored North America in 1492? (Columbus) (4) What's the equivalent of a scavenger hunt for adults? (Geocaching) (5) What's a 'find' in archaeology? (An important discovery). MC: simple I-Spy in the room.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Paper + Scavenger Hunt Word List</w:t>
            </w:r>
          </w:p>
          <w:p>
            <w:pPr>
              <w:spacing w:after="0"/>
            </w:pPr>
            <w:r>
              <w:rPr>
                <w:rFonts w:ascii="Arial" w:hAnsi="Arial" w:cs="Arial"/>
                <w:b w:val="0"/>
                <w:i w:val="0"/>
                <w:sz w:val="18"/>
              </w:rPr>
              <w:t>National Scavenger Hunt Day. After comics, distribute a 10-item visual scavenger hunt - things to find around the facility on a walk: red flower, framed photo, wood chair, blue book, etc. Residents who can't walk can identify items in the room. Bring back to share.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Reflection Hour</w:t>
            </w:r>
          </w:p>
          <w:p>
            <w:pPr>
              <w:spacing w:after="0"/>
            </w:pPr>
            <w:r>
              <w:rPr>
                <w:rFonts w:ascii="Arial" w:hAnsi="Arial" w:cs="Arial"/>
                <w:b w:val="0"/>
                <w:i w:val="0"/>
                <w:sz w:val="18"/>
              </w:rPr>
              <w:t>Quiet Sunday before Memorial Day. Soft music, optional reflection or chaplain.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Indoor Scavenger Hunt + Ice Cream - Pre-planned facility scavenger hunt with helpers. Ice cream cones at the end.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Scavenger Hunt</w:t>
            </w:r>
          </w:p>
          <w:p>
            <w:pPr>
              <w:spacing w:after="0"/>
            </w:pPr>
            <w:r>
              <w:rPr>
                <w:rFonts w:ascii="Arial" w:hAnsi="Arial" w:cs="Arial"/>
                <w:b w:val="0"/>
                <w:i w:val="0"/>
                <w:sz w:val="18"/>
              </w:rPr>
              <w:t>Today's themed word search (Scavenger Hunt). Large-print version distributed at every table. Words: HUNT, FIND, CLUE, LIST, GAME, TEAM, PRIZE, QUEST.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 Popcorn</w:t>
            </w:r>
          </w:p>
          <w:p>
            <w:pPr>
              <w:spacing w:after="0"/>
            </w:pPr>
            <w:r>
              <w:rPr>
                <w:rFonts w:ascii="Arial" w:hAnsi="Arial" w:cs="Arial"/>
                <w:b w:val="0"/>
                <w:i w:val="0"/>
                <w:sz w:val="18"/>
              </w:rPr>
              <w:t>75-90 min feature film (see library tab for picks). Popcorn. Lights dim.</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MONDAY, MAY 25, 2026</w:t>
      </w:r>
    </w:p>
    <w:p>
      <w:pPr>
        <w:spacing w:after="80"/>
        <w:jc w:val="center"/>
      </w:pPr>
      <w:r>
        <w:rPr>
          <w:rFonts w:ascii="Arial" w:hAnsi="Arial" w:cs="Arial"/>
          <w:b/>
          <w:i/>
          <w:color w:val="BF9000"/>
          <w:sz w:val="22"/>
        </w:rPr>
        <w:t>MEMORIAL DAY &amp; National Wine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Patriotic Movement Hour</w:t>
            </w:r>
          </w:p>
          <w:p>
            <w:pPr>
              <w:spacing w:after="0"/>
            </w:pPr>
            <w:r>
              <w:rPr>
                <w:rFonts w:ascii="Arial" w:hAnsi="Arial" w:cs="Arial"/>
                <w:b w:val="0"/>
                <w:i w:val="0"/>
                <w:sz w:val="18"/>
              </w:rPr>
              <w:t>Memorial Day. 30 min movement to patriotic music: 'God Bless America,' 'America the Beautiful,' 'You're a Grand Old Flag.' Hand on heart at start. Saluting drills for veterans. Quiet moment for those we've lost.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Memorial Day Trivia</w:t>
            </w:r>
          </w:p>
          <w:p>
            <w:pPr>
              <w:spacing w:after="0"/>
            </w:pPr>
            <w:r>
              <w:rPr>
                <w:rFonts w:ascii="Arial" w:hAnsi="Arial" w:cs="Arial"/>
                <w:b w:val="0"/>
                <w:i w:val="0"/>
                <w:sz w:val="18"/>
              </w:rPr>
              <w:t>(Memorial Day) (1) When is Memorial Day? (Last Monday of May) (2) What flower is associated? (Red poppy) (3) Why poppies? (From the WWI battlefield poem) (4) Who wrote 'In Flanders Fields'? (John McCrae, 1915) (5) What national cemetery is in Virginia? (Arlington). MC: moment of silence at noon.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Memorial Day Reading</w:t>
            </w:r>
          </w:p>
          <w:p>
            <w:pPr>
              <w:spacing w:after="0"/>
            </w:pPr>
            <w:r>
              <w:rPr>
                <w:rFonts w:ascii="Arial" w:hAnsi="Arial" w:cs="Arial"/>
                <w:b w:val="0"/>
                <w:i w:val="0"/>
                <w:sz w:val="18"/>
              </w:rPr>
              <w:t>Read paper. Read 'In Flanders Fields' poem aloud. Word search: HONOR, REMEMBER, FLAG, POPPY, VETERAN, SERVICE, BRAVE, STARS, STRIPES, FREEDOM.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Veterans Reflection Hour</w:t>
            </w:r>
          </w:p>
          <w:p>
            <w:pPr>
              <w:spacing w:after="0"/>
            </w:pPr>
            <w:r>
              <w:rPr>
                <w:rFonts w:ascii="Arial" w:hAnsi="Arial" w:cs="Arial"/>
                <w:b w:val="0"/>
                <w:i w:val="0"/>
                <w:sz w:val="18"/>
              </w:rPr>
              <w:t>Quiet patriotic music. Photos of veteran residents. Tissues. Brief moment of silence at 1:45 PM.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Memorial Day Cookout &amp; Remembrance - All-facility cookout. Hot dogs, hamburgers, watermelon. Moment of silence at noo...</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Outdoor Lawn Games + Cookout - Horseshoes (rubber), corn-hole, lawn bowling. Patriotic music.</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Memorial Day Word Find</w:t>
            </w:r>
          </w:p>
          <w:p>
            <w:pPr>
              <w:spacing w:after="0"/>
            </w:pPr>
            <w:r>
              <w:rPr>
                <w:rFonts w:ascii="Arial" w:hAnsi="Arial" w:cs="Arial"/>
                <w:b w:val="0"/>
                <w:i w:val="0"/>
                <w:sz w:val="18"/>
              </w:rPr>
              <w:t>Memorial Day. Word search: HONOR, BRAVE, FLAG, POPPY, VETERAN, FREEDOM, STARS, STRIPES, REMEMBER, SERVICE. 25 min. Quiet, reflective.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'The Notebook' (2004) - Memorial Day evening - Wind Down</w:t>
            </w:r>
          </w:p>
          <w:p>
            <w:pPr>
              <w:spacing w:after="0"/>
            </w:pPr>
            <w:r>
              <w:rPr>
                <w:rFonts w:ascii="Arial" w:hAnsi="Arial" w:cs="Arial"/>
                <w:b w:val="0"/>
                <w:i w:val="0"/>
                <w:sz w:val="18"/>
              </w:rPr>
              <w:t>Soft popcorn, lemonade, lights dim. Optional. Quieter alternative in side lounge: cards, soft music.</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TUESDAY, MAY 26, 2026</w:t>
      </w:r>
    </w:p>
    <w:p>
      <w:pPr>
        <w:spacing w:after="80"/>
        <w:jc w:val="center"/>
      </w:pPr>
      <w:r>
        <w:rPr>
          <w:rFonts w:ascii="Arial" w:hAnsi="Arial" w:cs="Arial"/>
          <w:b/>
          <w:i/>
          <w:color w:val="BF9000"/>
          <w:sz w:val="22"/>
        </w:rPr>
        <w:t>National Blueberry Cheesecake Day &amp; National Paper Airplane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Resistance Band: Full Body Quick Routine</w:t>
            </w:r>
          </w:p>
          <w:p>
            <w:pPr>
              <w:spacing w:after="0"/>
            </w:pPr>
            <w:r>
              <w:rPr>
                <w:rFonts w:ascii="Arial" w:hAnsi="Arial" w:cs="Arial"/>
                <w:b w:val="0"/>
                <w:i w:val="0"/>
                <w:sz w:val="18"/>
              </w:rPr>
              <w:t>25 min total-body. Recover-from-yesterday gentle pace. Music: easy listening.</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Blueberry &amp; Paper Airplane Trivia</w:t>
            </w:r>
          </w:p>
          <w:p>
            <w:pPr>
              <w:spacing w:after="0"/>
            </w:pPr>
            <w:r>
              <w:rPr>
                <w:rFonts w:ascii="Arial" w:hAnsi="Arial" w:cs="Arial"/>
                <w:b w:val="0"/>
                <w:i w:val="0"/>
                <w:sz w:val="18"/>
              </w:rPr>
              <w:t>(1) What's the world's record paper airplane flight? (252 feet, 2012) (2) Who invented paper airplanes? (Unknown - very old) (3) Where do blueberries grow best? (Maine, Michigan, Oregon, NJ) (4) Are blueberries native to North America? (Yes - the only major fruit native here) (5) What's a 'cheesecake'? (A baked or no-bake dessert with cream cheese filling). MC: try folding a paper plane.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Paper Airplane Folding</w:t>
            </w:r>
          </w:p>
          <w:p>
            <w:pPr>
              <w:spacing w:after="0"/>
            </w:pPr>
            <w:r>
              <w:rPr>
                <w:rFonts w:ascii="Arial" w:hAnsi="Arial" w:cs="Arial"/>
                <w:b w:val="0"/>
                <w:i w:val="0"/>
                <w:sz w:val="18"/>
              </w:rPr>
              <w:t>National Paper Airplane Day. Read paper. Then fold simple paper airplanes (basic dart, instructions printed large). Have a tabletop flight contest. SN: pre-folded planes given to throw.</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Magazine Page-Through</w:t>
            </w:r>
          </w:p>
          <w:p>
            <w:pPr>
              <w:spacing w:after="0"/>
            </w:pPr>
            <w:r>
              <w:rPr>
                <w:rFonts w:ascii="Arial" w:hAnsi="Arial" w:cs="Arial"/>
                <w:b w:val="0"/>
                <w:i w:val="0"/>
                <w:sz w:val="18"/>
              </w:rPr>
              <w:t>Reader's Digest, Life, Country Living. Browse and share interesting articles.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Blueberry Cheesecake Social - Pre-made blueberry cheesecake. Coffee, tea. Reminiscence: 'who in your family ma...</w:t>
            </w:r>
          </w:p>
          <w:p>
            <w:pPr>
              <w:spacing w:after="0"/>
            </w:pPr>
            <w:r>
              <w:rPr>
                <w:rFonts w:ascii="Arial" w:hAnsi="Arial" w:cs="Arial"/>
                <w:b/>
                <w:i w:val="0"/>
                <w:color w:val="BF9000"/>
                <w:sz w:val="18"/>
              </w:rPr>
              <w:t xml:space="preserve">   🎨 Crafts: </w:t>
            </w:r>
            <w:r>
              <w:rPr>
                <w:rFonts w:ascii="Arial" w:hAnsi="Arial" w:cs="Arial"/>
                <w:b w:val="0"/>
                <w:i w:val="0"/>
                <w:sz w:val="16"/>
              </w:rPr>
              <w:t>Paper Airplane Folding + Flight Contest - Fold simple paper darts. Tabletop flight contest.</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Paper Airplane / Cake</w:t>
            </w:r>
          </w:p>
          <w:p>
            <w:pPr>
              <w:spacing w:after="0"/>
            </w:pPr>
            <w:r>
              <w:rPr>
                <w:rFonts w:ascii="Arial" w:hAnsi="Arial" w:cs="Arial"/>
                <w:b w:val="0"/>
                <w:i w:val="0"/>
                <w:sz w:val="18"/>
              </w:rPr>
              <w:t>Today's themed word search (Paper Airplane / Cake). Large-print version distributed at every table. Words: PAPER, PLANE, FOLD, FLY, DART, WING, GLIDE, BLUE.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Game Lounge: Cards &amp; Conversation</w:t>
            </w:r>
          </w:p>
          <w:p>
            <w:pPr>
              <w:spacing w:after="0"/>
            </w:pPr>
            <w:r>
              <w:rPr>
                <w:rFonts w:ascii="Arial" w:hAnsi="Arial" w:cs="Arial"/>
                <w:b w:val="0"/>
                <w:i w:val="0"/>
                <w:sz w:val="18"/>
              </w:rPr>
              <w:t>Skip-Bo, UNO, Rummy at multiple tables. Music in background. Snacks.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WEDNESDAY, MAY 27, 2026</w:t>
      </w:r>
    </w:p>
    <w:p>
      <w:pPr>
        <w:spacing w:after="80"/>
        <w:jc w:val="center"/>
      </w:pPr>
      <w:r>
        <w:rPr>
          <w:rFonts w:ascii="Arial" w:hAnsi="Arial" w:cs="Arial"/>
          <w:b/>
          <w:i/>
          <w:color w:val="BF9000"/>
          <w:sz w:val="22"/>
        </w:rPr>
        <w:t>National Grape Popsicle Day &amp; Sun Screen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Chair Yoga: Sun Salutation Adaptation</w:t>
            </w:r>
          </w:p>
          <w:p>
            <w:pPr>
              <w:spacing w:after="0"/>
            </w:pPr>
            <w:r>
              <w:rPr>
                <w:rFonts w:ascii="Arial" w:hAnsi="Arial" w:cs="Arial"/>
                <w:b w:val="0"/>
                <w:i w:val="0"/>
                <w:sz w:val="18"/>
              </w:rPr>
              <w:t>Bright Wednesday energy. Modified sun salutation seated: arms up reach (sun), forward fold (touch knees), big breath. Repeat x5. 25 min. Music: warm, sunny.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 &amp; Summer Trivia</w:t>
            </w:r>
          </w:p>
          <w:p>
            <w:pPr>
              <w:spacing w:after="0"/>
            </w:pPr>
            <w:r>
              <w:rPr>
                <w:rFonts w:ascii="Arial" w:hAnsi="Arial" w:cs="Arial"/>
                <w:b w:val="0"/>
                <w:i w:val="0"/>
                <w:sz w:val="18"/>
              </w:rPr>
              <w:t>(Sun Screen Day) (1) What's SPF? (Sun Protection Factor) (2) What planet are we on? (Earth - the third from the Sun) (3) Hottest U.S. desert? (Death Valley, California) (4) What month does summer start? (June 21 - solstice) (5) What sun-related term means 'longest day'? (Solstice). MC: feel sunshine on patio.</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Sun &amp; Skin Care Tips</w:t>
            </w:r>
          </w:p>
          <w:p>
            <w:pPr>
              <w:spacing w:after="0"/>
            </w:pPr>
            <w:r>
              <w:rPr>
                <w:rFonts w:ascii="Arial" w:hAnsi="Arial" w:cs="Arial"/>
                <w:b w:val="0"/>
                <w:i w:val="0"/>
                <w:sz w:val="18"/>
              </w:rPr>
              <w:t>Sun Screen Day. Read paper. Skin care tip-share: residents share their sun and skin remedies (Pond's cold cream, Vaseline, calamine for sunburns). Word search: SUN, SKIN, HAT, SHADE, COOL, BURN, LOTION, BREEZE, PORCH, ICE.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Card Lounge: Solo or Pairs</w:t>
            </w:r>
          </w:p>
          <w:p>
            <w:pPr>
              <w:spacing w:after="0"/>
            </w:pPr>
            <w:r>
              <w:rPr>
                <w:rFonts w:ascii="Arial" w:hAnsi="Arial" w:cs="Arial"/>
                <w:b w:val="0"/>
                <w:i w:val="0"/>
                <w:sz w:val="18"/>
              </w:rPr>
              <w:t>Solitaire, double solitaire, light bridge or rummy. Quiet pace.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Patio Time + Grape Popsicles - Shaded patio. Grape popsicles. Sunscreen check by staff.</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Sun &amp; Sun Screen</w:t>
            </w:r>
          </w:p>
          <w:p>
            <w:pPr>
              <w:spacing w:after="0"/>
            </w:pPr>
            <w:r>
              <w:rPr>
                <w:rFonts w:ascii="Arial" w:hAnsi="Arial" w:cs="Arial"/>
                <w:b w:val="0"/>
                <w:i w:val="0"/>
                <w:sz w:val="18"/>
              </w:rPr>
              <w:t>Today's themed word search (Sun &amp; Sun Screen). Large-print version distributed at every table. Words: SUN, SHADE, HAT, LOTION, COOL, BREEZE, PORCH, ICE.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Sing-Along Hour</w:t>
            </w:r>
          </w:p>
          <w:p>
            <w:pPr>
              <w:spacing w:after="0"/>
            </w:pPr>
            <w:r>
              <w:rPr>
                <w:rFonts w:ascii="Arial" w:hAnsi="Arial" w:cs="Arial"/>
                <w:b w:val="0"/>
                <w:i w:val="0"/>
                <w:sz w:val="18"/>
              </w:rPr>
              <w:t>Volunteer pianist or recorded music. Lyric sheets. Mix of decades. 60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THURSDAY, MAY 28, 2026</w:t>
      </w:r>
    </w:p>
    <w:p>
      <w:pPr>
        <w:spacing w:after="80"/>
        <w:jc w:val="center"/>
      </w:pPr>
      <w:r>
        <w:rPr>
          <w:rFonts w:ascii="Arial" w:hAnsi="Arial" w:cs="Arial"/>
          <w:b/>
          <w:i/>
          <w:color w:val="BF9000"/>
          <w:sz w:val="22"/>
        </w:rPr>
        <w:t>National Hamburger Day &amp; Senior Health &amp; Fitness Day</w:t>
      </w:r>
    </w:p>
    <w:p>
      <w:pPr>
        <w:spacing w:after="120"/>
        <w:jc w:val="center"/>
      </w:pPr>
      <w:r>
        <w:rPr>
          <w:rFonts w:ascii="Arial" w:hAnsi="Arial" w:cs="Arial"/>
          <w:b w:val="0"/>
          <w:i/>
          <w:color w:val="BF9000"/>
          <w:sz w:val="18"/>
        </w:rPr>
        <w:t>🍽 KITCHEN: Lunch: Sliders for lunch (kitchen coordination)</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Senior Health &amp; Fitness Fair Warm-Up</w:t>
            </w:r>
          </w:p>
          <w:p>
            <w:pPr>
              <w:spacing w:after="0"/>
            </w:pPr>
            <w:r>
              <w:rPr>
                <w:rFonts w:ascii="Arial" w:hAnsi="Arial" w:cs="Arial"/>
                <w:b w:val="0"/>
                <w:i w:val="0"/>
                <w:sz w:val="18"/>
              </w:rPr>
              <w:t>Today is Senior Health &amp; Fitness Day. Quick 20 min warm-up before the fair (see bonus event May 28). Light stretching, range-of-motion.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Hamburger &amp; Burger Trivia</w:t>
            </w:r>
          </w:p>
          <w:p>
            <w:pPr>
              <w:spacing w:after="0"/>
            </w:pPr>
            <w:r>
              <w:rPr>
                <w:rFonts w:ascii="Arial" w:hAnsi="Arial" w:cs="Arial"/>
                <w:b w:val="0"/>
                <w:i w:val="0"/>
                <w:sz w:val="18"/>
              </w:rPr>
              <w:t>(Hamburger Day) (1) Where did the hamburger originate? (Hamburg, Germany or U.S. - debated) (2) What's a 'slider'? (Small burger) (3) White Castle started in what year? (1921) (4) What's the U.S. fast-food burger sales leader? (McDonald's) (5) What's the difference between a burger and a hamburger? (Same thing - just shortened). MC: smell test - grilled meat.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Health Tips Trivia</w:t>
            </w:r>
          </w:p>
          <w:p>
            <w:pPr>
              <w:spacing w:after="0"/>
            </w:pPr>
            <w:r>
              <w:rPr>
                <w:rFonts w:ascii="Arial" w:hAnsi="Arial" w:cs="Arial"/>
                <w:b w:val="0"/>
                <w:i w:val="0"/>
                <w:sz w:val="18"/>
              </w:rPr>
              <w:t>Read paper. Trivia: '8 glasses of what per day?' (water). 'How many minutes of walking is recommended per day?' (~30). 'What food is called nature's candy?' (fruit). Word search: HEALTH, WATER, WALK, REST, SMILE, LAUGH, FRIEND, HOPE, JOY, PEACE.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Coloring &amp; Tea</w:t>
            </w:r>
          </w:p>
          <w:p>
            <w:pPr>
              <w:spacing w:after="0"/>
            </w:pPr>
            <w:r>
              <w:rPr>
                <w:rFonts w:ascii="Arial" w:hAnsi="Arial" w:cs="Arial"/>
                <w:b w:val="0"/>
                <w:i w:val="0"/>
                <w:sz w:val="18"/>
              </w:rPr>
              <w:t>Adult coloring books, colored pencils. Tea and biscuits.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Senior Health &amp; Fitness Fair - Multi-station fair: BP check, hand-grip strength, hydration ed, brain games, cha...</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Mini Slider Bar - Build-your-own slider station. Mini buns, several patties, condiments, cheese. S...</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Hamburger Day</w:t>
            </w:r>
          </w:p>
          <w:p>
            <w:pPr>
              <w:spacing w:after="0"/>
            </w:pPr>
            <w:r>
              <w:rPr>
                <w:rFonts w:ascii="Arial" w:hAnsi="Arial" w:cs="Arial"/>
                <w:b w:val="0"/>
                <w:i w:val="0"/>
                <w:sz w:val="18"/>
              </w:rPr>
              <w:t>Today's themed word search (Hamburger Day). Large-print version distributed at every table. Words: BURGER, BUN, BEEF, GRILL, CHEESE, PICKLE, FRIES, KETCHUP.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Movie + Popcorn</w:t>
            </w:r>
          </w:p>
          <w:p>
            <w:pPr>
              <w:spacing w:after="0"/>
            </w:pPr>
            <w:r>
              <w:rPr>
                <w:rFonts w:ascii="Arial" w:hAnsi="Arial" w:cs="Arial"/>
                <w:b w:val="0"/>
                <w:i w:val="0"/>
                <w:sz w:val="18"/>
              </w:rPr>
              <w:t>75-90 min feature film (see library tab for picks). Popcorn. Lights dim.</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FRIDAY, MAY 29, 2026</w:t>
      </w:r>
    </w:p>
    <w:p>
      <w:pPr>
        <w:spacing w:after="80"/>
        <w:jc w:val="center"/>
      </w:pPr>
      <w:r>
        <w:rPr>
          <w:rFonts w:ascii="Arial" w:hAnsi="Arial" w:cs="Arial"/>
          <w:b/>
          <w:i/>
          <w:color w:val="BF9000"/>
          <w:sz w:val="22"/>
        </w:rPr>
        <w:t>JFK's Birthday &amp; National Coq au Vin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Dance Movement: Camelot Era</w:t>
            </w:r>
          </w:p>
          <w:p>
            <w:pPr>
              <w:spacing w:after="0"/>
            </w:pPr>
            <w:r>
              <w:rPr>
                <w:rFonts w:ascii="Arial" w:hAnsi="Arial" w:cs="Arial"/>
                <w:b w:val="0"/>
                <w:i w:val="0"/>
                <w:sz w:val="18"/>
              </w:rPr>
              <w:t>JFK's birthday. 25 min seated dance to 1960s music (Frank Sinatra, Connie Francis, early Beatles). Glamorous Jackie Kennedy theme - elegance and grace.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1960s &amp; JFK Trivia</w:t>
            </w:r>
          </w:p>
          <w:p>
            <w:pPr>
              <w:spacing w:after="0"/>
            </w:pPr>
            <w:r>
              <w:rPr>
                <w:rFonts w:ascii="Arial" w:hAnsi="Arial" w:cs="Arial"/>
                <w:b w:val="0"/>
                <w:i w:val="0"/>
                <w:sz w:val="18"/>
              </w:rPr>
              <w:t>(JFK Birthday) (1) What was JFK's middle name? (Fitzgerald) (2) What state was he from? (Massachusetts) (3) What year was he assassinated? (1963) (4) Who was the first man on the moon? (Armstrong, 1969) (5) Name a 1960s music event. (Woodstock - 1969). MC: 1960s music plays softly.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JFK Reminiscence Word List</w:t>
            </w:r>
          </w:p>
          <w:p>
            <w:pPr>
              <w:spacing w:after="0"/>
            </w:pPr>
            <w:r>
              <w:rPr>
                <w:rFonts w:ascii="Arial" w:hAnsi="Arial" w:cs="Arial"/>
                <w:b w:val="0"/>
                <w:i w:val="0"/>
                <w:sz w:val="18"/>
              </w:rPr>
              <w:t>Read paper. Brief JFK history: 35th president, born 1917, Camelot era. Reminiscence prompt: 'where were you when you heard JFK was elected/shot?' Be sensitive. Word list: PRESIDENT, AMERICA, BOSTON, NAVY, INSPIRE, SPEECH, HOPE, FREEDOM.</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Birdwatching Hour</w:t>
            </w:r>
          </w:p>
          <w:p>
            <w:pPr>
              <w:spacing w:after="0"/>
            </w:pPr>
            <w:r>
              <w:rPr>
                <w:rFonts w:ascii="Arial" w:hAnsi="Arial" w:cs="Arial"/>
                <w:b w:val="0"/>
                <w:i w:val="0"/>
                <w:sz w:val="18"/>
              </w:rPr>
              <w:t>Window-side seats, binoculars, bird ID guide. Or outdoor patio if weather allows.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60s Sing-Along + Pastries - 1960s music sing-along. Coffee and pastries.</w:t>
            </w:r>
          </w:p>
          <w:p>
            <w:pPr>
              <w:spacing w:after="0"/>
            </w:pPr>
            <w:r>
              <w:rPr>
                <w:rFonts w:ascii="Arial" w:hAnsi="Arial" w:cs="Arial"/>
                <w:b/>
                <w:i w:val="0"/>
                <w:color w:val="BF9000"/>
                <w:sz w:val="18"/>
              </w:rPr>
              <w:t xml:space="preserve">   🍰 Food: </w:t>
            </w:r>
            <w:r>
              <w:rPr>
                <w:rFonts w:ascii="Arial" w:hAnsi="Arial" w:cs="Arial"/>
                <w:b w:val="0"/>
                <w:i w:val="0"/>
                <w:sz w:val="16"/>
              </w:rPr>
              <w:t>Themed Snack Bar - Build-your-own snack bar (sundae, trail mix, crackers + cheese). Light refreshme...</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60s Decade</w:t>
            </w:r>
          </w:p>
          <w:p>
            <w:pPr>
              <w:spacing w:after="0"/>
            </w:pPr>
            <w:r>
              <w:rPr>
                <w:rFonts w:ascii="Arial" w:hAnsi="Arial" w:cs="Arial"/>
                <w:b w:val="0"/>
                <w:i w:val="0"/>
                <w:sz w:val="18"/>
              </w:rPr>
              <w:t>Today's themed word search (60s Decade). Large-print version distributed at every table. Words: BEATLES, PEACE, HIPPIE, MUSIC, SIXTIES, CAMELOT, MOON, TWIST.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'Hidden Figures' (2016) - Wind Down</w:t>
            </w:r>
          </w:p>
          <w:p>
            <w:pPr>
              <w:spacing w:after="0"/>
            </w:pPr>
            <w:r>
              <w:rPr>
                <w:rFonts w:ascii="Arial" w:hAnsi="Arial" w:cs="Arial"/>
                <w:b w:val="0"/>
                <w:i w:val="0"/>
                <w:sz w:val="18"/>
              </w:rPr>
              <w:t>Soft popcorn, lemonade, lights dim. Optional. Quieter alternative in side lounge: cards, soft music.</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SATURDAY, MAY 30, 2026</w:t>
      </w:r>
    </w:p>
    <w:p>
      <w:pPr>
        <w:spacing w:after="80"/>
        <w:jc w:val="center"/>
      </w:pPr>
      <w:r>
        <w:rPr>
          <w:rFonts w:ascii="Arial" w:hAnsi="Arial" w:cs="Arial"/>
          <w:b/>
          <w:i/>
          <w:color w:val="BF9000"/>
          <w:sz w:val="22"/>
        </w:rPr>
        <w:t>National Mint Julep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Saturday Morning Country Movement</w:t>
            </w:r>
          </w:p>
          <w:p>
            <w:pPr>
              <w:spacing w:after="0"/>
            </w:pPr>
            <w:r>
              <w:rPr>
                <w:rFonts w:ascii="Arial" w:hAnsi="Arial" w:cs="Arial"/>
                <w:b w:val="0"/>
                <w:i w:val="0"/>
                <w:sz w:val="18"/>
              </w:rPr>
              <w:t>Light upbeat 25 min seated dance to Kentucky Derby + country music: 'My Old Kentucky Home,' Patsy Cline, Kenny Rogers.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Mint Julep &amp; Drinks Trivia</w:t>
            </w:r>
          </w:p>
          <w:p>
            <w:pPr>
              <w:spacing w:after="0"/>
            </w:pPr>
            <w:r>
              <w:rPr>
                <w:rFonts w:ascii="Arial" w:hAnsi="Arial" w:cs="Arial"/>
                <w:b w:val="0"/>
                <w:i w:val="0"/>
                <w:sz w:val="18"/>
              </w:rPr>
              <w:t>(Mint Julep Day) (1) What 4 ingredients in a mint julep? (Mint, sugar, bourbon, crushed ice) (2) What state is the official home? (Kentucky) (3) What's the Derby's official cup? (Silver mint julep cup) (4) Name a non-alcoholic version. (Mint lemonade) (5) What's 'muddling' in cocktails? (Crushing herbs and sugar). MC: serve mint lemonade and smell mint.</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Newspaper + Mint Julep Recipe Read</w:t>
            </w:r>
          </w:p>
          <w:p>
            <w:pPr>
              <w:spacing w:after="0"/>
            </w:pPr>
            <w:r>
              <w:rPr>
                <w:rFonts w:ascii="Arial" w:hAnsi="Arial" w:cs="Arial"/>
                <w:b w:val="0"/>
                <w:i w:val="0"/>
                <w:sz w:val="18"/>
              </w:rPr>
              <w:t>Read paper. Read mint julep recipe aloud (mint, sugar, bourbon, crushed ice - non-alcoholic version uses ginger ale). Word search: MINT, JULEP, ICE, GLASS, BOURBON, SUGAR, KENTUCKY, DERBY, ROSES, HORSE.</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Letter Writing Hour</w:t>
            </w:r>
          </w:p>
          <w:p>
            <w:pPr>
              <w:spacing w:after="0"/>
            </w:pPr>
            <w:r>
              <w:rPr>
                <w:rFonts w:ascii="Arial" w:hAnsi="Arial" w:cs="Arial"/>
                <w:b w:val="0"/>
                <w:i w:val="0"/>
                <w:sz w:val="18"/>
              </w:rPr>
              <w:t>Stationery, pens, stamps. Write to family, old friends, grandchildren. Staff helps with addresses if needed.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Mint Lemonade + Saturday Card Tournament - Mint lemonade ('non-alcoholic julep'). Card games. Whiteboard leaderboard.</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Mint Julep / Derby Closing</w:t>
            </w:r>
          </w:p>
          <w:p>
            <w:pPr>
              <w:spacing w:after="0"/>
            </w:pPr>
            <w:r>
              <w:rPr>
                <w:rFonts w:ascii="Arial" w:hAnsi="Arial" w:cs="Arial"/>
                <w:b w:val="0"/>
                <w:i w:val="0"/>
                <w:sz w:val="18"/>
              </w:rPr>
              <w:t>Today's themed word search (Mint Julep / Derby Closing). Large-print version distributed at every table. Words: MINT, JULEP, ICE, GLASS, SUGAR, SOUTHERN, HORSE, DERBY.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Game Lounge: Cards &amp; Conversation</w:t>
            </w:r>
          </w:p>
          <w:p>
            <w:pPr>
              <w:spacing w:after="0"/>
            </w:pPr>
            <w:r>
              <w:rPr>
                <w:rFonts w:ascii="Arial" w:hAnsi="Arial" w:cs="Arial"/>
                <w:b w:val="0"/>
                <w:i w:val="0"/>
                <w:sz w:val="18"/>
              </w:rPr>
              <w:t>Skip-Bo, UNO, Rummy at multiple tables. Music in background. Snacks. 75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40"/>
        <w:jc w:val="center"/>
      </w:pPr>
      <w:r>
        <w:rPr>
          <w:rFonts w:ascii="Arial" w:hAnsi="Arial" w:cs="Arial"/>
          <w:b/>
          <w:i w:val="0"/>
          <w:color w:val="1F3864"/>
          <w:sz w:val="36"/>
        </w:rPr>
        <w:t>SUNDAY, MAY 31, 2026</w:t>
      </w:r>
    </w:p>
    <w:p>
      <w:pPr>
        <w:spacing w:after="80"/>
        <w:jc w:val="center"/>
      </w:pPr>
      <w:r>
        <w:rPr>
          <w:rFonts w:ascii="Arial" w:hAnsi="Arial" w:cs="Arial"/>
          <w:b/>
          <w:i/>
          <w:color w:val="BF9000"/>
          <w:sz w:val="22"/>
        </w:rPr>
        <w:t>National Macaroon Day</w:t>
      </w:r>
    </w:p>
    <w:tbl>
      <w:tblPr>
        <w:tblW w:type="auto" w:w="0"/>
        <w:jc w:val="center"/>
        <w:tblLayout w:type="fixed"/>
        <w:tblLook w:firstColumn="1" w:firstRow="1" w:lastColumn="0" w:lastRow="0" w:noHBand="0" w:noVBand="1" w:val="04A0"/>
      </w:tblPr>
      <w:tblGrid>
        <w:gridCol w:w="5400"/>
        <w:gridCol w:w="5400"/>
      </w:tblGrid>
      <w:tr>
        <w:trPr>
          <w:trHeight w:val="1224" w:hRule="atLeast"/>
        </w:trPr>
        <w:tc>
          <w:tcPr>
            <w:tcW w:type="dxa" w:w="2304"/>
            <w:tcBorders>
              <w:top w:val="single" w:sz="8" w:color="FFFFFF"/>
              <w:left w:val="single" w:sz="8" w:color="FFFFFF"/>
              <w:bottom w:val="single" w:sz="8" w:color="FFFFFF"/>
              <w:right w:val="single" w:sz="8" w:color="FFFFFF"/>
            </w:tcBorders>
            <w:shd w:val="clear" w:color="auto" w:fill="548235"/>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Sunrise Stretch</w:t>
            </w:r>
          </w:p>
          <w:p>
            <w:pPr>
              <w:spacing w:after="0"/>
              <w:jc w:val="center"/>
            </w:pPr>
            <w:r>
              <w:rPr>
                <w:rFonts w:ascii="Arial" w:hAnsi="Arial" w:cs="Arial"/>
                <w:b w:val="0"/>
                <w:i/>
                <w:color w:val="FFFFFF"/>
                <w:sz w:val="16"/>
              </w:rPr>
              <w:t>9:00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Closing Stretch</w:t>
            </w:r>
          </w:p>
          <w:p>
            <w:pPr>
              <w:spacing w:after="0"/>
            </w:pPr>
            <w:r>
              <w:rPr>
                <w:rFonts w:ascii="Arial" w:hAnsi="Arial" w:cs="Arial"/>
                <w:b w:val="0"/>
                <w:i w:val="0"/>
                <w:sz w:val="18"/>
              </w:rPr>
              <w:t>Last day of May. 20 min calm stretch + breathing. End with a 'thank you' moment - what was the best thing in May? Each resident shares one word.</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2E75B6"/>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Trivia Tides</w:t>
            </w:r>
          </w:p>
          <w:p>
            <w:pPr>
              <w:spacing w:after="0"/>
              <w:jc w:val="center"/>
            </w:pPr>
            <w:r>
              <w:rPr>
                <w:rFonts w:ascii="Arial" w:hAnsi="Arial" w:cs="Arial"/>
                <w:b w:val="0"/>
                <w:i/>
                <w:color w:val="FFFFFF"/>
                <w:sz w:val="16"/>
              </w:rPr>
              <w:t>10:30 AM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May in Review Trivia</w:t>
            </w:r>
          </w:p>
          <w:p>
            <w:pPr>
              <w:spacing w:after="0"/>
            </w:pPr>
            <w:r>
              <w:rPr>
                <w:rFonts w:ascii="Arial" w:hAnsi="Arial" w:cs="Arial"/>
                <w:b w:val="0"/>
                <w:i w:val="0"/>
                <w:sz w:val="18"/>
              </w:rPr>
              <w:t>(Closing the Month) (1) What major holiday closed May? (Memorial Day) (2) What flower symbolizes May? (Lily of the valley or rose) (3) What horse race was the first Saturday? (Kentucky Derby) (4) Where did we 'travel' on May 21? (Italy) (5) What was the most fun moment for you this month? (Open). MC: photo slideshow of May moments.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1F3864"/>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Headlines at the Helm</w:t>
            </w:r>
          </w:p>
          <w:p>
            <w:pPr>
              <w:spacing w:after="0"/>
              <w:jc w:val="center"/>
            </w:pPr>
            <w:r>
              <w:rPr>
                <w:rFonts w:ascii="Arial" w:hAnsi="Arial" w:cs="Arial"/>
                <w:b w:val="0"/>
                <w:i/>
                <w:color w:val="FFFFFF"/>
                <w:sz w:val="16"/>
              </w:rPr>
              <w:t>12:00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Sunday Comics + 'Goodbye May' Word List</w:t>
            </w:r>
          </w:p>
          <w:p>
            <w:pPr>
              <w:spacing w:after="0"/>
            </w:pPr>
            <w:r>
              <w:rPr>
                <w:rFonts w:ascii="Arial" w:hAnsi="Arial" w:cs="Arial"/>
                <w:b w:val="0"/>
                <w:i w:val="0"/>
                <w:sz w:val="18"/>
              </w:rPr>
              <w:t>Sunday comics. Word list closing the month: MAY, MEMORY, MOTHER, MEMORIAL, BLOOM, BERRY, BREEZE, BIRD. Each resident chooses one word and shares why.</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7030A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Mellow Moorings</w:t>
            </w:r>
          </w:p>
          <w:p>
            <w:pPr>
              <w:spacing w:after="0"/>
              <w:jc w:val="center"/>
            </w:pPr>
            <w:r>
              <w:rPr>
                <w:rFonts w:ascii="Arial" w:hAnsi="Arial" w:cs="Arial"/>
                <w:b w:val="0"/>
                <w:i/>
                <w:color w:val="FFFFFF"/>
                <w:sz w:val="16"/>
              </w:rPr>
              <w:t>1:30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May in Review Slideshow</w:t>
            </w:r>
          </w:p>
          <w:p>
            <w:pPr>
              <w:spacing w:after="0"/>
            </w:pPr>
            <w:r>
              <w:rPr>
                <w:rFonts w:ascii="Arial" w:hAnsi="Arial" w:cs="Arial"/>
                <w:b w:val="0"/>
                <w:i w:val="0"/>
                <w:sz w:val="18"/>
              </w:rPr>
              <w:t>Photo slideshow on TV of moments from May. Soft music. Tea. 30 min.</w:t>
            </w:r>
          </w:p>
        </w:tc>
      </w:tr>
      <w:tr>
        <w:trPr>
          <w:trHeight w:val="2448" w:hRule="atLeast"/>
        </w:trPr>
        <w:tc>
          <w:tcPr>
            <w:tcW w:type="dxa" w:w="2304"/>
            <w:tcBorders>
              <w:top w:val="single" w:sz="8" w:color="FFFFFF"/>
              <w:left w:val="single" w:sz="8" w:color="FFFFFF"/>
              <w:bottom w:val="single" w:sz="8" w:color="FFFFFF"/>
              <w:right w:val="single" w:sz="8" w:color="FFFFFF"/>
            </w:tcBorders>
            <w:shd w:val="clear" w:color="auto" w:fill="BF9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Anchor's Choice</w:t>
            </w:r>
          </w:p>
          <w:p>
            <w:pPr>
              <w:spacing w:after="0"/>
              <w:jc w:val="center"/>
            </w:pPr>
            <w:r>
              <w:rPr>
                <w:rFonts w:ascii="Arial" w:hAnsi="Arial" w:cs="Arial"/>
                <w:b w:val="0"/>
                <w:i/>
                <w:color w:val="FFFFFF"/>
                <w:sz w:val="16"/>
              </w:rPr>
              <w:t>2:00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Anchor's Choice — pick one (6-card menu)</w:t>
            </w:r>
          </w:p>
          <w:p>
            <w:pPr>
              <w:spacing w:after="0"/>
            </w:pPr>
            <w:r>
              <w:rPr>
                <w:rFonts w:ascii="Arial" w:hAnsi="Arial" w:cs="Arial"/>
                <w:b/>
                <w:i w:val="0"/>
                <w:color w:val="BF9000"/>
                <w:sz w:val="18"/>
              </w:rPr>
              <w:t xml:space="preserve">   🎲 Game: </w:t>
            </w:r>
            <w:r>
              <w:rPr>
                <w:rFonts w:ascii="Arial" w:hAnsi="Arial" w:cs="Arial"/>
                <w:b w:val="0"/>
                <w:i w:val="0"/>
                <w:sz w:val="16"/>
              </w:rPr>
              <w:t>Bingo - Standard 30-min Bingo. Large-print cards. Caller speaks loudly and clearly. Priz...</w:t>
            </w:r>
          </w:p>
          <w:p>
            <w:pPr>
              <w:spacing w:after="0"/>
            </w:pPr>
            <w:r>
              <w:rPr>
                <w:rFonts w:ascii="Arial" w:hAnsi="Arial" w:cs="Arial"/>
                <w:b/>
                <w:i w:val="0"/>
                <w:color w:val="BF9000"/>
                <w:sz w:val="18"/>
              </w:rPr>
              <w:t xml:space="preserve">   ☕ Social: </w:t>
            </w:r>
            <w:r>
              <w:rPr>
                <w:rFonts w:ascii="Arial" w:hAnsi="Arial" w:cs="Arial"/>
                <w:b w:val="0"/>
                <w:i w:val="0"/>
                <w:sz w:val="16"/>
              </w:rPr>
              <w:t>Coffee &amp; Conversation Hour - Pot of coffee, tea, cookies. Open-table format. Activity director suggests a con...</w:t>
            </w:r>
          </w:p>
          <w:p>
            <w:pPr>
              <w:spacing w:after="0"/>
            </w:pPr>
            <w:r>
              <w:rPr>
                <w:rFonts w:ascii="Arial" w:hAnsi="Arial" w:cs="Arial"/>
                <w:b/>
                <w:i w:val="0"/>
                <w:color w:val="BF9000"/>
                <w:sz w:val="18"/>
              </w:rPr>
              <w:t xml:space="preserve">   🎵 Music: </w:t>
            </w:r>
            <w:r>
              <w:rPr>
                <w:rFonts w:ascii="Arial" w:hAnsi="Arial" w:cs="Arial"/>
                <w:b w:val="0"/>
                <w:i w:val="0"/>
                <w:sz w:val="16"/>
              </w:rPr>
              <w:t>Decade Sing-Along - Lyric sheets to favorites from the 50s-70s. Volunteer pianist or recorded music....</w:t>
            </w:r>
          </w:p>
          <w:p>
            <w:pPr>
              <w:spacing w:after="0"/>
            </w:pPr>
            <w:r>
              <w:rPr>
                <w:rFonts w:ascii="Arial" w:hAnsi="Arial" w:cs="Arial"/>
                <w:b/>
                <w:i w:val="0"/>
                <w:color w:val="BF9000"/>
                <w:sz w:val="18"/>
              </w:rPr>
              <w:t xml:space="preserve">   🍰 Food: </w:t>
            </w:r>
            <w:r>
              <w:rPr>
                <w:rFonts w:ascii="Arial" w:hAnsi="Arial" w:cs="Arial"/>
                <w:b w:val="0"/>
                <w:i w:val="0"/>
                <w:sz w:val="16"/>
              </w:rPr>
              <w:t>Macaroon &amp; Tea Closing Social - French and coconut macaroons. Tea service. Soft music. Photo slideshow of May. 6...</w:t>
            </w:r>
          </w:p>
          <w:p>
            <w:pPr>
              <w:spacing w:after="0"/>
            </w:pPr>
            <w:r>
              <w:rPr>
                <w:rFonts w:ascii="Arial" w:hAnsi="Arial" w:cs="Arial"/>
                <w:b/>
                <w:i w:val="0"/>
                <w:color w:val="BF9000"/>
                <w:sz w:val="18"/>
              </w:rPr>
              <w:t xml:space="preserve">   🎨 Crafts: </w:t>
            </w:r>
            <w:r>
              <w:rPr>
                <w:rFonts w:ascii="Arial" w:hAnsi="Arial" w:cs="Arial"/>
                <w:b w:val="0"/>
                <w:i w:val="0"/>
                <w:sz w:val="16"/>
              </w:rPr>
              <w:t>Card-Making for Family - Pre-cut blank cards, markers, stickers, glitter glue. Residents make cards for f...</w:t>
            </w:r>
          </w:p>
          <w:p>
            <w:pPr>
              <w:spacing w:after="0"/>
            </w:pPr>
            <w:r>
              <w:rPr>
                <w:rFonts w:ascii="Arial" w:hAnsi="Arial" w:cs="Arial"/>
                <w:b/>
                <w:i w:val="0"/>
                <w:color w:val="BF9000"/>
                <w:sz w:val="18"/>
              </w:rPr>
              <w:t xml:space="preserve">   🌿 Outdoor: </w:t>
            </w:r>
            <w:r>
              <w:rPr>
                <w:rFonts w:ascii="Arial" w:hAnsi="Arial" w:cs="Arial"/>
                <w:b w:val="0"/>
                <w:i w:val="0"/>
                <w:sz w:val="16"/>
              </w:rPr>
              <w:t>Garden Stroll &amp; Bench Time - Outdoor walking club through the gardens. Stop at benches. Identify flowers alon...</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C000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Word Waves</w:t>
            </w:r>
          </w:p>
          <w:p>
            <w:pPr>
              <w:spacing w:after="0"/>
              <w:jc w:val="center"/>
            </w:pPr>
            <w:r>
              <w:rPr>
                <w:rFonts w:ascii="Arial" w:hAnsi="Arial" w:cs="Arial"/>
                <w:b w:val="0"/>
                <w:i/>
                <w:color w:val="FFFFFF"/>
                <w:sz w:val="16"/>
              </w:rPr>
              <w:t>4:00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Word Search: Macaroon &amp; May Closing</w:t>
            </w:r>
          </w:p>
          <w:p>
            <w:pPr>
              <w:spacing w:after="0"/>
            </w:pPr>
            <w:r>
              <w:rPr>
                <w:rFonts w:ascii="Arial" w:hAnsi="Arial" w:cs="Arial"/>
                <w:b w:val="0"/>
                <w:i w:val="0"/>
                <w:sz w:val="18"/>
              </w:rPr>
              <w:t>Today's themed word search (Macaroon &amp; May Closing). Large-print version distributed at every table. Words: MACAROON, MAY, MEMORY, MOTHER, MEMORIAL, BLOOM, BERRY, BREEZE. 25 min. AL/IL: independent. MC: leader does it on a whiteboard with the group, calls out and points.</w:t>
            </w:r>
          </w:p>
        </w:tc>
      </w:tr>
      <w:tr>
        <w:trPr>
          <w:trHeight w:val="1224" w:hRule="atLeast"/>
        </w:trPr>
        <w:tc>
          <w:tcPr>
            <w:tcW w:type="dxa" w:w="2304"/>
            <w:tcBorders>
              <w:top w:val="single" w:sz="8" w:color="FFFFFF"/>
              <w:left w:val="single" w:sz="8" w:color="FFFFFF"/>
              <w:bottom w:val="single" w:sz="8" w:color="FFFFFF"/>
              <w:right w:val="single" w:sz="8" w:color="FFFFFF"/>
            </w:tcBorders>
            <w:shd w:val="clear" w:color="auto" w:fill="BF6F00"/>
            <w:vAlign w:val="center"/>
          </w:tcPr>
          <w:p>
            <w:pPr>
              <w:jc w:val="center"/>
            </w:pPr>
            <w:r/>
            <w:r>
              <w:rPr>
                <w:rFonts w:ascii="Arial" w:hAnsi="Arial" w:cs="Arial"/>
                <w:b w:val="0"/>
                <w:i w:val="0"/>
                <w:color w:val="FFFFFF"/>
                <w:sz w:val="36"/>
              </w:rPr>
              <w:t>🌅</w:t>
            </w:r>
          </w:p>
          <w:p>
            <w:pPr>
              <w:spacing w:after="0"/>
              <w:jc w:val="center"/>
            </w:pPr>
            <w:r>
              <w:rPr>
                <w:rFonts w:ascii="Arial" w:hAnsi="Arial" w:cs="Arial"/>
                <w:b/>
                <w:i w:val="0"/>
                <w:color w:val="FFFFFF"/>
                <w:sz w:val="18"/>
              </w:rPr>
              <w:t>Sunset Social</w:t>
            </w:r>
          </w:p>
          <w:p>
            <w:pPr>
              <w:spacing w:after="0"/>
              <w:jc w:val="center"/>
            </w:pPr>
            <w:r>
              <w:rPr>
                <w:rFonts w:ascii="Arial" w:hAnsi="Arial" w:cs="Arial"/>
                <w:b w:val="0"/>
                <w:i/>
                <w:color w:val="FFFFFF"/>
                <w:sz w:val="16"/>
              </w:rPr>
              <w:t>6:30 PM</w:t>
            </w:r>
          </w:p>
        </w:tc>
        <w:tc>
          <w:tcPr>
            <w:tcW w:type="dxa" w:w="8496"/>
            <w:tcBorders>
              <w:top w:val="single" w:sz="4" w:color="BFBFBF"/>
              <w:left w:val="single" w:sz="4" w:color="BFBFBF"/>
              <w:bottom w:val="single" w:sz="4" w:color="BFBFBF"/>
              <w:right w:val="single" w:sz="4" w:color="BFBFBF"/>
            </w:tcBorders>
            <w:shd w:val="clear" w:color="auto" w:fill="FFFFFF"/>
            <w:vAlign w:val="top"/>
          </w:tcPr>
          <w:p>
            <w:pPr>
              <w:spacing w:after="40"/>
            </w:pPr>
            <w:r/>
            <w:r>
              <w:rPr>
                <w:rFonts w:ascii="Arial" w:hAnsi="Arial" w:cs="Arial"/>
                <w:b/>
                <w:i w:val="0"/>
                <w:color w:val="1F3864"/>
                <w:sz w:val="22"/>
              </w:rPr>
              <w:t>Sing-Along Hour</w:t>
            </w:r>
          </w:p>
          <w:p>
            <w:pPr>
              <w:spacing w:after="0"/>
            </w:pPr>
            <w:r>
              <w:rPr>
                <w:rFonts w:ascii="Arial" w:hAnsi="Arial" w:cs="Arial"/>
                <w:b w:val="0"/>
                <w:i w:val="0"/>
                <w:sz w:val="18"/>
              </w:rPr>
              <w:t>Volunteer pianist or recorded music. Lyric sheets. Mix of decades. 60 min.</w:t>
            </w:r>
          </w:p>
        </w:tc>
      </w:tr>
    </w:tbl>
    <w:p>
      <w:pPr>
        <w:spacing w:before="160"/>
        <w:jc w:val="center"/>
      </w:pPr>
      <w:r>
        <w:rPr>
          <w:rFonts w:ascii="Arial" w:hAnsi="Arial" w:cs="Arial"/>
          <w:b w:val="0"/>
          <w:i/>
          <w:color w:val="808080"/>
          <w:sz w:val="16"/>
        </w:rPr>
        <w:t>Anchor Engage  |  Assisted Living  |  Anchor Care Consulting  |  May 2026</w:t>
      </w:r>
    </w:p>
    <w:p>
      <w:r>
        <w:br w:type="page"/>
      </w:r>
    </w:p>
    <w:p>
      <w:pPr>
        <w:spacing w:after="160"/>
        <w:jc w:val="center"/>
      </w:pPr>
      <w:r>
        <w:rPr>
          <w:rFonts w:ascii="Arial" w:hAnsi="Arial" w:cs="Arial"/>
          <w:b/>
          <w:i w:val="0"/>
          <w:color w:val="1F3864"/>
          <w:sz w:val="44"/>
        </w:rPr>
        <w:t>BONUS MONTHLY EVENTS</w:t>
      </w:r>
    </w:p>
    <w:p>
      <w:pPr>
        <w:spacing w:after="360"/>
        <w:jc w:val="center"/>
      </w:pPr>
      <w:r>
        <w:rPr>
          <w:rFonts w:ascii="Arial" w:hAnsi="Arial" w:cs="Arial"/>
          <w:b w:val="0"/>
          <w:i/>
          <w:color w:val="808080"/>
          <w:sz w:val="22"/>
        </w:rPr>
        <w:t>Six bigger planned events spread across the month - shared across all care levels.</w:t>
      </w:r>
    </w:p>
    <w:p>
      <w:pPr>
        <w:spacing w:after="40"/>
        <w:jc w:val="center"/>
      </w:pPr>
      <w:r>
        <w:rPr>
          <w:rFonts w:ascii="Arial" w:hAnsi="Arial" w:cs="Arial"/>
          <w:b/>
          <w:i w:val="0"/>
          <w:color w:val="BF9000"/>
          <w:sz w:val="24"/>
        </w:rPr>
        <w:t>MAY 2</w:t>
      </w:r>
    </w:p>
    <w:p>
      <w:pPr>
        <w:spacing w:after="200"/>
        <w:jc w:val="center"/>
      </w:pPr>
      <w:r>
        <w:rPr>
          <w:rFonts w:ascii="Arial" w:hAnsi="Arial" w:cs="Arial"/>
          <w:b/>
          <w:i w:val="0"/>
          <w:color w:val="1F3864"/>
          <w:sz w:val="36"/>
        </w:rPr>
        <w:t>Kentucky Derby Watch Party</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Gather residents in the activity room with a TV tuned to NBC's Derby coverage (post time around 6:45 PM ET). Set up a 'Run for the Roses' theme: red rose centerpieces, paper fancy hats for residents to decorate, mock $1 betting slips (use poker chips, no real wagering), mint juleps (mocktail or alcoholic per facility policy), and a pre-race trivia game about famous Triple Crown winners. Print a list of the entered horses so residents can pick a favorite. MC adaptation: pre-decorated hats; play 'My Old Kentucky Home' on a loop.</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TV, paper hats, ribbons/feathers/glue, red roses, mint mocktails, play money, race-day printable</w:t>
            </w:r>
          </w:p>
        </w:tc>
      </w:tr>
    </w:tbl>
    <w:p>
      <w:r>
        <w:br w:type="page"/>
      </w:r>
    </w:p>
    <w:p>
      <w:pPr>
        <w:spacing w:after="40"/>
        <w:jc w:val="center"/>
      </w:pPr>
      <w:r>
        <w:rPr>
          <w:rFonts w:ascii="Arial" w:hAnsi="Arial" w:cs="Arial"/>
          <w:b/>
          <w:i w:val="0"/>
          <w:color w:val="BF9000"/>
          <w:sz w:val="24"/>
        </w:rPr>
        <w:t>MAY 5</w:t>
      </w:r>
    </w:p>
    <w:p>
      <w:pPr>
        <w:spacing w:after="200"/>
        <w:jc w:val="center"/>
      </w:pPr>
      <w:r>
        <w:rPr>
          <w:rFonts w:ascii="Arial" w:hAnsi="Arial" w:cs="Arial"/>
          <w:b/>
          <w:i w:val="0"/>
          <w:color w:val="1F3864"/>
          <w:sz w:val="36"/>
        </w:rPr>
        <w:t>Cinco de Mayo Fiesta</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Mid-afternoon fiesta with mariachi music playlist, paper flag banners, guacamole-and-chip station (or tortilla pinwheels for soft diets), non-alcoholic agua fresca, and a piñata-style 'tap with a paddle' alternative where residents take turns tapping a hanging crepe-paper container that breaks open easily. Mexican loteria can be played as a Bingo variant - we have a printable card on the Word Game tab.</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Mariachi music, decorations, snacks, loteria cards, soft piñata</w:t>
            </w:r>
          </w:p>
        </w:tc>
      </w:tr>
    </w:tbl>
    <w:p>
      <w:r>
        <w:br w:type="page"/>
      </w:r>
    </w:p>
    <w:p>
      <w:pPr>
        <w:spacing w:after="40"/>
        <w:jc w:val="center"/>
      </w:pPr>
      <w:r>
        <w:rPr>
          <w:rFonts w:ascii="Arial" w:hAnsi="Arial" w:cs="Arial"/>
          <w:b/>
          <w:i w:val="0"/>
          <w:color w:val="BF9000"/>
          <w:sz w:val="24"/>
        </w:rPr>
        <w:t>MAY 8</w:t>
      </w:r>
    </w:p>
    <w:p>
      <w:pPr>
        <w:spacing w:after="200"/>
        <w:jc w:val="center"/>
      </w:pPr>
      <w:r>
        <w:rPr>
          <w:rFonts w:ascii="Arial" w:hAnsi="Arial" w:cs="Arial"/>
          <w:b/>
          <w:i w:val="0"/>
          <w:color w:val="1F3864"/>
          <w:sz w:val="36"/>
        </w:rPr>
        <w:t>Mother's Day Tea (Pre-celebration)</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High tea event timed before Mother's Day so visiting families can attend. Set tables with linen, china teacups, finger sandwiches (cucumber, egg salad), scones with jam, lemon bars. Live or recorded harp / piano music. Honor every female resident as a 'mother figure' regardless of biological motherhood. Hand out fresh flower corsages or boutonnieres. Have a memory book at each table where families and residents can record favorite memories of their own mothers.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Tea service, finger foods, flowers, memory books/pens, soft music</w:t>
            </w:r>
          </w:p>
        </w:tc>
      </w:tr>
    </w:tbl>
    <w:p>
      <w:r>
        <w:br w:type="page"/>
      </w:r>
    </w:p>
    <w:p>
      <w:pPr>
        <w:spacing w:after="40"/>
        <w:jc w:val="center"/>
      </w:pPr>
      <w:r>
        <w:rPr>
          <w:rFonts w:ascii="Arial" w:hAnsi="Arial" w:cs="Arial"/>
          <w:b/>
          <w:i w:val="0"/>
          <w:color w:val="BF9000"/>
          <w:sz w:val="24"/>
        </w:rPr>
        <w:t>MAY 16</w:t>
      </w:r>
    </w:p>
    <w:p>
      <w:pPr>
        <w:spacing w:after="200"/>
        <w:jc w:val="center"/>
      </w:pPr>
      <w:r>
        <w:rPr>
          <w:rFonts w:ascii="Arial" w:hAnsi="Arial" w:cs="Arial"/>
          <w:b/>
          <w:i w:val="0"/>
          <w:color w:val="1F3864"/>
          <w:sz w:val="36"/>
        </w:rPr>
        <w:t>Armed Forces Day Honor Ceremony</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30-minute ceremony in the dining room recognizing veteran residents and staff. Display branch flags (Army, Navy, Air Force, Marines, Coast Guard, Space Force). Each veteran resident receives a hand-signed thank-you card prepared by local schoolchildren or staff in advance. Play patriotic music (anthems of each branch). Invite a local color guard or scout troop if available. Serve red, white, and blue cupcakes. Photograph each veteran for the family bulletin board.</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Flags, thank-you cards, patriotic playlist, cupcakes, camera</w:t>
            </w:r>
          </w:p>
        </w:tc>
      </w:tr>
    </w:tbl>
    <w:p>
      <w:r>
        <w:br w:type="page"/>
      </w:r>
    </w:p>
    <w:p>
      <w:pPr>
        <w:spacing w:after="40"/>
        <w:jc w:val="center"/>
      </w:pPr>
      <w:r>
        <w:rPr>
          <w:rFonts w:ascii="Arial" w:hAnsi="Arial" w:cs="Arial"/>
          <w:b/>
          <w:i w:val="0"/>
          <w:color w:val="BF9000"/>
          <w:sz w:val="24"/>
        </w:rPr>
        <w:t>MAY 25</w:t>
      </w:r>
    </w:p>
    <w:p>
      <w:pPr>
        <w:spacing w:after="200"/>
        <w:jc w:val="center"/>
      </w:pPr>
      <w:r>
        <w:rPr>
          <w:rFonts w:ascii="Arial" w:hAnsi="Arial" w:cs="Arial"/>
          <w:b/>
          <w:i w:val="0"/>
          <w:color w:val="1F3864"/>
          <w:sz w:val="36"/>
        </w:rPr>
        <w:t>Memorial Day Cookout &amp; Remembrance</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All-facility outdoor (weather permitting) or activity-room cookout. Hot dogs, hamburgers, potato salad, watermelon, lemonade, and ice cream. Live music if budget allows - otherwise a curated patriotic + 1950s-60s playlist. Brief moment of silence at noon (national tradition). Display photos of veteran residents in uniform. Outdoor games: horseshoes (lightweight rubber), corn-hole, lawn bowling. MC/SN: shaded patio seating, pinwheels and flags to hold, music focus.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Cookout food, beverages, decorations, lawn games, sound system</w:t>
            </w:r>
          </w:p>
        </w:tc>
      </w:tr>
    </w:tbl>
    <w:p>
      <w:r>
        <w:br w:type="page"/>
      </w:r>
    </w:p>
    <w:p>
      <w:pPr>
        <w:spacing w:after="40"/>
        <w:jc w:val="center"/>
      </w:pPr>
      <w:r>
        <w:rPr>
          <w:rFonts w:ascii="Arial" w:hAnsi="Arial" w:cs="Arial"/>
          <w:b/>
          <w:i w:val="0"/>
          <w:color w:val="BF9000"/>
          <w:sz w:val="24"/>
        </w:rPr>
        <w:t>MAY 28</w:t>
      </w:r>
    </w:p>
    <w:p>
      <w:pPr>
        <w:spacing w:after="200"/>
        <w:jc w:val="center"/>
      </w:pPr>
      <w:r>
        <w:rPr>
          <w:rFonts w:ascii="Arial" w:hAnsi="Arial" w:cs="Arial"/>
          <w:b/>
          <w:i w:val="0"/>
          <w:color w:val="1F3864"/>
          <w:sz w:val="36"/>
        </w:rPr>
        <w:t>Senior Health &amp; Fitness Fair</w:t>
      </w:r>
    </w:p>
    <w:tbl>
      <w:tblPr>
        <w:tblW w:type="auto" w:w="0"/>
        <w:jc w:val="center"/>
        <w:tblLook w:firstColumn="1" w:firstRow="1" w:lastColumn="0" w:lastRow="0" w:noHBand="0" w:noVBand="1" w:val="04A0"/>
      </w:tblPr>
      <w:tblGrid>
        <w:gridCol w:w="10800"/>
      </w:tblGrid>
      <w:tr>
        <w:tc>
          <w:tcPr>
            <w:tcW w:type="dxa" w:w="10080"/>
            <w:tcBorders>
              <w:top w:val="single" w:sz="6" w:color="BF9000"/>
              <w:left w:val="single" w:sz="6" w:color="BF9000"/>
              <w:bottom w:val="single" w:sz="6" w:color="BF9000"/>
              <w:right w:val="single" w:sz="6" w:color="BF9000"/>
            </w:tcBorders>
            <w:shd w:val="clear" w:color="auto" w:fill="FFF2CC"/>
          </w:tcPr>
          <w:p>
            <w:r/>
            <w:r>
              <w:rPr>
                <w:rFonts w:ascii="Arial" w:hAnsi="Arial" w:cs="Arial"/>
                <w:b/>
                <w:i w:val="0"/>
                <w:color w:val="1F3864"/>
                <w:sz w:val="20"/>
              </w:rPr>
              <w:t>EVENT DETAILS</w:t>
            </w:r>
          </w:p>
          <w:p>
            <w:r>
              <w:rPr>
                <w:rFonts w:ascii="Arial" w:hAnsi="Arial" w:cs="Arial"/>
                <w:b w:val="0"/>
                <w:i w:val="0"/>
                <w:sz w:val="20"/>
              </w:rPr>
              <w:t>Half-day mini-fair with stations residents rotate through: (1) Blood pressure check by nursing staff, (2) Hand-grip strength assessment, (3) Hydration education + flavored water tasting, (4) Brain-game station with crosswords and Sudoku, (5) Chair-yoga demo. Hand out 'Health Champion' ribbons to all participants.</w:t>
            </w:r>
          </w:p>
        </w:tc>
      </w:tr>
      <w:tr>
        <w:tc>
          <w:tcPr>
            <w:tcW w:type="dxa" w:w="10080"/>
            <w:tcBorders>
              <w:top w:val="single" w:sz="6" w:color="2E75B6"/>
              <w:left w:val="single" w:sz="6" w:color="2E75B6"/>
              <w:bottom w:val="single" w:sz="6" w:color="2E75B6"/>
              <w:right w:val="single" w:sz="6" w:color="2E75B6"/>
            </w:tcBorders>
            <w:shd w:val="clear" w:color="auto" w:fill="EAF2FB"/>
          </w:tcPr>
          <w:p>
            <w:r/>
            <w:r>
              <w:rPr>
                <w:rFonts w:ascii="Arial" w:hAnsi="Arial" w:cs="Arial"/>
                <w:b/>
                <w:i w:val="0"/>
                <w:color w:val="1F3864"/>
                <w:sz w:val="20"/>
              </w:rPr>
              <w:t>SUPPLIES NEEDED</w:t>
            </w:r>
          </w:p>
          <w:p>
            <w:r>
              <w:rPr>
                <w:rFonts w:ascii="Arial" w:hAnsi="Arial" w:cs="Arial"/>
                <w:b w:val="0"/>
                <w:i w:val="0"/>
                <w:sz w:val="20"/>
              </w:rPr>
              <w:t>BP cuff, grip dynamometer, water/fruit, puzzles, ribbons</w:t>
            </w:r>
          </w:p>
        </w:tc>
      </w:tr>
    </w:tbl>
    <w:p>
      <w:r>
        <w:br w:type="page"/>
      </w:r>
    </w:p>
    <w:p>
      <w:pPr>
        <w:spacing w:after="240"/>
        <w:jc w:val="center"/>
      </w:pPr>
      <w:r>
        <w:rPr>
          <w:rFonts w:ascii="Arial" w:hAnsi="Arial" w:cs="Arial"/>
          <w:b/>
          <w:i w:val="0"/>
          <w:color w:val="1F3864"/>
          <w:sz w:val="40"/>
        </w:rPr>
        <w:t>MAY 2026 HOLIDAYS &amp; FUN DAYS</w:t>
      </w:r>
    </w:p>
    <w:p>
      <w:pPr>
        <w:spacing w:after="280"/>
        <w:jc w:val="center"/>
      </w:pPr>
      <w:r>
        <w:rPr>
          <w:rFonts w:ascii="Arial" w:hAnsi="Arial" w:cs="Arial"/>
          <w:b w:val="0"/>
          <w:i/>
          <w:color w:val="808080"/>
          <w:sz w:val="22"/>
        </w:rPr>
        <w:t>Quick reference for theme tie-ins.</w:t>
      </w:r>
    </w:p>
    <w:tbl>
      <w:tblPr>
        <w:tblW w:type="auto" w:w="0"/>
        <w:jc w:val="center"/>
        <w:tblLook w:firstColumn="1" w:firstRow="1" w:lastColumn="0" w:lastRow="0" w:noHBand="0" w:noVBand="1" w:val="04A0"/>
      </w:tblPr>
      <w:tblGrid>
        <w:gridCol w:w="1440"/>
        <w:gridCol w:w="2160"/>
        <w:gridCol w:w="6768"/>
      </w:tblGrid>
      <w:tr>
        <w:trPr>
          <w:trHeight w:val="432"/>
        </w:trPr>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DATE</w:t>
            </w:r>
          </w:p>
        </w:tc>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DAY</w:t>
            </w:r>
          </w:p>
        </w:tc>
        <w:tc>
          <w:tcPr>
            <w:tcW w:type="dxa" w:w="3600"/>
            <w:tcBorders>
              <w:top w:val="single" w:sz="4" w:color="FFFFFF"/>
              <w:left w:val="single" w:sz="4" w:color="FFFFFF"/>
              <w:bottom w:val="single" w:sz="4" w:color="FFFFFF"/>
              <w:right w:val="single" w:sz="4" w:color="FFFFFF"/>
            </w:tcBorders>
            <w:shd w:val="clear" w:color="auto" w:fill="1F3864"/>
          </w:tcPr>
          <w:p>
            <w:pPr>
              <w:jc w:val="center"/>
            </w:pPr>
            <w:r/>
            <w:r>
              <w:rPr>
                <w:rFonts w:ascii="Arial" w:hAnsi="Arial" w:cs="Arial"/>
                <w:b/>
                <w:i w:val="0"/>
                <w:color w:val="FFFFFF"/>
                <w:sz w:val="22"/>
              </w:rPr>
              <w:t>HOLIDAY / THEME</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Day &amp; National Mother Goose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2</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Kentucky Derby Day (1st Saturday)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Garden Meditation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4</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Star Wars Day - 'May the 4th Be With You'</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5</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Cinco de Mayo</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6</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Nurses Day &amp; National Beverage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7</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Roast Leg of Lamb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8</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V-E Day (Victory in Europe, 1945) &amp; No Socks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9</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Lost Sock Memorial Day &amp; National Train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10</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Sunday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Mother's Day &amp; National Shrimp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11</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Eat What You Want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12</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International Nurses Day &amp; National Limerick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13</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Apple Pie Day &amp; National Frog Jumping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14</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Buttermilk Biscuit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15</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Chocolate Chip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16</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Saturday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Armed Forces Day (3rd Saturday) &amp; National BBQ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17</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Walnut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18</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Monday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International Museum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19</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Devil's Food Cake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20</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Pick Strawberries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May 21</w:t>
            </w:r>
          </w:p>
        </w:tc>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Thursday</w:t>
            </w:r>
          </w:p>
        </w:tc>
        <w:tc>
          <w:tcPr>
            <w:tcW w:type="dxa" w:w="3600"/>
            <w:tcBorders>
              <w:top w:val="single" w:sz="4" w:color="BFBFBF"/>
              <w:left w:val="single" w:sz="4" w:color="BFBFBF"/>
              <w:bottom w:val="single" w:sz="4" w:color="BFBFBF"/>
              <w:right w:val="single" w:sz="4" w:color="BFBFBF"/>
            </w:tcBorders>
            <w:shd w:val="clear" w:color="auto" w:fill="FFD580"/>
          </w:tcPr>
          <w:p>
            <w:r/>
            <w:r>
              <w:rPr>
                <w:rFonts w:ascii="Arial" w:hAnsi="Arial" w:cs="Arial"/>
                <w:b/>
                <w:i w:val="0"/>
                <w:sz w:val="20"/>
              </w:rPr>
              <w:t>🇮🇹 TRAVEL DAY: Italy - National Memo Day &amp; National Strawberries &amp; Cream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22</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Maritime Day &amp; National Vanilla Pudding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23</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Lucky Penny Day &amp; World Turtle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24</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Scavenger Hunt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May 25</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Monday</w:t>
            </w:r>
          </w:p>
        </w:tc>
        <w:tc>
          <w:tcPr>
            <w:tcW w:type="dxa" w:w="3600"/>
            <w:tcBorders>
              <w:top w:val="single" w:sz="4" w:color="BFBFBF"/>
              <w:left w:val="single" w:sz="4" w:color="BFBFBF"/>
              <w:bottom w:val="single" w:sz="4" w:color="BFBFBF"/>
              <w:right w:val="single" w:sz="4" w:color="BFBFBF"/>
            </w:tcBorders>
            <w:shd w:val="clear" w:color="auto" w:fill="FFE699"/>
          </w:tcPr>
          <w:p>
            <w:r/>
            <w:r>
              <w:rPr>
                <w:rFonts w:ascii="Arial" w:hAnsi="Arial" w:cs="Arial"/>
                <w:b/>
                <w:i w:val="0"/>
                <w:sz w:val="20"/>
              </w:rPr>
              <w:t>MEMORIAL DAY &amp; National Wine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26</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Tuesday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Blueberry Cheesecake Day &amp; National Paper Airplane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27</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Wednesday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National Grape Popsicle Day &amp; Sun Screen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May 28</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Thursday</w:t>
            </w:r>
          </w:p>
        </w:tc>
        <w:tc>
          <w:tcPr>
            <w:tcW w:type="dxa" w:w="3600"/>
            <w:tcBorders>
              <w:top w:val="single" w:sz="4" w:color="BFBFBF"/>
              <w:left w:val="single" w:sz="4" w:color="BFBFBF"/>
              <w:bottom w:val="single" w:sz="4" w:color="BFBFBF"/>
              <w:right w:val="single" w:sz="4" w:color="BFBFBF"/>
            </w:tcBorders>
            <w:shd w:val="clear" w:color="auto" w:fill="FFF2CC"/>
          </w:tcPr>
          <w:p>
            <w:r/>
            <w:r>
              <w:rPr>
                <w:rFonts w:ascii="Arial" w:hAnsi="Arial" w:cs="Arial"/>
                <w:b w:val="0"/>
                <w:i w:val="0"/>
                <w:sz w:val="20"/>
              </w:rPr>
              <w:t>National Hamburger Day &amp; Senior Health &amp; Fitness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May 29</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Friday</w:t>
            </w:r>
          </w:p>
        </w:tc>
        <w:tc>
          <w:tcPr>
            <w:tcW w:type="dxa" w:w="3600"/>
            <w:tcBorders>
              <w:top w:val="single" w:sz="4" w:color="BFBFBF"/>
              <w:left w:val="single" w:sz="4" w:color="BFBFBF"/>
              <w:bottom w:val="single" w:sz="4" w:color="BFBFBF"/>
              <w:right w:val="single" w:sz="4" w:color="BFBFBF"/>
            </w:tcBorders>
            <w:shd w:val="clear" w:color="auto" w:fill="FFFFFF"/>
          </w:tcPr>
          <w:p>
            <w:r/>
            <w:r>
              <w:rPr>
                <w:rFonts w:ascii="Arial" w:hAnsi="Arial" w:cs="Arial"/>
                <w:b w:val="0"/>
                <w:i w:val="0"/>
                <w:sz w:val="20"/>
              </w:rPr>
              <w:t>JFK's Birthday &amp; National Coq au Vin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30</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Saturday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Mint Julep Day</w:t>
            </w:r>
          </w:p>
        </w:tc>
      </w:tr>
      <w:tr>
        <w:trPr>
          <w:trHeight w:val="403"/>
        </w:trPr>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May 31</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Sunday</w:t>
            </w:r>
          </w:p>
        </w:tc>
        <w:tc>
          <w:tcPr>
            <w:tcW w:type="dxa" w:w="3600"/>
            <w:tcBorders>
              <w:top w:val="single" w:sz="4" w:color="BFBFBF"/>
              <w:left w:val="single" w:sz="4" w:color="BFBFBF"/>
              <w:bottom w:val="single" w:sz="4" w:color="BFBFBF"/>
              <w:right w:val="single" w:sz="4" w:color="BFBFBF"/>
            </w:tcBorders>
            <w:shd w:val="clear" w:color="auto" w:fill="EAF2FB"/>
          </w:tcPr>
          <w:p>
            <w:r/>
            <w:r>
              <w:rPr>
                <w:rFonts w:ascii="Arial" w:hAnsi="Arial" w:cs="Arial"/>
                <w:b w:val="0"/>
                <w:i w:val="0"/>
                <w:sz w:val="20"/>
              </w:rPr>
              <w:t>National Macaroon Day</w:t>
            </w:r>
          </w:p>
        </w:tc>
      </w:tr>
    </w:tbl>
    <w:p>
      <w:pPr>
        <w:sectPr>
          <w:pgSz w:w="12240" w:h="15840"/>
          <w:pgMar w:top="720" w:right="720" w:bottom="720" w:left="720" w:header="720" w:footer="720" w:gutter="0"/>
          <w:cols w:space="720"/>
          <w:docGrid w:linePitch="360"/>
        </w:sectPr>
      </w:pPr>
    </w:p>
    <w:p>
      <w:pPr>
        <w:spacing w:after="80"/>
        <w:jc w:val="center"/>
      </w:pPr>
      <w:r>
        <w:rPr>
          <w:rFonts w:ascii="Arial" w:hAnsi="Arial" w:cs="Arial"/>
          <w:b/>
          <w:i w:val="0"/>
          <w:color w:val="1F3864"/>
          <w:sz w:val="36"/>
        </w:rPr>
        <w:t>DAILY PARTICIPATION CHARTING FORM - ASSISTED LIVING</w:t>
      </w:r>
    </w:p>
    <w:p>
      <w:pPr>
        <w:spacing w:after="80"/>
        <w:jc w:val="center"/>
      </w:pPr>
      <w:r>
        <w:rPr>
          <w:rFonts w:ascii="Arial" w:hAnsi="Arial" w:cs="Arial"/>
          <w:b w:val="0"/>
          <w:i/>
          <w:color w:val="808080"/>
          <w:sz w:val="20"/>
        </w:rPr>
        <w:t>May 2026  |  Photocopy as needed</w:t>
      </w:r>
    </w:p>
    <w:p>
      <w:pPr>
        <w:spacing w:after="160"/>
        <w:jc w:val="center"/>
      </w:pPr>
      <w:r>
        <w:rPr>
          <w:rFonts w:ascii="Arial" w:hAnsi="Arial" w:cs="Arial"/>
          <w:b/>
          <w:i w:val="0"/>
          <w:color w:val="1F3864"/>
          <w:sz w:val="20"/>
        </w:rPr>
        <w:t>Codes:  A = Active  |  O = Observed  |  D = Declined  |  N/A = Not Available</w:t>
      </w:r>
    </w:p>
    <w:p>
      <w:pPr>
        <w:spacing w:after="160"/>
      </w:pPr>
      <w:r>
        <w:rPr>
          <w:rFonts w:ascii="Arial" w:hAnsi="Arial" w:cs="Arial"/>
          <w:b w:val="0"/>
          <w:i w:val="0"/>
          <w:sz w:val="22"/>
        </w:rPr>
        <w:t>Week Of: ____________________     Lead Staff: ____________________     Page: ____ of ____</w:t>
      </w:r>
    </w:p>
    <w:tbl>
      <w:tblPr>
        <w:tblW w:type="auto" w:w="0"/>
        <w:jc w:val="center"/>
        <w:tblLayout w:type="fixed"/>
        <w:tblLook w:firstColumn="1" w:firstRow="1" w:lastColumn="0" w:lastRow="0" w:noHBand="0" w:noVBand="1" w:val="04A0"/>
      </w:tblPr>
      <w:tblGrid>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tblGrid>
      <w:tr>
        <w:trPr>
          <w:trHeight w:val="432"/>
        </w:trPr>
        <w:tc>
          <w:tcPr>
            <w:tcW w:type="dxa" w:w="2160"/>
            <w:tcBorders>
              <w:top w:val="single" w:sz="4" w:color="FFFFFF"/>
              <w:left w:val="single" w:sz="4" w:color="FFFFFF"/>
              <w:bottom w:val="single" w:sz="4" w:color="FFFFFF"/>
              <w:right w:val="single" w:sz="4" w:color="FFFFFF"/>
            </w:tcBorders>
            <w:shd w:val="clear" w:color="auto" w:fill="1F3864"/>
            <w:vAlign w:val="center"/>
          </w:tcPr>
          <w:p>
            <w:pPr>
              <w:jc w:val="center"/>
            </w:pPr>
            <w:r/>
            <w:r>
              <w:rPr>
                <w:rFonts w:ascii="Arial" w:hAnsi="Arial" w:cs="Arial"/>
                <w:b/>
                <w:i w:val="0"/>
                <w:color w:val="FFFFFF"/>
                <w:sz w:val="20"/>
              </w:rPr>
              <w:t>RESIDENT</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1</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2</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3</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4</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5</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6</w:t>
            </w:r>
          </w:p>
        </w:tc>
        <w:tc>
          <w:tcPr>
            <w:tcW w:type="dxa" w:w="1790"/>
            <w:gridSpan w:val="7"/>
            <w:tcBorders>
              <w:top w:val="single" w:sz="4" w:color="FFFFFF"/>
              <w:left w:val="single" w:sz="4" w:color="FFFFFF"/>
              <w:bottom w:val="single" w:sz="4" w:color="FFFFFF"/>
              <w:right w:val="single" w:sz="4" w:color="FFFFFF"/>
            </w:tcBorders>
            <w:shd w:val="clear" w:color="auto" w:fill="2E75B6"/>
            <w:vAlign w:val="center"/>
          </w:tcPr>
          <w:p>
            <w:pPr>
              <w:jc w:val="center"/>
            </w:pPr>
            <w:r/>
            <w:r>
              <w:rPr>
                <w:rFonts w:ascii="Arial" w:hAnsi="Arial" w:cs="Arial"/>
                <w:b/>
                <w:i w:val="0"/>
                <w:color w:val="FFFFFF"/>
                <w:sz w:val="20"/>
              </w:rPr>
              <w:t>DAY 7</w:t>
            </w:r>
          </w:p>
        </w:tc>
      </w:tr>
      <w:tr>
        <w:trPr>
          <w:trHeight w:val="317"/>
        </w:trPr>
        <w:tc>
          <w:tcPr>
            <w:tcW w:type="dxa" w:w="2160"/>
            <w:tcBorders>
              <w:top w:val="single" w:sz="4" w:color="BFBFBF"/>
              <w:left w:val="single" w:sz="4" w:color="BFBFBF"/>
              <w:bottom w:val="single" w:sz="4" w:color="BFBFBF"/>
              <w:right w:val="single" w:sz="4" w:color="BFBFBF"/>
            </w:tcBorders>
            <w:shd w:val="clear" w:color="auto" w:fill="D9E2F3"/>
          </w:tcPr>
          <w:p>
            <w:pPr>
              <w:jc w:val="center"/>
            </w:pPr>
            <w:r/>
            <w:r>
              <w:rPr>
                <w:rFonts w:ascii="Arial" w:hAnsi="Arial" w:cs="Arial"/>
                <w:b w:val="0"/>
                <w:i/>
                <w:color w:val="1F3864"/>
                <w:sz w:val="16"/>
              </w:rPr>
              <w:t>(Date / Day)</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AM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Tr</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Nw</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Ml</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PM</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Wd</w:t>
            </w:r>
          </w:p>
        </w:tc>
        <w:tc>
          <w:tcPr>
            <w:tcW w:type="dxa" w:w="256"/>
            <w:tcBorders>
              <w:top w:val="single" w:sz="4" w:color="BFBFBF"/>
              <w:left w:val="single" w:sz="4" w:color="BFBFBF"/>
              <w:bottom w:val="single" w:sz="4" w:color="BFBFBF"/>
              <w:right w:val="single" w:sz="4" w:color="BFBFBF"/>
            </w:tcBorders>
            <w:shd w:val="clear" w:color="auto" w:fill="EAF2FB"/>
          </w:tcPr>
          <w:p>
            <w:pPr>
              <w:jc w:val="center"/>
            </w:pPr>
            <w:r/>
            <w:r>
              <w:rPr>
                <w:rFonts w:ascii="Arial" w:hAnsi="Arial" w:cs="Arial"/>
                <w:b/>
                <w:i w:val="0"/>
                <w:color w:val="1F3864"/>
                <w:sz w:val="14"/>
              </w:rPr>
              <w:t>Ev</w:t>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c>
          <w:tcPr>
            <w:tcW w:type="dxa" w:w="256"/>
            <w:tcBorders>
              <w:top w:val="single" w:sz="4" w:color="BFBFBF"/>
              <w:left w:val="single" w:sz="4" w:color="BFBFBF"/>
              <w:bottom w:val="single" w:sz="4" w:color="BFBFBF"/>
              <w:right w:val="single" w:sz="4" w:color="BFBFBF"/>
            </w:tcBorders>
            <w:shd w:val="clear" w:color="auto" w:fill="FFFFFF"/>
          </w:tcPr>
          <w:p>
            <w:r/>
          </w:p>
        </w:tc>
      </w:tr>
      <w:tr>
        <w:trPr>
          <w:trHeight w:val="461"/>
        </w:trPr>
        <w:tc>
          <w:tcPr>
            <w:tcW w:type="dxa" w:w="2160"/>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c>
          <w:tcPr>
            <w:tcW w:type="dxa" w:w="256"/>
            <w:tcBorders>
              <w:top w:val="single" w:sz="4" w:color="BFBFBF"/>
              <w:left w:val="single" w:sz="4" w:color="BFBFBF"/>
              <w:bottom w:val="single" w:sz="4" w:color="BFBFBF"/>
              <w:right w:val="single" w:sz="4" w:color="BFBFBF"/>
            </w:tcBorders>
            <w:shd w:val="clear" w:color="auto" w:fill="FAFAFA"/>
          </w:tcPr>
          <w:p>
            <w:r/>
          </w:p>
        </w:tc>
      </w:tr>
    </w:tbl>
    <w:p>
      <w:pPr>
        <w:spacing w:after="160"/>
      </w:pPr>
    </w:p>
    <w:p>
      <w:pPr>
        <w:spacing w:after="80"/>
        <w:jc w:val="center"/>
      </w:pPr>
      <w:r>
        <w:rPr>
          <w:rFonts w:ascii="Arial" w:hAnsi="Arial" w:cs="Arial"/>
          <w:b w:val="0"/>
          <w:i/>
          <w:color w:val="808080"/>
          <w:sz w:val="16"/>
        </w:rPr>
        <w:t>Slot codes: AM=Sunrise Stretch, Tr=Trivia Tides, Nw=Headlines at the Helm, Ml=Mellow Moorings, PM=Anchor's Choice, Wd=Word Waves, Ev=Sunset Social</w:t>
      </w:r>
    </w:p>
    <w:p>
      <w:pPr>
        <w:spacing w:after="80"/>
      </w:pPr>
      <w:r>
        <w:rPr>
          <w:rFonts w:ascii="Arial" w:hAnsi="Arial" w:cs="Arial"/>
          <w:b/>
          <w:i w:val="0"/>
          <w:color w:val="1F3864"/>
          <w:sz w:val="20"/>
        </w:rPr>
        <w:t>NOTES (resident-specific observations, mood, declining trends):</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p>
      <w:pPr>
        <w:spacing w:after="120"/>
      </w:pPr>
      <w:r>
        <w:rPr>
          <w:rFonts w:ascii="Arial" w:hAnsi="Arial" w:cs="Arial"/>
          <w:b w:val="0"/>
          <w:i w:val="0"/>
          <w:color w:val="808080"/>
          <w:sz w:val="22"/>
        </w:rPr>
        <w:t>__________________________________________________________________________________________________________________________________</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