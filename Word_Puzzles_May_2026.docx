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cs="Arial"/>
          <w:b/>
          <w:i w:val="0"/>
          <w:color w:val="1F3864"/>
          <w:sz w:val="64"/>
        </w:rPr>
        <w:t>WORD PUZZLES PACKET</w:t>
      </w:r>
    </w:p>
    <w:p>
      <w:pPr>
        <w:spacing w:after="360"/>
        <w:jc w:val="center"/>
      </w:pPr>
      <w:r>
        <w:rPr>
          <w:rFonts w:ascii="Arial" w:hAnsi="Arial" w:cs="Arial"/>
          <w:b/>
          <w:i w:val="0"/>
          <w:color w:val="2E75B6"/>
          <w:sz w:val="44"/>
        </w:rPr>
        <w:t>May 2026</w:t>
      </w:r>
    </w:p>
    <w:p>
      <w:pPr>
        <w:spacing w:after="480"/>
        <w:jc w:val="center"/>
      </w:pPr>
      <w:r>
        <w:rPr>
          <w:rFonts w:ascii="Arial" w:hAnsi="Arial" w:cs="Arial"/>
          <w:b w:val="0"/>
          <w:i/>
          <w:sz w:val="24"/>
        </w:rPr>
        <w:t>Large-print word searches, anagrams, riddles, and trivia for the daily newspaper hour and supper-time puzzles.</w:t>
      </w:r>
    </w:p>
    <w:p>
      <w:pPr>
        <w:spacing w:after="120"/>
      </w:pPr>
      <w:r>
        <w:rPr>
          <w:rFonts w:ascii="Arial" w:hAnsi="Arial" w:cs="Arial"/>
          <w:b/>
          <w:i w:val="0"/>
          <w:color w:val="1F3864"/>
          <w:sz w:val="32"/>
        </w:rPr>
        <w:t>WHAT'S INSIDE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Word Search #1 — May Day &amp; Spring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Word Search #2 — Mother's Day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Word Search #3 — Memorial Day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Word Search #4 — Strawberries &amp; Spring Foods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Anagrams — May Words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Riddles for Supper Tables (one full page)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Trivia Cards — May Holidays (cut and place on tables)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Limerick Fill-In Activity (May 12)</w:t>
      </w:r>
    </w:p>
    <w:p>
      <w:pPr>
        <w:spacing w:after="80"/>
      </w:pPr>
      <w:r>
        <w:rPr>
          <w:rFonts w:ascii="Arial" w:hAnsi="Arial" w:cs="Arial"/>
          <w:b w:val="0"/>
          <w:i w:val="0"/>
          <w:sz w:val="24"/>
        </w:rPr>
        <w:t xml:space="preserve">   •   Answer Key (back of packet)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WORD SEARCH #1 — May Day &amp; Spring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May 1 - Welcome to May! Find the spring words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6"/>
        </w:rPr>
        <w:t>FIND THESE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MAYDAY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FLOWERS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SPRING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BASKET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RIBBON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MAYPOLE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BLOOM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BIRDS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GREEN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WARM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RAIN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SUN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GROW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GARDEN</w:t>
            </w:r>
          </w:p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WORD SEARCH #2 — Mother's Day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May 10 - Honor mothers and grandmothers.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6"/>
        </w:rPr>
        <w:t>FIND THESE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MOTHER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MOM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LOVE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KIND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HUG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HOME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CARE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HEART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FAMILY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ROSE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TEA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GIFT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WARM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HAND</w:t>
            </w:r>
          </w:p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WORD SEARCH #3 — Memorial Day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May 25 - Honor those who 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6"/>
        </w:rPr>
        <w:t>FIND THESE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MEMORIAL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FLAG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HONOR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BRAVE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STARS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STRIPES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POPPY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VETERAN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FREEDOM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PROUD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SERVICE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PEACE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REMEMBER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USA</w:t>
            </w:r>
          </w:p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WORD SEARCH #4 — Spring Foods &amp; Strawberries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May celebrates strawberries, biscuits, pie, and chocolate chip cookies.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Q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K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U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N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L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H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Y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R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V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T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</w:tr>
      <w:tr>
        <w:trPr>
          <w:trHeight w:val="547" w:hRule="exact"/>
        </w:trPr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J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M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P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O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Z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W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I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547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000000"/>
                <w:sz w:val="28"/>
              </w:rPr>
              <w:t>G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6"/>
        </w:rPr>
        <w:t>FIND THESE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STRAWBERRY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BERRY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PIE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BISCUIT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COOKIE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COFFEE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TEA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CAKE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JAM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CREAM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APPLE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MINT</w:t>
            </w:r>
          </w:p>
        </w:tc>
      </w:tr>
      <w:tr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JULEP</w:t>
            </w:r>
          </w:p>
        </w:tc>
        <w:tc>
          <w:tcPr>
            <w:tcW w:type="dxa" w:w="3456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8"/>
              </w:rPr>
              <w:t>BURGER</w:t>
            </w:r>
          </w:p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ANAGRAMS — May Words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Unscramble each word. Hints reference May themes.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FLEROW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(Blooms in the garden)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RGEDAN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(Plot of land for growing)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TAMINO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(U.S. state with the Derby)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HORTEM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(Honored on the 2nd Sunday)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ORMAILEM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(Day of remembrance, May 25)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REWBRSARTY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(Red berry of May)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PYOPP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(Red flower for veterans)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CRINOP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(Outdoor cookout May 25)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CSEBIUTI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(Southern bread for breakfast)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pPr>
        <w:spacing w:after="160"/>
      </w:pPr>
      <w:r>
        <w:rPr>
          <w:rFonts w:ascii="Courier New" w:hAnsi="Courier New" w:cs="Courier New"/>
          <w:b/>
          <w:i w:val="0"/>
          <w:color w:val="1F3864"/>
          <w:sz w:val="44"/>
        </w:rPr>
        <w:t xml:space="preserve">   DEYRB</w:t>
      </w:r>
      <w:r>
        <w:rPr>
          <w:rFonts w:ascii="Arial" w:hAnsi="Arial" w:cs="Arial"/>
          <w:b w:val="0"/>
          <w:i/>
          <w:color w:val="808080"/>
          <w:sz w:val="24"/>
        </w:rPr>
        <w:t xml:space="preserve">     (Famous horse race)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Your answer: ______________________________</w:t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RIDDLES FOR SUPPER TABLES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2"/>
        </w:rPr>
        <w:t>Cut these out and place one at each dining table for the supper-time puzzle slot. Encourages conversation.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tall when I'm young and short when I'm old.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candle.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 have a face and two hands but no arms or legs.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clock.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What flower has two lips?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tulip.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bright, I'm warm, I rise in the east.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The sun.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 have leaves but I'm not a tree. I have a spine but I'm not alive.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book.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red, I'm small, I have seeds on the outside.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strawberry.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What has hands but cannot clap?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clock.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always in front of you but you can't see me.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The future.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 have four leaves but I'm not a tree.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four-leaf clover.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green and I make your gum smell good.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Mint.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2CC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What's a horse race that's also in May?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The Kentucky Derby.</w:t>
            </w:r>
          </w:p>
        </w:tc>
      </w:tr>
      <w:tr>
        <w:tc>
          <w:tcPr>
            <w:tcW w:type="dxa" w:w="10080"/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  <w:shd w:val="clear" w:color="auto" w:fill="FFFFFF"/>
          </w:tcPr>
          <w:p>
            <w:pPr>
              <w:spacing w:after="40"/>
            </w:pPr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Riddle:  I'm a paper toy that flies but has no engine. What am I?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/>
                <w:color w:val="808080"/>
                <w:sz w:val="22"/>
              </w:rPr>
              <w:t>Answer:  A paper airplane.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MAY TRIVIA CARDS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2"/>
        </w:rPr>
        <w:t>Cut along lines. One card per table per day, or shuffle and draw.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KENTUCKY DERBY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flower wraps the winning horse?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Red roses.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KENTUCKY DERBY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How long is the Derby race?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1.25 miles.</w:t>
            </w:r>
          </w:p>
        </w:tc>
      </w:tr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CINCO DE MAYO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Cinco de Mayo celebrates a victory in what year?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1862, Battle of Puebla.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MOTHER'S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Who founded the modern Mother's Day in the U.S.?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Anna Jarvis, 1908.</w:t>
            </w:r>
          </w:p>
        </w:tc>
      </w:tr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V-E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On what date in 1945 did Germany surrender?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May 8, 1945.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MEMORIAL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flower is worn for Memorial Day?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The red poppy.</w:t>
            </w:r>
          </w:p>
        </w:tc>
      </w:tr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MEMORIAL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Memorial Day is the last what of May?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The last Monday.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ARMED FORCES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How many U.S. military branches are there now?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Six (Army, Navy, Air Force, Marines, Coast Guard, Space Force).</w:t>
            </w:r>
          </w:p>
        </w:tc>
      </w:tr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FAMOUS MOTHERS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Mother Teresa was originally from what country?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Albania.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STAR WARS DAY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May the 4th be with you - what's the response?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And also with you (or 'And with you').</w:t>
            </w:r>
          </w:p>
        </w:tc>
      </w:tr>
      <w:tr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CHOCOLATE CHIP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Chocolate chip cookies were invented at what inn?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Toll House Inn (1938).</w:t>
            </w:r>
          </w:p>
        </w:tc>
        <w:tc>
          <w:tcPr>
            <w:tcW w:type="dxa" w:w="5040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AF2FB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STRAWBERRIES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U.S. state grows the most strawberries?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/>
                <w:color w:val="808080"/>
                <w:sz w:val="20"/>
              </w:rPr>
              <w:t>Answer:  California.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LIMERICK FILL-IN</w:t>
      </w: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May 12 — National Limerick Day. Group fills in the rhymes.</w:t>
      </w: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6"/>
        </w:rPr>
        <w:t>EXAMPLE LIMERICK (from Edward Lear):</w:t>
      </w:r>
    </w:p>
    <w:p>
      <w:pPr>
        <w:spacing w:after="40"/>
      </w:pPr>
      <w:r>
        <w:rPr>
          <w:rFonts w:ascii="Arial" w:hAnsi="Arial" w:cs="Arial"/>
          <w:b w:val="0"/>
          <w:i/>
          <w:sz w:val="28"/>
        </w:rPr>
        <w:t>There was an old man with a beard,</w:t>
      </w:r>
    </w:p>
    <w:p>
      <w:pPr>
        <w:spacing w:after="40"/>
      </w:pPr>
      <w:r>
        <w:rPr>
          <w:rFonts w:ascii="Arial" w:hAnsi="Arial" w:cs="Arial"/>
          <w:b w:val="0"/>
          <w:i/>
          <w:sz w:val="28"/>
        </w:rPr>
        <w:t>Who said, 'It is just as I feared! —</w:t>
      </w:r>
    </w:p>
    <w:p>
      <w:pPr>
        <w:spacing w:after="40"/>
      </w:pPr>
      <w:r>
        <w:rPr>
          <w:rFonts w:ascii="Arial" w:hAnsi="Arial" w:cs="Arial"/>
          <w:b w:val="0"/>
          <w:i/>
          <w:sz w:val="28"/>
        </w:rPr>
        <w:t>Two owls and a hen,</w:t>
      </w:r>
    </w:p>
    <w:p>
      <w:pPr>
        <w:spacing w:after="40"/>
      </w:pPr>
      <w:r>
        <w:rPr>
          <w:rFonts w:ascii="Arial" w:hAnsi="Arial" w:cs="Arial"/>
          <w:b w:val="0"/>
          <w:i/>
          <w:sz w:val="28"/>
        </w:rPr>
        <w:t>Four larks and a wren,</w:t>
      </w:r>
    </w:p>
    <w:p>
      <w:pPr>
        <w:spacing w:after="360"/>
      </w:pPr>
      <w:r>
        <w:rPr>
          <w:rFonts w:ascii="Arial" w:hAnsi="Arial" w:cs="Arial"/>
          <w:b w:val="0"/>
          <w:i/>
          <w:sz w:val="28"/>
        </w:rPr>
        <w:t>Have all built their nests in my beard!'</w:t>
      </w:r>
    </w:p>
    <w:p>
      <w:pPr>
        <w:spacing w:after="160"/>
      </w:pPr>
      <w:r>
        <w:rPr>
          <w:rFonts w:ascii="Arial" w:hAnsi="Arial" w:cs="Arial"/>
          <w:b/>
          <w:i w:val="0"/>
          <w:color w:val="1F3864"/>
          <w:sz w:val="26"/>
        </w:rPr>
        <w:t>NOW YOU TRY:</w:t>
      </w:r>
    </w:p>
    <w:p>
      <w:pPr>
        <w:spacing w:after="160"/>
      </w:pPr>
      <w:r>
        <w:rPr>
          <w:rFonts w:ascii="Arial" w:hAnsi="Arial" w:cs="Arial"/>
          <w:b w:val="0"/>
          <w:i w:val="0"/>
          <w:sz w:val="28"/>
        </w:rPr>
        <w:t>There once was a [resident's name] from [town],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______________________________________________</w:t>
      </w:r>
    </w:p>
    <w:p>
      <w:pPr>
        <w:spacing w:after="160"/>
      </w:pPr>
      <w:r>
        <w:rPr>
          <w:rFonts w:ascii="Arial" w:hAnsi="Arial" w:cs="Arial"/>
          <w:b w:val="0"/>
          <w:i w:val="0"/>
          <w:sz w:val="28"/>
        </w:rPr>
        <w:t>Whose smile would never let you ___________ ,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______________________________________________</w:t>
      </w:r>
    </w:p>
    <w:p>
      <w:pPr>
        <w:spacing w:after="160"/>
      </w:pPr>
      <w:r>
        <w:rPr>
          <w:rFonts w:ascii="Arial" w:hAnsi="Arial" w:cs="Arial"/>
          <w:b w:val="0"/>
          <w:i w:val="0"/>
          <w:sz w:val="28"/>
        </w:rPr>
        <w:t>She / he loved to ___________ ,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______________________________________________</w:t>
      </w:r>
    </w:p>
    <w:p>
      <w:pPr>
        <w:spacing w:after="160"/>
      </w:pPr>
      <w:r>
        <w:rPr>
          <w:rFonts w:ascii="Arial" w:hAnsi="Arial" w:cs="Arial"/>
          <w:b w:val="0"/>
          <w:i w:val="0"/>
          <w:sz w:val="28"/>
        </w:rPr>
        <w:t>And often would ___________ ,</w:t>
      </w:r>
    </w:p>
    <w:p>
      <w:pPr>
        <w:spacing w:after="240"/>
      </w:pPr>
      <w:r>
        <w:rPr>
          <w:rFonts w:ascii="Arial" w:hAnsi="Arial" w:cs="Arial"/>
          <w:b w:val="0"/>
          <w:i w:val="0"/>
          <w:color w:val="808080"/>
          <w:sz w:val="24"/>
        </w:rPr>
        <w:t xml:space="preserve">       ______________________________________________</w:t>
      </w:r>
    </w:p>
    <w:p>
      <w:pPr>
        <w:spacing w:after="160"/>
      </w:pPr>
      <w:r>
        <w:rPr>
          <w:rFonts w:ascii="Arial" w:hAnsi="Arial" w:cs="Arial"/>
          <w:b w:val="0"/>
          <w:i w:val="0"/>
          <w:sz w:val="28"/>
        </w:rPr>
        <w:t>And that's how the legend got around!</w:t>
      </w:r>
    </w:p>
    <w:p>
      <w:r>
        <w:br w:type="page"/>
      </w:r>
    </w:p>
    <w:p>
      <w:pPr>
        <w:spacing w:after="280"/>
        <w:jc w:val="center"/>
      </w:pPr>
      <w:r>
        <w:rPr>
          <w:rFonts w:ascii="Arial" w:hAnsi="Arial" w:cs="Arial"/>
          <w:b/>
          <w:i w:val="0"/>
          <w:color w:val="1F3864"/>
          <w:sz w:val="44"/>
        </w:rPr>
        <w:t>ANSWER KEY</w:t>
      </w:r>
    </w:p>
    <w:p>
      <w:pPr>
        <w:spacing w:after="120"/>
      </w:pPr>
      <w:r>
        <w:rPr>
          <w:rFonts w:ascii="Arial" w:hAnsi="Arial" w:cs="Arial"/>
          <w:b/>
          <w:i w:val="0"/>
          <w:color w:val="1F3864"/>
          <w:sz w:val="28"/>
        </w:rPr>
        <w:t>Anagrams: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FLEROW = FLOWER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RGEDAN = GARDEN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HORTEM = MOTHER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ORMAILEM = MEMORIAL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REWBRSARTY = STRAWBERRY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PYOPP = POPPY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CRINOP = PICNIC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CSEBIUTI = BISCUIT</w:t>
      </w:r>
    </w:p>
    <w:p>
      <w:pPr>
        <w:spacing w:after="40"/>
      </w:pPr>
      <w:r>
        <w:rPr>
          <w:rFonts w:ascii="Arial" w:hAnsi="Arial" w:cs="Arial"/>
          <w:b w:val="0"/>
          <w:i w:val="0"/>
          <w:sz w:val="24"/>
        </w:rPr>
        <w:t xml:space="preserve">   - DEYRB = DERBY</w:t>
      </w:r>
    </w:p>
    <w:p>
      <w:pPr>
        <w:spacing w:after="160"/>
      </w:pPr>
    </w:p>
    <w:p>
      <w:pPr>
        <w:spacing w:after="240"/>
      </w:pPr>
      <w:r>
        <w:rPr>
          <w:rFonts w:ascii="Arial" w:hAnsi="Arial" w:cs="Arial"/>
          <w:b w:val="0"/>
          <w:i/>
          <w:color w:val="808080"/>
          <w:sz w:val="24"/>
        </w:rPr>
        <w:t>Riddles &amp; Trivia: Answers shown directly under each question.</w:t>
      </w:r>
    </w:p>
    <w:p>
      <w:pPr>
        <w:spacing w:after="120"/>
      </w:pPr>
      <w:r>
        <w:rPr>
          <w:rFonts w:ascii="Arial" w:hAnsi="Arial" w:cs="Arial"/>
          <w:b/>
          <w:i w:val="0"/>
          <w:color w:val="1F3864"/>
          <w:sz w:val="28"/>
        </w:rPr>
        <w:t>Word Search Solutions:</w:t>
      </w:r>
    </w:p>
    <w:p>
      <w:pPr>
        <w:spacing w:after="40"/>
      </w:pPr>
      <w:r>
        <w:rPr>
          <w:rFonts w:ascii="Arial" w:hAnsi="Arial" w:cs="Arial"/>
          <w:b w:val="0"/>
          <w:i/>
          <w:color w:val="808080"/>
          <w:sz w:val="22"/>
        </w:rPr>
        <w:t>Solutions are not printed - words may be located horizontally, vertically, or diagonally. Activity director can verify by referring to the word list on each puzzle.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