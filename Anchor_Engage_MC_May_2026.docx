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cs="Arial"/>
          <w:b/>
          <w:i w:val="0"/>
          <w:color w:val="1F3864"/>
          <w:sz w:val="72"/>
        </w:rPr>
        <w:t>ANCHOR ENGAGE</w:t>
      </w:r>
    </w:p>
    <w:p>
      <w:pPr>
        <w:spacing w:after="80"/>
        <w:jc w:val="center"/>
      </w:pPr>
      <w:r>
        <w:rPr>
          <w:rFonts w:ascii="Arial" w:hAnsi="Arial" w:cs="Arial"/>
          <w:b/>
          <w:i w:val="0"/>
          <w:color w:val="7030A0"/>
          <w:sz w:val="44"/>
        </w:rPr>
        <w:t>MEMORY CARE TRACK</w:t>
      </w:r>
    </w:p>
    <w:p>
      <w:pPr>
        <w:spacing w:after="80"/>
        <w:jc w:val="center"/>
      </w:pPr>
      <w:r>
        <w:rPr>
          <w:rFonts w:ascii="Arial" w:hAnsi="Arial" w:cs="Arial"/>
          <w:b/>
          <w:i w:val="0"/>
          <w:color w:val="2E75B6"/>
          <w:sz w:val="40"/>
        </w:rPr>
        <w:t>May 2026</w:t>
      </w:r>
    </w:p>
    <w:p>
      <w:pPr>
        <w:spacing w:after="480"/>
        <w:jc w:val="center"/>
      </w:pPr>
      <w:r>
        <w:rPr>
          <w:rFonts w:ascii="Arial" w:hAnsi="Arial" w:cs="Arial"/>
          <w:b w:val="0"/>
          <w:i/>
          <w:color w:val="BF9000"/>
          <w:sz w:val="32"/>
        </w:rPr>
        <w:t>Spring in Bloom</w:t>
      </w:r>
    </w:p>
    <w:p>
      <w:pPr>
        <w:spacing w:after="40"/>
        <w:jc w:val="center"/>
      </w:pPr>
      <w:r>
        <w:rPr>
          <w:rFonts w:ascii="Arial" w:hAnsi="Arial" w:cs="Arial"/>
          <w:b w:val="0"/>
          <w:i/>
          <w:color w:val="808080"/>
          <w:sz w:val="24"/>
        </w:rPr>
        <w:t>Connecting residents to what matters</w:t>
      </w:r>
    </w:p>
    <w:p>
      <w:pPr>
        <w:spacing w:after="480"/>
        <w:jc w:val="center"/>
      </w:pPr>
      <w:r>
        <w:rPr>
          <w:rFonts w:ascii="Arial" w:hAnsi="Arial" w:cs="Arial"/>
          <w:b w:val="0"/>
          <w:i/>
          <w:color w:val="808080"/>
          <w:sz w:val="22"/>
        </w:rPr>
        <w:t>An Anchor Care Consulting product</w:t>
      </w:r>
    </w:p>
    <w:p>
      <w:pPr>
        <w:spacing w:after="480"/>
        <w:jc w:val="both"/>
      </w:pPr>
      <w:r>
        <w:rPr>
          <w:rFonts w:ascii="Arial" w:hAnsi="Arial" w:cs="Arial"/>
          <w:b w:val="0"/>
          <w:i w:val="0"/>
          <w:sz w:val="24"/>
        </w:rPr>
        <w:t>May celebrates spring at its peak: gardens bloom, family gathers for Mother's Day, and the country pauses on Memorial Day to remember those who served. This month's program leans into flowers, picnics, derby fun, patriotic music, berry season, warm-weather socials - and we travel to Italy on May 21.</w:t>
      </w:r>
    </w:p>
    <w:p>
      <w:pPr>
        <w:spacing w:after="400"/>
        <w:jc w:val="center"/>
      </w:pPr>
      <w:r>
        <w:rPr>
          <w:rFonts w:ascii="Arial" w:hAnsi="Arial" w:cs="Arial"/>
          <w:b w:val="0"/>
          <w:i/>
          <w:color w:val="808080"/>
          <w:sz w:val="24"/>
        </w:rPr>
        <w:t>Programming Level: Gentle, sensory-rich, repetition-friendly programming. All seated. Staff-led with simple cues.</w:t>
      </w:r>
    </w:p>
    <w:p>
      <w:pPr>
        <w:spacing w:after="160"/>
      </w:pPr>
      <w:r>
        <w:rPr>
          <w:rFonts w:ascii="Arial" w:hAnsi="Arial" w:cs="Arial"/>
          <w:b/>
          <w:i w:val="0"/>
          <w:color w:val="1F3864"/>
          <w:sz w:val="28"/>
        </w:rPr>
        <w:t>WHAT'S INSIDE</w:t>
      </w:r>
    </w:p>
    <w:p>
      <w:pPr>
        <w:spacing w:after="80"/>
      </w:pPr>
      <w:r>
        <w:rPr>
          <w:rFonts w:ascii="Arial" w:hAnsi="Arial" w:cs="Arial"/>
          <w:b w:val="0"/>
          <w:i w:val="0"/>
          <w:sz w:val="24"/>
        </w:rPr>
        <w:t xml:space="preserve">   •   Monthly Calendar (one-page, landscape)</w:t>
      </w:r>
    </w:p>
    <w:p>
      <w:pPr>
        <w:spacing w:after="80"/>
      </w:pPr>
      <w:r>
        <w:rPr>
          <w:rFonts w:ascii="Arial" w:hAnsi="Arial" w:cs="Arial"/>
          <w:b w:val="0"/>
          <w:i w:val="0"/>
          <w:sz w:val="24"/>
        </w:rPr>
        <w:t xml:space="preserve">   •   31 Daily Activity Sheets - one per page, all 7 slots (Memory Care)</w:t>
      </w:r>
    </w:p>
    <w:p>
      <w:pPr>
        <w:spacing w:after="80"/>
      </w:pPr>
      <w:r>
        <w:rPr>
          <w:rFonts w:ascii="Arial" w:hAnsi="Arial" w:cs="Arial"/>
          <w:b w:val="0"/>
          <w:i w:val="0"/>
          <w:sz w:val="24"/>
        </w:rPr>
        <w:t xml:space="preserve">   •   Bonus Monthly Events - 6 special planned events</w:t>
      </w:r>
    </w:p>
    <w:p>
      <w:pPr>
        <w:spacing w:after="80"/>
      </w:pPr>
      <w:r>
        <w:rPr>
          <w:rFonts w:ascii="Arial" w:hAnsi="Arial" w:cs="Arial"/>
          <w:b w:val="0"/>
          <w:i w:val="0"/>
          <w:sz w:val="24"/>
        </w:rPr>
        <w:t xml:space="preserve">   •   Holidays &amp; Fun Days reference</w:t>
      </w:r>
    </w:p>
    <w:p>
      <w:pPr>
        <w:spacing w:after="80"/>
      </w:pPr>
      <w:r>
        <w:rPr>
          <w:rFonts w:ascii="Arial" w:hAnsi="Arial" w:cs="Arial"/>
          <w:b w:val="0"/>
          <w:i w:val="0"/>
          <w:sz w:val="24"/>
        </w:rPr>
        <w:t xml:space="preserve">   •   Daily Participation Charting Form (blank, photocopy as needed)</w:t>
      </w:r>
    </w:p>
    <w:p>
      <w:pPr>
        <w:spacing w:after="160"/>
      </w:pPr>
      <w:r>
        <w:rPr>
          <w:rFonts w:ascii="Arial" w:hAnsi="Arial" w:cs="Arial"/>
          <w:b/>
          <w:i w:val="0"/>
          <w:color w:val="1F3864"/>
          <w:sz w:val="28"/>
        </w:rPr>
        <w:t>DAILY ACTIVITY SLOTS (default times - configurable)</w:t>
      </w:r>
    </w:p>
    <w:p>
      <w:pPr>
        <w:spacing w:after="80"/>
      </w:pPr>
      <w:r>
        <w:rPr>
          <w:rFonts w:ascii="Arial" w:hAnsi="Arial" w:cs="Arial"/>
          <w:b/>
          <w:i w:val="0"/>
          <w:sz w:val="24"/>
        </w:rPr>
        <w:t xml:space="preserve">   🌊  Sunrise Stretch  </w:t>
      </w:r>
      <w:r>
        <w:rPr>
          <w:rFonts w:ascii="Arial" w:hAnsi="Arial" w:cs="Arial"/>
          <w:b w:val="0"/>
          <w:i w:val="0"/>
          <w:color w:val="808080"/>
          <w:sz w:val="24"/>
        </w:rPr>
        <w:t>(9:00 AM)</w:t>
      </w:r>
    </w:p>
    <w:p>
      <w:pPr>
        <w:spacing w:after="80"/>
      </w:pPr>
      <w:r>
        <w:rPr>
          <w:rFonts w:ascii="Arial" w:hAnsi="Arial" w:cs="Arial"/>
          <w:b/>
          <w:i w:val="0"/>
          <w:sz w:val="24"/>
        </w:rPr>
        <w:t xml:space="preserve">   🧠  Trivia Tides  </w:t>
      </w:r>
      <w:r>
        <w:rPr>
          <w:rFonts w:ascii="Arial" w:hAnsi="Arial" w:cs="Arial"/>
          <w:b w:val="0"/>
          <w:i w:val="0"/>
          <w:color w:val="808080"/>
          <w:sz w:val="24"/>
        </w:rPr>
        <w:t>(10:30 AM)</w:t>
      </w:r>
    </w:p>
    <w:p>
      <w:pPr>
        <w:spacing w:after="80"/>
      </w:pPr>
      <w:r>
        <w:rPr>
          <w:rFonts w:ascii="Arial" w:hAnsi="Arial" w:cs="Arial"/>
          <w:b/>
          <w:i w:val="0"/>
          <w:sz w:val="24"/>
        </w:rPr>
        <w:t xml:space="preserve">   📰  Headlines at the Helm  </w:t>
      </w:r>
      <w:r>
        <w:rPr>
          <w:rFonts w:ascii="Arial" w:hAnsi="Arial" w:cs="Arial"/>
          <w:b w:val="0"/>
          <w:i w:val="0"/>
          <w:color w:val="808080"/>
          <w:sz w:val="24"/>
        </w:rPr>
        <w:t>(12:00 PM)</w:t>
      </w:r>
    </w:p>
    <w:p>
      <w:pPr>
        <w:spacing w:after="80"/>
      </w:pPr>
      <w:r>
        <w:rPr>
          <w:rFonts w:ascii="Arial" w:hAnsi="Arial" w:cs="Arial"/>
          <w:b/>
          <w:i w:val="0"/>
          <w:sz w:val="24"/>
        </w:rPr>
        <w:t xml:space="preserve">   🌿  Mellow Moorings  </w:t>
      </w:r>
      <w:r>
        <w:rPr>
          <w:rFonts w:ascii="Arial" w:hAnsi="Arial" w:cs="Arial"/>
          <w:b w:val="0"/>
          <w:i w:val="0"/>
          <w:color w:val="808080"/>
          <w:sz w:val="24"/>
        </w:rPr>
        <w:t>(1:30 PM)</w:t>
      </w:r>
    </w:p>
    <w:p>
      <w:pPr>
        <w:spacing w:after="80"/>
      </w:pPr>
      <w:r>
        <w:rPr>
          <w:rFonts w:ascii="Arial" w:hAnsi="Arial" w:cs="Arial"/>
          <w:b/>
          <w:i w:val="0"/>
          <w:sz w:val="24"/>
        </w:rPr>
        <w:t xml:space="preserve">   ⚓  Anchor's Choice  </w:t>
      </w:r>
      <w:r>
        <w:rPr>
          <w:rFonts w:ascii="Arial" w:hAnsi="Arial" w:cs="Arial"/>
          <w:b w:val="0"/>
          <w:i w:val="0"/>
          <w:color w:val="808080"/>
          <w:sz w:val="24"/>
        </w:rPr>
        <w:t>(2:00 PM)</w:t>
      </w:r>
    </w:p>
    <w:p>
      <w:pPr>
        <w:spacing w:after="80"/>
      </w:pPr>
      <w:r>
        <w:rPr>
          <w:rFonts w:ascii="Arial" w:hAnsi="Arial" w:cs="Arial"/>
          <w:b/>
          <w:i w:val="0"/>
          <w:sz w:val="24"/>
        </w:rPr>
        <w:t xml:space="preserve">   🔤  Word Waves  </w:t>
      </w:r>
      <w:r>
        <w:rPr>
          <w:rFonts w:ascii="Arial" w:hAnsi="Arial" w:cs="Arial"/>
          <w:b w:val="0"/>
          <w:i w:val="0"/>
          <w:color w:val="808080"/>
          <w:sz w:val="24"/>
        </w:rPr>
        <w:t>(4:00 PM)</w:t>
      </w:r>
    </w:p>
    <w:p>
      <w:pPr>
        <w:spacing w:after="80"/>
      </w:pPr>
      <w:r>
        <w:rPr>
          <w:rFonts w:ascii="Arial" w:hAnsi="Arial" w:cs="Arial"/>
          <w:b/>
          <w:i w:val="0"/>
          <w:sz w:val="24"/>
        </w:rPr>
        <w:t xml:space="preserve">   🌅  Sunset Social  </w:t>
      </w:r>
      <w:r>
        <w:rPr>
          <w:rFonts w:ascii="Arial" w:hAnsi="Arial" w:cs="Arial"/>
          <w:b w:val="0"/>
          <w:i w:val="0"/>
          <w:color w:val="808080"/>
          <w:sz w:val="24"/>
        </w:rPr>
        <w:t>(6:30 PM)</w:t>
      </w:r>
    </w:p>
    <w:p>
      <w:pPr>
        <w:spacing w:after="160"/>
      </w:pPr>
      <w:r>
        <w:rPr>
          <w:rFonts w:ascii="Arial" w:hAnsi="Arial" w:cs="Arial"/>
          <w:b/>
          <w:i w:val="0"/>
          <w:color w:val="BF9000"/>
          <w:sz w:val="28"/>
        </w:rPr>
        <w:t>🇮🇹  TRAVEL DAY: May 21 - Italy</w:t>
      </w:r>
    </w:p>
    <w:p>
      <w:pPr>
        <w:spacing w:after="240"/>
        <w:jc w:val="both"/>
      </w:pPr>
      <w:r>
        <w:rPr>
          <w:rFonts w:ascii="Arial" w:hAnsi="Arial" w:cs="Arial"/>
          <w:b w:val="0"/>
          <w:i/>
          <w:sz w:val="22"/>
        </w:rPr>
        <w:t>Once-a-month travel day where every activity is themed to one country. Today: Italy. Italian opera, photos of Tuscany and the Amalfi Coast, pasta lunch, Italian language phrases on every table, gelato or cannoli for dessert, and an Italian movie classic in the evening.</w:t>
      </w:r>
    </w:p>
    <w:p>
      <w:pPr>
        <w:sectPr>
          <w:pgSz w:w="12240" w:h="15840"/>
          <w:pgMar w:top="864" w:right="864" w:bottom="864" w:left="864" w:header="720" w:footer="720" w:gutter="0"/>
          <w:cols w:space="720"/>
          <w:docGrid w:linePitch="360"/>
        </w:sectPr>
      </w:pPr>
    </w:p>
    <w:p>
      <w:pPr>
        <w:spacing w:after="40"/>
        <w:jc w:val="center"/>
      </w:pPr>
      <w:r>
        <w:rPr>
          <w:rFonts w:ascii="Arial" w:hAnsi="Arial" w:cs="Arial"/>
          <w:b/>
          <w:i w:val="0"/>
          <w:color w:val="1F3864"/>
          <w:sz w:val="44"/>
        </w:rPr>
        <w:t>MAY 2026  -  MEMORY CARE</w:t>
      </w:r>
    </w:p>
    <w:p>
      <w:pPr>
        <w:spacing w:after="160"/>
        <w:jc w:val="center"/>
      </w:pPr>
      <w:r>
        <w:rPr>
          <w:rFonts w:ascii="Arial" w:hAnsi="Arial" w:cs="Arial"/>
          <w:b w:val="0"/>
          <w:i/>
          <w:color w:val="2E75B6"/>
          <w:sz w:val="24"/>
        </w:rPr>
        <w:t>Spring in Bloom</w:t>
      </w:r>
    </w:p>
    <w:tbl>
      <w:tblPr>
        <w:tblW w:type="auto" w:w="0"/>
        <w:jc w:val="center"/>
        <w:tblLayout w:type="fixed"/>
        <w:tblLook w:firstColumn="1" w:firstRow="1" w:lastColumn="0" w:lastRow="0" w:noHBand="0" w:noVBand="1" w:val="04A0"/>
      </w:tblPr>
      <w:tblGrid>
        <w:gridCol w:w="2098"/>
        <w:gridCol w:w="2098"/>
        <w:gridCol w:w="2098"/>
        <w:gridCol w:w="2098"/>
        <w:gridCol w:w="2098"/>
        <w:gridCol w:w="2098"/>
        <w:gridCol w:w="2098"/>
      </w:tblGrid>
      <w:tr>
        <w:trPr>
          <w:trHeight w:val="432" w:hRule="atLeast"/>
        </w:trPr>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MONDAY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TUESDAY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WEDNESDAY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THURSDAY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FRIDAY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SATURDAY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SUNDAY</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2F2F2"/>
            <w:vAlign w:val="top"/>
          </w:tcPr>
          <w:p>
            <w:r/>
          </w:p>
        </w:tc>
        <w:tc>
          <w:tcPr>
            <w:tcW w:type="dxa" w:w="2098"/>
            <w:tcBorders>
              <w:top w:val="single" w:sz="6" w:color="BFBFBF"/>
              <w:left w:val="single" w:sz="6" w:color="BFBFBF"/>
              <w:bottom w:val="single" w:sz="6" w:color="BFBFBF"/>
              <w:right w:val="single" w:sz="6" w:color="BFBFBF"/>
            </w:tcBorders>
            <w:shd w:val="clear" w:color="auto" w:fill="F2F2F2"/>
            <w:vAlign w:val="top"/>
          </w:tcPr>
          <w:p>
            <w:r/>
          </w:p>
        </w:tc>
        <w:tc>
          <w:tcPr>
            <w:tcW w:type="dxa" w:w="2098"/>
            <w:tcBorders>
              <w:top w:val="single" w:sz="6" w:color="BFBFBF"/>
              <w:left w:val="single" w:sz="6" w:color="BFBFBF"/>
              <w:bottom w:val="single" w:sz="6" w:color="BFBFBF"/>
              <w:right w:val="single" w:sz="6" w:color="BFBFBF"/>
            </w:tcBorders>
            <w:shd w:val="clear" w:color="auto" w:fill="F2F2F2"/>
            <w:vAlign w:val="top"/>
          </w:tcPr>
          <w:p>
            <w:r/>
          </w:p>
        </w:tc>
        <w:tc>
          <w:tcPr>
            <w:tcW w:type="dxa" w:w="2098"/>
            <w:tcBorders>
              <w:top w:val="single" w:sz="6" w:color="BFBFBF"/>
              <w:left w:val="single" w:sz="6" w:color="BFBFBF"/>
              <w:bottom w:val="single" w:sz="6" w:color="BFBFBF"/>
              <w:right w:val="single" w:sz="6" w:color="BFBFBF"/>
            </w:tcBorders>
            <w:shd w:val="clear" w:color="auto" w:fill="F2F2F2"/>
            <w:vAlign w:val="top"/>
          </w:tcPr>
          <w:p>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w:t>
            </w:r>
            <w:r>
              <w:rPr>
                <w:rFonts w:ascii="Arial" w:hAnsi="Arial" w:cs="Arial"/>
                <w:b/>
                <w:i/>
                <w:color w:val="BF9000"/>
                <w:sz w:val="12"/>
              </w:rPr>
              <w:t xml:space="preserve">  May Day &amp; National Mother Goos</w:t>
            </w:r>
          </w:p>
          <w:p>
            <w:pPr>
              <w:spacing w:after="0" w:before="0"/>
            </w:pPr>
            <w:r>
              <w:rPr>
                <w:rFonts w:ascii="Arial" w:hAnsi="Arial" w:cs="Arial"/>
                <w:b/>
                <w:i w:val="0"/>
                <w:color w:val="2E75B6"/>
                <w:sz w:val="12"/>
              </w:rPr>
              <w:t xml:space="preserve">9:00 AM: </w:t>
            </w:r>
            <w:r>
              <w:rPr>
                <w:rFonts w:ascii="Arial" w:hAnsi="Arial" w:cs="Arial"/>
                <w:b w:val="0"/>
                <w:i w:val="0"/>
                <w:sz w:val="12"/>
              </w:rPr>
              <w:t>Sensory Spring Stretch</w:t>
            </w:r>
          </w:p>
          <w:p>
            <w:pPr>
              <w:spacing w:after="0" w:before="0"/>
            </w:pPr>
            <w:r>
              <w:rPr>
                <w:rFonts w:ascii="Arial" w:hAnsi="Arial" w:cs="Arial"/>
                <w:b/>
                <w:i w:val="0"/>
                <w:color w:val="2E75B6"/>
                <w:sz w:val="12"/>
              </w:rPr>
              <w:t xml:space="preserve">10:30 AM: </w:t>
            </w:r>
            <w:r>
              <w:rPr>
                <w:rFonts w:ascii="Arial" w:hAnsi="Arial" w:cs="Arial"/>
                <w:b w:val="0"/>
                <w:i w:val="0"/>
                <w:sz w:val="12"/>
              </w:rPr>
              <w:t>'Welcome to May' Trivia</w:t>
            </w:r>
          </w:p>
          <w:p>
            <w:pPr>
              <w:spacing w:after="0" w:before="0"/>
            </w:pPr>
            <w:r>
              <w:rPr>
                <w:rFonts w:ascii="Arial" w:hAnsi="Arial" w:cs="Arial"/>
                <w:b/>
                <w:i w:val="0"/>
                <w:color w:val="2E75B6"/>
                <w:sz w:val="12"/>
              </w:rPr>
              <w:t xml:space="preserve">12:00 PM: </w:t>
            </w:r>
            <w:r>
              <w:rPr>
                <w:rFonts w:ascii="Arial" w:hAnsi="Arial" w:cs="Arial"/>
                <w:b w:val="0"/>
                <w:i w:val="0"/>
                <w:sz w:val="12"/>
              </w:rPr>
              <w:t>'Welcome to May' Word Search</w:t>
            </w:r>
          </w:p>
          <w:p>
            <w:pPr>
              <w:spacing w:after="0" w:before="0"/>
            </w:pPr>
            <w:r>
              <w:rPr>
                <w:rFonts w:ascii="Arial" w:hAnsi="Arial" w:cs="Arial"/>
                <w:b/>
                <w:i w:val="0"/>
                <w:color w:val="2E75B6"/>
                <w:sz w:val="12"/>
              </w:rPr>
              <w:t xml:space="preserve">1:30 PM: </w:t>
            </w:r>
            <w:r>
              <w:rPr>
                <w:rFonts w:ascii="Arial" w:hAnsi="Arial" w:cs="Arial"/>
                <w:b w:val="0"/>
                <w:i w:val="0"/>
                <w:sz w:val="12"/>
              </w:rPr>
              <w:t>Hand Massage with Lotion</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May Day &amp; Spring</w:t>
            </w:r>
          </w:p>
          <w:p>
            <w:pPr>
              <w:spacing w:after="0" w:before="0"/>
            </w:pPr>
            <w:r>
              <w:rPr>
                <w:rFonts w:ascii="Arial" w:hAnsi="Arial" w:cs="Arial"/>
                <w:b/>
                <w:i w:val="0"/>
                <w:color w:val="2E75B6"/>
                <w:sz w:val="12"/>
              </w:rPr>
              <w:t xml:space="preserve">6:30 PM: </w:t>
            </w:r>
            <w:r>
              <w:rPr>
                <w:rFonts w:ascii="Arial" w:hAnsi="Arial" w:cs="Arial"/>
                <w:b w:val="0"/>
                <w:i w:val="0"/>
                <w:sz w:val="12"/>
              </w:rPr>
              <w:t>Lawrence Welk + Chamomile Tea</w:t>
            </w:r>
          </w:p>
        </w:tc>
        <w:tc>
          <w:tcPr>
            <w:tcW w:type="dxa" w:w="2098"/>
            <w:tcBorders>
              <w:top w:val="single" w:sz="6" w:color="BFBFBF"/>
              <w:left w:val="single" w:sz="6" w:color="BFBFBF"/>
              <w:bottom w:val="single" w:sz="6" w:color="BFBFBF"/>
              <w:right w:val="single" w:sz="6" w:color="BFBFBF"/>
            </w:tcBorders>
            <w:shd w:val="clear" w:color="auto" w:fill="FFF2CC"/>
            <w:vAlign w:val="top"/>
          </w:tcPr>
          <w:p>
            <w:pPr>
              <w:spacing w:after="0"/>
            </w:pPr>
            <w:r/>
            <w:r>
              <w:rPr>
                <w:rFonts w:ascii="Arial" w:hAnsi="Arial" w:cs="Arial"/>
                <w:b/>
                <w:i w:val="0"/>
                <w:color w:val="1F3864"/>
                <w:sz w:val="24"/>
              </w:rPr>
              <w:t>2</w:t>
            </w:r>
            <w:r>
              <w:rPr>
                <w:rFonts w:ascii="Arial" w:hAnsi="Arial" w:cs="Arial"/>
                <w:b/>
                <w:i/>
                <w:color w:val="BF9000"/>
                <w:sz w:val="12"/>
              </w:rPr>
              <w:t xml:space="preserve">  Kentucky Derby Day (1st Saturd</w:t>
            </w:r>
          </w:p>
          <w:p>
            <w:pPr>
              <w:spacing w:after="0" w:before="0"/>
            </w:pPr>
            <w:r>
              <w:rPr>
                <w:rFonts w:ascii="Arial" w:hAnsi="Arial" w:cs="Arial"/>
                <w:b/>
                <w:i w:val="0"/>
                <w:color w:val="2E75B6"/>
                <w:sz w:val="12"/>
              </w:rPr>
              <w:t xml:space="preserve">9:00 AM: </w:t>
            </w:r>
            <w:r>
              <w:rPr>
                <w:rFonts w:ascii="Arial" w:hAnsi="Arial" w:cs="Arial"/>
                <w:b w:val="0"/>
                <w:i w:val="0"/>
                <w:sz w:val="12"/>
              </w:rPr>
              <w:t>Music &amp; Movement: Marching Songs</w:t>
            </w:r>
          </w:p>
          <w:p>
            <w:pPr>
              <w:spacing w:after="0" w:before="0"/>
            </w:pPr>
            <w:r>
              <w:rPr>
                <w:rFonts w:ascii="Arial" w:hAnsi="Arial" w:cs="Arial"/>
                <w:b/>
                <w:i w:val="0"/>
                <w:color w:val="2E75B6"/>
                <w:sz w:val="12"/>
              </w:rPr>
              <w:t xml:space="preserve">10:30 AM: </w:t>
            </w:r>
            <w:r>
              <w:rPr>
                <w:rFonts w:ascii="Arial" w:hAnsi="Arial" w:cs="Arial"/>
                <w:b w:val="0"/>
                <w:i w:val="0"/>
                <w:sz w:val="12"/>
              </w:rPr>
              <w:t>Kentucky Derby Trivia</w:t>
            </w:r>
          </w:p>
          <w:p>
            <w:pPr>
              <w:spacing w:after="0" w:before="0"/>
            </w:pPr>
            <w:r>
              <w:rPr>
                <w:rFonts w:ascii="Arial" w:hAnsi="Arial" w:cs="Arial"/>
                <w:b/>
                <w:i w:val="0"/>
                <w:color w:val="2E75B6"/>
                <w:sz w:val="12"/>
              </w:rPr>
              <w:t xml:space="preserve">12:00 PM: </w:t>
            </w:r>
            <w:r>
              <w:rPr>
                <w:rFonts w:ascii="Arial" w:hAnsi="Arial" w:cs="Arial"/>
                <w:b w:val="0"/>
                <w:i w:val="0"/>
                <w:sz w:val="12"/>
              </w:rPr>
              <w:t>Sports Headlines + Famous Horses ...</w:t>
            </w:r>
          </w:p>
          <w:p>
            <w:pPr>
              <w:spacing w:after="0" w:before="0"/>
            </w:pPr>
            <w:r>
              <w:rPr>
                <w:rFonts w:ascii="Arial" w:hAnsi="Arial" w:cs="Arial"/>
                <w:b/>
                <w:i w:val="0"/>
                <w:color w:val="2E75B6"/>
                <w:sz w:val="12"/>
              </w:rPr>
              <w:t xml:space="preserve">1:30 PM: </w:t>
            </w:r>
            <w:r>
              <w:rPr>
                <w:rFonts w:ascii="Arial" w:hAnsi="Arial" w:cs="Arial"/>
                <w:b w:val="0"/>
                <w:i w:val="0"/>
                <w:sz w:val="12"/>
              </w:rPr>
              <w:t>Derby Day Reading</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Kentucky Derby</w:t>
            </w:r>
          </w:p>
          <w:p>
            <w:pPr>
              <w:spacing w:after="0" w:before="0"/>
            </w:pPr>
            <w:r>
              <w:rPr>
                <w:rFonts w:ascii="Arial" w:hAnsi="Arial" w:cs="Arial"/>
                <w:b/>
                <w:i w:val="0"/>
                <w:color w:val="2E75B6"/>
                <w:sz w:val="12"/>
              </w:rPr>
              <w:t xml:space="preserve">6:30 PM: </w:t>
            </w:r>
            <w:r>
              <w:rPr>
                <w:rFonts w:ascii="Arial" w:hAnsi="Arial" w:cs="Arial"/>
                <w:b w:val="0"/>
                <w:i w:val="0"/>
                <w:sz w:val="12"/>
              </w:rPr>
              <w:t>Derby Music &amp; Mint Lemonade</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3</w:t>
            </w:r>
            <w:r>
              <w:rPr>
                <w:rFonts w:ascii="Arial" w:hAnsi="Arial" w:cs="Arial"/>
                <w:b/>
                <w:i/>
                <w:color w:val="BF9000"/>
                <w:sz w:val="12"/>
              </w:rPr>
              <w:t xml:space="preserve">  National Garden Meditation Day</w:t>
            </w:r>
          </w:p>
          <w:p>
            <w:pPr>
              <w:spacing w:after="0" w:before="0"/>
            </w:pPr>
            <w:r>
              <w:rPr>
                <w:rFonts w:ascii="Arial" w:hAnsi="Arial" w:cs="Arial"/>
                <w:b/>
                <w:i w:val="0"/>
                <w:color w:val="2E75B6"/>
                <w:sz w:val="12"/>
              </w:rPr>
              <w:t xml:space="preserve">9:00 AM: </w:t>
            </w:r>
            <w:r>
              <w:rPr>
                <w:rFonts w:ascii="Arial" w:hAnsi="Arial" w:cs="Arial"/>
                <w:b w:val="0"/>
                <w:i w:val="0"/>
                <w:sz w:val="12"/>
              </w:rPr>
              <w:t>Sunday Calm Stretch + Hymn Hour</w:t>
            </w:r>
          </w:p>
          <w:p>
            <w:pPr>
              <w:spacing w:after="0" w:before="0"/>
            </w:pPr>
            <w:r>
              <w:rPr>
                <w:rFonts w:ascii="Arial" w:hAnsi="Arial" w:cs="Arial"/>
                <w:b/>
                <w:i w:val="0"/>
                <w:color w:val="2E75B6"/>
                <w:sz w:val="12"/>
              </w:rPr>
              <w:t xml:space="preserve">10:30 AM: </w:t>
            </w:r>
            <w:r>
              <w:rPr>
                <w:rFonts w:ascii="Arial" w:hAnsi="Arial" w:cs="Arial"/>
                <w:b w:val="0"/>
                <w:i w:val="0"/>
                <w:sz w:val="12"/>
              </w:rPr>
              <w:t>Garden &amp; Plants Trivia</w:t>
            </w:r>
          </w:p>
          <w:p>
            <w:pPr>
              <w:spacing w:after="0" w:before="0"/>
            </w:pPr>
            <w:r>
              <w:rPr>
                <w:rFonts w:ascii="Arial" w:hAnsi="Arial" w:cs="Arial"/>
                <w:b/>
                <w:i w:val="0"/>
                <w:color w:val="2E75B6"/>
                <w:sz w:val="12"/>
              </w:rPr>
              <w:t xml:space="preserve">12:00 PM: </w:t>
            </w:r>
            <w:r>
              <w:rPr>
                <w:rFonts w:ascii="Arial" w:hAnsi="Arial" w:cs="Arial"/>
                <w:b w:val="0"/>
                <w:i w:val="0"/>
                <w:sz w:val="12"/>
              </w:rPr>
              <w:t>Sunday Comics Read-Aloud + Garden...</w:t>
            </w:r>
          </w:p>
          <w:p>
            <w:pPr>
              <w:spacing w:after="0" w:before="0"/>
            </w:pPr>
            <w:r>
              <w:rPr>
                <w:rFonts w:ascii="Arial" w:hAnsi="Arial" w:cs="Arial"/>
                <w:b/>
                <w:i w:val="0"/>
                <w:color w:val="2E75B6"/>
                <w:sz w:val="12"/>
              </w:rPr>
              <w:t xml:space="preserve">1:30 PM: </w:t>
            </w:r>
            <w:r>
              <w:rPr>
                <w:rFonts w:ascii="Arial" w:hAnsi="Arial" w:cs="Arial"/>
                <w:b w:val="0"/>
                <w:i w:val="0"/>
                <w:sz w:val="12"/>
              </w:rPr>
              <w:t>Sunday Hymn Listening</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Garden Meditation</w:t>
            </w:r>
          </w:p>
          <w:p>
            <w:pPr>
              <w:spacing w:after="0" w:before="0"/>
            </w:pPr>
            <w:r>
              <w:rPr>
                <w:rFonts w:ascii="Arial" w:hAnsi="Arial" w:cs="Arial"/>
                <w:b/>
                <w:i w:val="0"/>
                <w:color w:val="2E75B6"/>
                <w:sz w:val="12"/>
              </w:rPr>
              <w:t xml:space="preserve">6:30 PM: </w:t>
            </w:r>
            <w:r>
              <w:rPr>
                <w:rFonts w:ascii="Arial" w:hAnsi="Arial" w:cs="Arial"/>
                <w:b w:val="0"/>
                <w:i w:val="0"/>
                <w:sz w:val="12"/>
              </w:rPr>
              <w:t>Hymn Sing &amp; Comfort Time</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4</w:t>
            </w:r>
            <w:r>
              <w:rPr>
                <w:rFonts w:ascii="Arial" w:hAnsi="Arial" w:cs="Arial"/>
                <w:b/>
                <w:i/>
                <w:color w:val="BF9000"/>
                <w:sz w:val="12"/>
              </w:rPr>
              <w:t xml:space="preserve">  Star Wars Day - 'May the 4th B</w:t>
            </w:r>
          </w:p>
          <w:p>
            <w:pPr>
              <w:spacing w:after="0" w:before="0"/>
            </w:pPr>
            <w:r>
              <w:rPr>
                <w:rFonts w:ascii="Arial" w:hAnsi="Arial" w:cs="Arial"/>
                <w:b/>
                <w:i w:val="0"/>
                <w:color w:val="2E75B6"/>
                <w:sz w:val="12"/>
              </w:rPr>
              <w:t xml:space="preserve">9:00 AM: </w:t>
            </w:r>
            <w:r>
              <w:rPr>
                <w:rFonts w:ascii="Arial" w:hAnsi="Arial" w:cs="Arial"/>
                <w:b w:val="0"/>
                <w:i w:val="0"/>
                <w:sz w:val="12"/>
              </w:rPr>
              <w:t>Bean Bag Toss Warm-up</w:t>
            </w:r>
          </w:p>
          <w:p>
            <w:pPr>
              <w:spacing w:after="0" w:before="0"/>
            </w:pPr>
            <w:r>
              <w:rPr>
                <w:rFonts w:ascii="Arial" w:hAnsi="Arial" w:cs="Arial"/>
                <w:b/>
                <w:i w:val="0"/>
                <w:color w:val="2E75B6"/>
                <w:sz w:val="12"/>
              </w:rPr>
              <w:t xml:space="preserve">10:30 AM: </w:t>
            </w:r>
            <w:r>
              <w:rPr>
                <w:rFonts w:ascii="Arial" w:hAnsi="Arial" w:cs="Arial"/>
                <w:b w:val="0"/>
                <w:i w:val="0"/>
                <w:sz w:val="12"/>
              </w:rPr>
              <w:t>Star Wars Trivia</w:t>
            </w:r>
          </w:p>
          <w:p>
            <w:pPr>
              <w:spacing w:after="0" w:before="0"/>
            </w:pPr>
            <w:r>
              <w:rPr>
                <w:rFonts w:ascii="Arial" w:hAnsi="Arial" w:cs="Arial"/>
                <w:b/>
                <w:i w:val="0"/>
                <w:color w:val="2E75B6"/>
                <w:sz w:val="12"/>
              </w:rPr>
              <w:t xml:space="preserve">12:00 PM: </w:t>
            </w:r>
            <w:r>
              <w:rPr>
                <w:rFonts w:ascii="Arial" w:hAnsi="Arial" w:cs="Arial"/>
                <w:b w:val="0"/>
                <w:i w:val="0"/>
                <w:sz w:val="12"/>
              </w:rPr>
              <w:t>Front-Page News + Movie Trivia</w:t>
            </w:r>
          </w:p>
          <w:p>
            <w:pPr>
              <w:spacing w:after="0" w:before="0"/>
            </w:pPr>
            <w:r>
              <w:rPr>
                <w:rFonts w:ascii="Arial" w:hAnsi="Arial" w:cs="Arial"/>
                <w:b/>
                <w:i w:val="0"/>
                <w:color w:val="2E75B6"/>
                <w:sz w:val="12"/>
              </w:rPr>
              <w:t xml:space="preserve">1:30 PM: </w:t>
            </w:r>
            <w:r>
              <w:rPr>
                <w:rFonts w:ascii="Arial" w:hAnsi="Arial" w:cs="Arial"/>
                <w:b w:val="0"/>
                <w:i w:val="0"/>
                <w:sz w:val="12"/>
              </w:rPr>
              <w:t>Photo Album Browsing</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Star Wars Day</w:t>
            </w:r>
          </w:p>
          <w:p>
            <w:pPr>
              <w:spacing w:after="0" w:before="0"/>
            </w:pPr>
            <w:r>
              <w:rPr>
                <w:rFonts w:ascii="Arial" w:hAnsi="Arial" w:cs="Arial"/>
                <w:b/>
                <w:i w:val="0"/>
                <w:color w:val="2E75B6"/>
                <w:sz w:val="12"/>
              </w:rPr>
              <w:t xml:space="preserve">6:30 PM: </w:t>
            </w:r>
            <w:r>
              <w:rPr>
                <w:rFonts w:ascii="Arial" w:hAnsi="Arial" w:cs="Arial"/>
                <w:b w:val="0"/>
                <w:i w:val="0"/>
                <w:sz w:val="12"/>
              </w:rPr>
              <w:t>Old TV Show Lounge (I Love Lucy /...</w:t>
            </w:r>
          </w:p>
        </w:tc>
        <w:tc>
          <w:tcPr>
            <w:tcW w:type="dxa" w:w="2098"/>
            <w:tcBorders>
              <w:top w:val="single" w:sz="6" w:color="BFBFBF"/>
              <w:left w:val="single" w:sz="6" w:color="BFBFBF"/>
              <w:bottom w:val="single" w:sz="6" w:color="BFBFBF"/>
              <w:right w:val="single" w:sz="6" w:color="BFBFBF"/>
            </w:tcBorders>
            <w:shd w:val="clear" w:color="auto" w:fill="FFF2CC"/>
            <w:vAlign w:val="top"/>
          </w:tcPr>
          <w:p>
            <w:pPr>
              <w:spacing w:after="0"/>
            </w:pPr>
            <w:r/>
            <w:r>
              <w:rPr>
                <w:rFonts w:ascii="Arial" w:hAnsi="Arial" w:cs="Arial"/>
                <w:b/>
                <w:i w:val="0"/>
                <w:color w:val="1F3864"/>
                <w:sz w:val="24"/>
              </w:rPr>
              <w:t>5</w:t>
            </w:r>
            <w:r>
              <w:rPr>
                <w:rFonts w:ascii="Arial" w:hAnsi="Arial" w:cs="Arial"/>
                <w:b/>
                <w:i/>
                <w:color w:val="BF9000"/>
                <w:sz w:val="12"/>
              </w:rPr>
              <w:t xml:space="preserve">  Cinco de Mayo</w:t>
            </w:r>
          </w:p>
          <w:p>
            <w:pPr>
              <w:spacing w:after="0" w:before="0"/>
            </w:pPr>
            <w:r>
              <w:rPr>
                <w:rFonts w:ascii="Arial" w:hAnsi="Arial" w:cs="Arial"/>
                <w:b/>
                <w:i w:val="0"/>
                <w:color w:val="2E75B6"/>
                <w:sz w:val="12"/>
              </w:rPr>
              <w:t xml:space="preserve">9:00 AM: </w:t>
            </w:r>
            <w:r>
              <w:rPr>
                <w:rFonts w:ascii="Arial" w:hAnsi="Arial" w:cs="Arial"/>
                <w:b w:val="0"/>
                <w:i w:val="0"/>
                <w:sz w:val="12"/>
              </w:rPr>
              <w:t>Maracas &amp; Music Movement</w:t>
            </w:r>
          </w:p>
          <w:p>
            <w:pPr>
              <w:spacing w:after="0" w:before="0"/>
            </w:pPr>
            <w:r>
              <w:rPr>
                <w:rFonts w:ascii="Arial" w:hAnsi="Arial" w:cs="Arial"/>
                <w:b/>
                <w:i w:val="0"/>
                <w:color w:val="2E75B6"/>
                <w:sz w:val="12"/>
              </w:rPr>
              <w:t xml:space="preserve">10:30 AM: </w:t>
            </w:r>
            <w:r>
              <w:rPr>
                <w:rFonts w:ascii="Arial" w:hAnsi="Arial" w:cs="Arial"/>
                <w:b w:val="0"/>
                <w:i w:val="0"/>
                <w:sz w:val="12"/>
              </w:rPr>
              <w:t>Mexico &amp; Cinco de Mayo Trivia</w:t>
            </w:r>
          </w:p>
          <w:p>
            <w:pPr>
              <w:spacing w:after="0" w:before="0"/>
            </w:pPr>
            <w:r>
              <w:rPr>
                <w:rFonts w:ascii="Arial" w:hAnsi="Arial" w:cs="Arial"/>
                <w:b/>
                <w:i w:val="0"/>
                <w:color w:val="2E75B6"/>
                <w:sz w:val="12"/>
              </w:rPr>
              <w:t xml:space="preserve">12:00 PM: </w:t>
            </w:r>
            <w:r>
              <w:rPr>
                <w:rFonts w:ascii="Arial" w:hAnsi="Arial" w:cs="Arial"/>
                <w:b w:val="0"/>
                <w:i w:val="0"/>
                <w:sz w:val="12"/>
              </w:rPr>
              <w:t>Cinco de Mayo Word Search (Spanis...</w:t>
            </w:r>
          </w:p>
          <w:p>
            <w:pPr>
              <w:spacing w:after="0" w:before="0"/>
            </w:pPr>
            <w:r>
              <w:rPr>
                <w:rFonts w:ascii="Arial" w:hAnsi="Arial" w:cs="Arial"/>
                <w:b/>
                <w:i w:val="0"/>
                <w:color w:val="2E75B6"/>
                <w:sz w:val="12"/>
              </w:rPr>
              <w:t xml:space="preserve">1:30 PM: </w:t>
            </w:r>
            <w:r>
              <w:rPr>
                <w:rFonts w:ascii="Arial" w:hAnsi="Arial" w:cs="Arial"/>
                <w:b w:val="0"/>
                <w:i w:val="0"/>
                <w:sz w:val="12"/>
              </w:rPr>
              <w:t>Pet Therapy Visit</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Cinco de Mayo</w:t>
            </w:r>
          </w:p>
          <w:p>
            <w:pPr>
              <w:spacing w:after="0" w:before="0"/>
            </w:pPr>
            <w:r>
              <w:rPr>
                <w:rFonts w:ascii="Arial" w:hAnsi="Arial" w:cs="Arial"/>
                <w:b/>
                <w:i w:val="0"/>
                <w:color w:val="2E75B6"/>
                <w:sz w:val="12"/>
              </w:rPr>
              <w:t xml:space="preserve">6:30 PM: </w:t>
            </w:r>
            <w:r>
              <w:rPr>
                <w:rFonts w:ascii="Arial" w:hAnsi="Arial" w:cs="Arial"/>
                <w:b w:val="0"/>
                <w:i w:val="0"/>
                <w:sz w:val="12"/>
              </w:rPr>
              <w:t>Lawrence Welk + Chamomile Tea</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6</w:t>
            </w:r>
            <w:r>
              <w:rPr>
                <w:rFonts w:ascii="Arial" w:hAnsi="Arial" w:cs="Arial"/>
                <w:b/>
                <w:i/>
                <w:color w:val="BF9000"/>
                <w:sz w:val="12"/>
              </w:rPr>
              <w:t xml:space="preserve">  National Nurses Day &amp; National</w:t>
            </w:r>
          </w:p>
          <w:p>
            <w:pPr>
              <w:spacing w:after="0" w:before="0"/>
            </w:pPr>
            <w:r>
              <w:rPr>
                <w:rFonts w:ascii="Arial" w:hAnsi="Arial" w:cs="Arial"/>
                <w:b/>
                <w:i w:val="0"/>
                <w:color w:val="2E75B6"/>
                <w:sz w:val="12"/>
              </w:rPr>
              <w:t xml:space="preserve">9:00 AM: </w:t>
            </w:r>
            <w:r>
              <w:rPr>
                <w:rFonts w:ascii="Arial" w:hAnsi="Arial" w:cs="Arial"/>
                <w:b w:val="0"/>
                <w:i w:val="0"/>
                <w:sz w:val="12"/>
              </w:rPr>
              <w:t>Slow Stretch + Hand Massage</w:t>
            </w:r>
          </w:p>
          <w:p>
            <w:pPr>
              <w:spacing w:after="0" w:before="0"/>
            </w:pPr>
            <w:r>
              <w:rPr>
                <w:rFonts w:ascii="Arial" w:hAnsi="Arial" w:cs="Arial"/>
                <w:b/>
                <w:i w:val="0"/>
                <w:color w:val="2E75B6"/>
                <w:sz w:val="12"/>
              </w:rPr>
              <w:t xml:space="preserve">10:30 AM: </w:t>
            </w:r>
            <w:r>
              <w:rPr>
                <w:rFonts w:ascii="Arial" w:hAnsi="Arial" w:cs="Arial"/>
                <w:b w:val="0"/>
                <w:i w:val="0"/>
                <w:sz w:val="12"/>
              </w:rPr>
              <w:t>Famous Nurses Trivia</w:t>
            </w:r>
          </w:p>
          <w:p>
            <w:pPr>
              <w:spacing w:after="0" w:before="0"/>
            </w:pPr>
            <w:r>
              <w:rPr>
                <w:rFonts w:ascii="Arial" w:hAnsi="Arial" w:cs="Arial"/>
                <w:b/>
                <w:i w:val="0"/>
                <w:color w:val="2E75B6"/>
                <w:sz w:val="12"/>
              </w:rPr>
              <w:t xml:space="preserve">12:00 PM: </w:t>
            </w:r>
            <w:r>
              <w:rPr>
                <w:rFonts w:ascii="Arial" w:hAnsi="Arial" w:cs="Arial"/>
                <w:b w:val="0"/>
                <w:i w:val="0"/>
                <w:sz w:val="12"/>
              </w:rPr>
              <w:t>Newspaper + 'Things My Mom/Nurse ...</w:t>
            </w:r>
          </w:p>
          <w:p>
            <w:pPr>
              <w:spacing w:after="0" w:before="0"/>
            </w:pPr>
            <w:r>
              <w:rPr>
                <w:rFonts w:ascii="Arial" w:hAnsi="Arial" w:cs="Arial"/>
                <w:b/>
                <w:i w:val="0"/>
                <w:color w:val="2E75B6"/>
                <w:sz w:val="12"/>
              </w:rPr>
              <w:t xml:space="preserve">1:30 PM: </w:t>
            </w:r>
            <w:r>
              <w:rPr>
                <w:rFonts w:ascii="Arial" w:hAnsi="Arial" w:cs="Arial"/>
                <w:b w:val="0"/>
                <w:i w:val="0"/>
                <w:sz w:val="12"/>
              </w:rPr>
              <w:t>Aromatherapy with Lavender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Nurses Day</w:t>
            </w:r>
          </w:p>
          <w:p>
            <w:pPr>
              <w:spacing w:after="0" w:before="0"/>
            </w:pPr>
            <w:r>
              <w:rPr>
                <w:rFonts w:ascii="Arial" w:hAnsi="Arial" w:cs="Arial"/>
                <w:b/>
                <w:i w:val="0"/>
                <w:color w:val="2E75B6"/>
                <w:sz w:val="12"/>
              </w:rPr>
              <w:t xml:space="preserve">6:30 PM: </w:t>
            </w:r>
            <w:r>
              <w:rPr>
                <w:rFonts w:ascii="Arial" w:hAnsi="Arial" w:cs="Arial"/>
                <w:b w:val="0"/>
                <w:i w:val="0"/>
                <w:sz w:val="12"/>
              </w:rPr>
              <w:t>Soft Music + Hand Lotion Round</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7</w:t>
            </w:r>
            <w:r>
              <w:rPr>
                <w:rFonts w:ascii="Arial" w:hAnsi="Arial" w:cs="Arial"/>
                <w:b/>
                <w:i/>
                <w:color w:val="BF9000"/>
                <w:sz w:val="12"/>
              </w:rPr>
              <w:t xml:space="preserve">  National Roast Leg of Lamb Day</w:t>
            </w:r>
          </w:p>
          <w:p>
            <w:pPr>
              <w:spacing w:after="0" w:before="0"/>
            </w:pPr>
            <w:r>
              <w:rPr>
                <w:rFonts w:ascii="Arial" w:hAnsi="Arial" w:cs="Arial"/>
                <w:b/>
                <w:i w:val="0"/>
                <w:color w:val="2E75B6"/>
                <w:sz w:val="12"/>
              </w:rPr>
              <w:t xml:space="preserve">9:00 AM: </w:t>
            </w:r>
            <w:r>
              <w:rPr>
                <w:rFonts w:ascii="Arial" w:hAnsi="Arial" w:cs="Arial"/>
                <w:b w:val="0"/>
                <w:i w:val="0"/>
                <w:sz w:val="12"/>
              </w:rPr>
              <w:t>Walking Circle (Hallway Loop)</w:t>
            </w:r>
          </w:p>
          <w:p>
            <w:pPr>
              <w:spacing w:after="0" w:before="0"/>
            </w:pPr>
            <w:r>
              <w:rPr>
                <w:rFonts w:ascii="Arial" w:hAnsi="Arial" w:cs="Arial"/>
                <w:b/>
                <w:i w:val="0"/>
                <w:color w:val="2E75B6"/>
                <w:sz w:val="12"/>
              </w:rPr>
              <w:t xml:space="preserve">10:30 AM: </w:t>
            </w:r>
            <w:r>
              <w:rPr>
                <w:rFonts w:ascii="Arial" w:hAnsi="Arial" w:cs="Arial"/>
                <w:b w:val="0"/>
                <w:i w:val="0"/>
                <w:sz w:val="12"/>
              </w:rPr>
              <w:t>Greek &amp; Mediterranean Trivia</w:t>
            </w:r>
          </w:p>
          <w:p>
            <w:pPr>
              <w:spacing w:after="0" w:before="0"/>
            </w:pPr>
            <w:r>
              <w:rPr>
                <w:rFonts w:ascii="Arial" w:hAnsi="Arial" w:cs="Arial"/>
                <w:b/>
                <w:i w:val="0"/>
                <w:color w:val="2E75B6"/>
                <w:sz w:val="12"/>
              </w:rPr>
              <w:t xml:space="preserve">12:00 PM: </w:t>
            </w:r>
            <w:r>
              <w:rPr>
                <w:rFonts w:ascii="Arial" w:hAnsi="Arial" w:cs="Arial"/>
                <w:b w:val="0"/>
                <w:i w:val="0"/>
                <w:sz w:val="12"/>
              </w:rPr>
              <w:t>Garden Section + Flower Crossword...</w:t>
            </w:r>
          </w:p>
          <w:p>
            <w:pPr>
              <w:spacing w:after="0" w:before="0"/>
            </w:pPr>
            <w:r>
              <w:rPr>
                <w:rFonts w:ascii="Arial" w:hAnsi="Arial" w:cs="Arial"/>
                <w:b/>
                <w:i w:val="0"/>
                <w:color w:val="2E75B6"/>
                <w:sz w:val="12"/>
              </w:rPr>
              <w:t xml:space="preserve">1:30 PM: </w:t>
            </w:r>
            <w:r>
              <w:rPr>
                <w:rFonts w:ascii="Arial" w:hAnsi="Arial" w:cs="Arial"/>
                <w:b w:val="0"/>
                <w:i w:val="0"/>
                <w:sz w:val="12"/>
              </w:rPr>
              <w:t>Greek Mythology Story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Garden Crossword Words</w:t>
            </w:r>
          </w:p>
          <w:p>
            <w:pPr>
              <w:spacing w:after="0" w:before="0"/>
            </w:pPr>
            <w:r>
              <w:rPr>
                <w:rFonts w:ascii="Arial" w:hAnsi="Arial" w:cs="Arial"/>
                <w:b/>
                <w:i w:val="0"/>
                <w:color w:val="2E75B6"/>
                <w:sz w:val="12"/>
              </w:rPr>
              <w:t xml:space="preserve">6:30 PM: </w:t>
            </w:r>
            <w:r>
              <w:rPr>
                <w:rFonts w:ascii="Arial" w:hAnsi="Arial" w:cs="Arial"/>
                <w:b w:val="0"/>
                <w:i w:val="0"/>
                <w:sz w:val="12"/>
              </w:rPr>
              <w:t>Hymn Sing &amp; Comfort Time</w:t>
            </w:r>
          </w:p>
        </w:tc>
        <w:tc>
          <w:tcPr>
            <w:tcW w:type="dxa" w:w="2098"/>
            <w:tcBorders>
              <w:top w:val="single" w:sz="6" w:color="BFBFBF"/>
              <w:left w:val="single" w:sz="6" w:color="BFBFBF"/>
              <w:bottom w:val="single" w:sz="6" w:color="BFBFBF"/>
              <w:right w:val="single" w:sz="6" w:color="BFBFBF"/>
            </w:tcBorders>
            <w:shd w:val="clear" w:color="auto" w:fill="FFF2CC"/>
            <w:vAlign w:val="top"/>
          </w:tcPr>
          <w:p>
            <w:pPr>
              <w:spacing w:after="0"/>
            </w:pPr>
            <w:r/>
            <w:r>
              <w:rPr>
                <w:rFonts w:ascii="Arial" w:hAnsi="Arial" w:cs="Arial"/>
                <w:b/>
                <w:i w:val="0"/>
                <w:color w:val="1F3864"/>
                <w:sz w:val="24"/>
              </w:rPr>
              <w:t>8</w:t>
            </w:r>
            <w:r>
              <w:rPr>
                <w:rFonts w:ascii="Arial" w:hAnsi="Arial" w:cs="Arial"/>
                <w:b/>
                <w:i/>
                <w:color w:val="BF9000"/>
                <w:sz w:val="12"/>
              </w:rPr>
              <w:t xml:space="preserve">  V-E Day (Victory in Europe, 19</w:t>
            </w:r>
          </w:p>
          <w:p>
            <w:pPr>
              <w:spacing w:after="0" w:before="0"/>
            </w:pPr>
            <w:r>
              <w:rPr>
                <w:rFonts w:ascii="Arial" w:hAnsi="Arial" w:cs="Arial"/>
                <w:b/>
                <w:i w:val="0"/>
                <w:color w:val="2E75B6"/>
                <w:sz w:val="12"/>
              </w:rPr>
              <w:t xml:space="preserve">9:00 AM: </w:t>
            </w:r>
            <w:r>
              <w:rPr>
                <w:rFonts w:ascii="Arial" w:hAnsi="Arial" w:cs="Arial"/>
                <w:b w:val="0"/>
                <w:i w:val="0"/>
                <w:sz w:val="12"/>
              </w:rPr>
              <w:t>Big Band Seated Dance</w:t>
            </w:r>
          </w:p>
          <w:p>
            <w:pPr>
              <w:spacing w:after="0" w:before="0"/>
            </w:pPr>
            <w:r>
              <w:rPr>
                <w:rFonts w:ascii="Arial" w:hAnsi="Arial" w:cs="Arial"/>
                <w:b/>
                <w:i w:val="0"/>
                <w:color w:val="2E75B6"/>
                <w:sz w:val="12"/>
              </w:rPr>
              <w:t xml:space="preserve">10:30 AM: </w:t>
            </w:r>
            <w:r>
              <w:rPr>
                <w:rFonts w:ascii="Arial" w:hAnsi="Arial" w:cs="Arial"/>
                <w:b w:val="0"/>
                <w:i w:val="0"/>
                <w:sz w:val="12"/>
              </w:rPr>
              <w:t>WWII &amp; V-E Day Trivia</w:t>
            </w:r>
          </w:p>
          <w:p>
            <w:pPr>
              <w:spacing w:after="0" w:before="0"/>
            </w:pPr>
            <w:r>
              <w:rPr>
                <w:rFonts w:ascii="Arial" w:hAnsi="Arial" w:cs="Arial"/>
                <w:b/>
                <w:i w:val="0"/>
                <w:color w:val="2E75B6"/>
                <w:sz w:val="12"/>
              </w:rPr>
              <w:t xml:space="preserve">12:00 PM: </w:t>
            </w:r>
            <w:r>
              <w:rPr>
                <w:rFonts w:ascii="Arial" w:hAnsi="Arial" w:cs="Arial"/>
                <w:b w:val="0"/>
                <w:i w:val="0"/>
                <w:sz w:val="12"/>
              </w:rPr>
              <w:t>V-E Day History Read + 1940s Word...</w:t>
            </w:r>
          </w:p>
          <w:p>
            <w:pPr>
              <w:spacing w:after="0" w:before="0"/>
            </w:pPr>
            <w:r>
              <w:rPr>
                <w:rFonts w:ascii="Arial" w:hAnsi="Arial" w:cs="Arial"/>
                <w:b/>
                <w:i w:val="0"/>
                <w:color w:val="2E75B6"/>
                <w:sz w:val="12"/>
              </w:rPr>
              <w:t xml:space="preserve">1:30 PM: </w:t>
            </w:r>
            <w:r>
              <w:rPr>
                <w:rFonts w:ascii="Arial" w:hAnsi="Arial" w:cs="Arial"/>
                <w:b w:val="0"/>
                <w:i w:val="0"/>
                <w:sz w:val="12"/>
              </w:rPr>
              <w:t>V-E Day Memory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V-E Day 1945</w:t>
            </w:r>
          </w:p>
          <w:p>
            <w:pPr>
              <w:spacing w:after="0" w:before="0"/>
            </w:pPr>
            <w:r>
              <w:rPr>
                <w:rFonts w:ascii="Arial" w:hAnsi="Arial" w:cs="Arial"/>
                <w:b/>
                <w:i w:val="0"/>
                <w:color w:val="2E75B6"/>
                <w:sz w:val="12"/>
              </w:rPr>
              <w:t xml:space="preserve">6:30 PM: </w:t>
            </w:r>
            <w:r>
              <w:rPr>
                <w:rFonts w:ascii="Arial" w:hAnsi="Arial" w:cs="Arial"/>
                <w:b w:val="0"/>
                <w:i w:val="0"/>
                <w:sz w:val="12"/>
              </w:rPr>
              <w:t>Old TV Show Lounge (I Love Lucy /...</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9</w:t>
            </w:r>
            <w:r>
              <w:rPr>
                <w:rFonts w:ascii="Arial" w:hAnsi="Arial" w:cs="Arial"/>
                <w:b/>
                <w:i/>
                <w:color w:val="BF9000"/>
                <w:sz w:val="12"/>
              </w:rPr>
              <w:t xml:space="preserve">  National Lost Sock Memorial Da</w:t>
            </w:r>
          </w:p>
          <w:p>
            <w:pPr>
              <w:spacing w:after="0" w:before="0"/>
            </w:pPr>
            <w:r>
              <w:rPr>
                <w:rFonts w:ascii="Arial" w:hAnsi="Arial" w:cs="Arial"/>
                <w:b/>
                <w:i w:val="0"/>
                <w:color w:val="2E75B6"/>
                <w:sz w:val="12"/>
              </w:rPr>
              <w:t xml:space="preserve">9:00 AM: </w:t>
            </w:r>
            <w:r>
              <w:rPr>
                <w:rFonts w:ascii="Arial" w:hAnsi="Arial" w:cs="Arial"/>
                <w:b w:val="0"/>
                <w:i w:val="0"/>
                <w:sz w:val="12"/>
              </w:rPr>
              <w:t>Train Whistle Warm-up</w:t>
            </w:r>
          </w:p>
          <w:p>
            <w:pPr>
              <w:spacing w:after="0" w:before="0"/>
            </w:pPr>
            <w:r>
              <w:rPr>
                <w:rFonts w:ascii="Arial" w:hAnsi="Arial" w:cs="Arial"/>
                <w:b/>
                <w:i w:val="0"/>
                <w:color w:val="2E75B6"/>
                <w:sz w:val="12"/>
              </w:rPr>
              <w:t xml:space="preserve">10:30 AM: </w:t>
            </w:r>
            <w:r>
              <w:rPr>
                <w:rFonts w:ascii="Arial" w:hAnsi="Arial" w:cs="Arial"/>
                <w:b w:val="0"/>
                <w:i w:val="0"/>
                <w:sz w:val="12"/>
              </w:rPr>
              <w:t>Trains &amp; Travel Trivia</w:t>
            </w:r>
          </w:p>
          <w:p>
            <w:pPr>
              <w:spacing w:after="0" w:before="0"/>
            </w:pPr>
            <w:r>
              <w:rPr>
                <w:rFonts w:ascii="Arial" w:hAnsi="Arial" w:cs="Arial"/>
                <w:b/>
                <w:i w:val="0"/>
                <w:color w:val="2E75B6"/>
                <w:sz w:val="12"/>
              </w:rPr>
              <w:t xml:space="preserve">12:00 PM: </w:t>
            </w:r>
            <w:r>
              <w:rPr>
                <w:rFonts w:ascii="Arial" w:hAnsi="Arial" w:cs="Arial"/>
                <w:b w:val="0"/>
                <w:i w:val="0"/>
                <w:sz w:val="12"/>
              </w:rPr>
              <w:t>Travel Section + Train Trivia</w:t>
            </w:r>
          </w:p>
          <w:p>
            <w:pPr>
              <w:spacing w:after="0" w:before="0"/>
            </w:pPr>
            <w:r>
              <w:rPr>
                <w:rFonts w:ascii="Arial" w:hAnsi="Arial" w:cs="Arial"/>
                <w:b/>
                <w:i w:val="0"/>
                <w:color w:val="2E75B6"/>
                <w:sz w:val="12"/>
              </w:rPr>
              <w:t xml:space="preserve">1:30 PM: </w:t>
            </w:r>
            <w:r>
              <w:rPr>
                <w:rFonts w:ascii="Arial" w:hAnsi="Arial" w:cs="Arial"/>
                <w:b w:val="0"/>
                <w:i w:val="0"/>
                <w:sz w:val="12"/>
              </w:rPr>
              <w:t>Music Listening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National Train Day</w:t>
            </w:r>
          </w:p>
          <w:p>
            <w:pPr>
              <w:spacing w:after="0" w:before="0"/>
            </w:pPr>
            <w:r>
              <w:rPr>
                <w:rFonts w:ascii="Arial" w:hAnsi="Arial" w:cs="Arial"/>
                <w:b/>
                <w:i w:val="0"/>
                <w:color w:val="2E75B6"/>
                <w:sz w:val="12"/>
              </w:rPr>
              <w:t xml:space="preserve">6:30 PM: </w:t>
            </w:r>
            <w:r>
              <w:rPr>
                <w:rFonts w:ascii="Arial" w:hAnsi="Arial" w:cs="Arial"/>
                <w:b w:val="0"/>
                <w:i w:val="0"/>
                <w:sz w:val="12"/>
              </w:rPr>
              <w:t>Lawrence Welk + Chamomile Tea</w:t>
            </w:r>
          </w:p>
        </w:tc>
        <w:tc>
          <w:tcPr>
            <w:tcW w:type="dxa" w:w="2098"/>
            <w:tcBorders>
              <w:top w:val="single" w:sz="6" w:color="BFBFBF"/>
              <w:left w:val="single" w:sz="6" w:color="BFBFBF"/>
              <w:bottom w:val="single" w:sz="6" w:color="BFBFBF"/>
              <w:right w:val="single" w:sz="6" w:color="BFBFBF"/>
            </w:tcBorders>
            <w:shd w:val="clear" w:color="auto" w:fill="FFE699"/>
            <w:vAlign w:val="top"/>
          </w:tcPr>
          <w:p>
            <w:pPr>
              <w:spacing w:after="0"/>
            </w:pPr>
            <w:r/>
            <w:r>
              <w:rPr>
                <w:rFonts w:ascii="Arial" w:hAnsi="Arial" w:cs="Arial"/>
                <w:b/>
                <w:i w:val="0"/>
                <w:color w:val="1F3864"/>
                <w:sz w:val="24"/>
              </w:rPr>
              <w:t>10</w:t>
            </w:r>
            <w:r>
              <w:rPr>
                <w:rFonts w:ascii="Arial" w:hAnsi="Arial" w:cs="Arial"/>
                <w:b/>
                <w:i/>
                <w:color w:val="BF9000"/>
                <w:sz w:val="12"/>
              </w:rPr>
              <w:t xml:space="preserve">  Mother's Day &amp; National Shrimp</w:t>
            </w:r>
          </w:p>
          <w:p>
            <w:pPr>
              <w:spacing w:after="0" w:before="0"/>
            </w:pPr>
            <w:r>
              <w:rPr>
                <w:rFonts w:ascii="Arial" w:hAnsi="Arial" w:cs="Arial"/>
                <w:b/>
                <w:i w:val="0"/>
                <w:color w:val="2E75B6"/>
                <w:sz w:val="12"/>
              </w:rPr>
              <w:t xml:space="preserve">9:00 AM: </w:t>
            </w:r>
            <w:r>
              <w:rPr>
                <w:rFonts w:ascii="Arial" w:hAnsi="Arial" w:cs="Arial"/>
                <w:b w:val="0"/>
                <w:i w:val="0"/>
                <w:sz w:val="12"/>
              </w:rPr>
              <w:t>Mother's Day Gentle Stretch</w:t>
            </w:r>
          </w:p>
          <w:p>
            <w:pPr>
              <w:spacing w:after="0" w:before="0"/>
            </w:pPr>
            <w:r>
              <w:rPr>
                <w:rFonts w:ascii="Arial" w:hAnsi="Arial" w:cs="Arial"/>
                <w:b/>
                <w:i w:val="0"/>
                <w:color w:val="2E75B6"/>
                <w:sz w:val="12"/>
              </w:rPr>
              <w:t xml:space="preserve">10:30 AM: </w:t>
            </w:r>
            <w:r>
              <w:rPr>
                <w:rFonts w:ascii="Arial" w:hAnsi="Arial" w:cs="Arial"/>
                <w:b w:val="0"/>
                <w:i w:val="0"/>
                <w:sz w:val="12"/>
              </w:rPr>
              <w:t>Famous Mothers Trivia</w:t>
            </w:r>
          </w:p>
          <w:p>
            <w:pPr>
              <w:spacing w:after="0" w:before="0"/>
            </w:pPr>
            <w:r>
              <w:rPr>
                <w:rFonts w:ascii="Arial" w:hAnsi="Arial" w:cs="Arial"/>
                <w:b/>
                <w:i w:val="0"/>
                <w:color w:val="2E75B6"/>
                <w:sz w:val="12"/>
              </w:rPr>
              <w:t xml:space="preserve">12:00 PM: </w:t>
            </w:r>
            <w:r>
              <w:rPr>
                <w:rFonts w:ascii="Arial" w:hAnsi="Arial" w:cs="Arial"/>
                <w:b w:val="0"/>
                <w:i w:val="0"/>
                <w:sz w:val="12"/>
              </w:rPr>
              <w:t>Sunday Paper + 'Mom's Wisdom' Wor...</w:t>
            </w:r>
          </w:p>
          <w:p>
            <w:pPr>
              <w:spacing w:after="0" w:before="0"/>
            </w:pPr>
            <w:r>
              <w:rPr>
                <w:rFonts w:ascii="Arial" w:hAnsi="Arial" w:cs="Arial"/>
                <w:b/>
                <w:i w:val="0"/>
                <w:color w:val="2E75B6"/>
                <w:sz w:val="12"/>
              </w:rPr>
              <w:t xml:space="preserve">1:30 PM: </w:t>
            </w:r>
            <w:r>
              <w:rPr>
                <w:rFonts w:ascii="Arial" w:hAnsi="Arial" w:cs="Arial"/>
                <w:b w:val="0"/>
                <w:i w:val="0"/>
                <w:sz w:val="12"/>
              </w:rPr>
              <w:t>Mother's Day Memory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Mother's Day</w:t>
            </w:r>
          </w:p>
          <w:p>
            <w:pPr>
              <w:spacing w:after="0" w:before="0"/>
            </w:pPr>
            <w:r>
              <w:rPr>
                <w:rFonts w:ascii="Arial" w:hAnsi="Arial" w:cs="Arial"/>
                <w:b/>
                <w:i w:val="0"/>
                <w:color w:val="2E75B6"/>
                <w:sz w:val="12"/>
              </w:rPr>
              <w:t xml:space="preserve">6:30 PM: </w:t>
            </w:r>
            <w:r>
              <w:rPr>
                <w:rFonts w:ascii="Arial" w:hAnsi="Arial" w:cs="Arial"/>
                <w:b w:val="0"/>
                <w:i w:val="0"/>
                <w:sz w:val="12"/>
              </w:rPr>
              <w:t>Mother's Day Quiet Music Hour</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11</w:t>
            </w:r>
            <w:r>
              <w:rPr>
                <w:rFonts w:ascii="Arial" w:hAnsi="Arial" w:cs="Arial"/>
                <w:b/>
                <w:i/>
                <w:color w:val="BF9000"/>
                <w:sz w:val="12"/>
              </w:rPr>
              <w:t xml:space="preserve">  National Eat What You Want Day</w:t>
            </w:r>
          </w:p>
          <w:p>
            <w:pPr>
              <w:spacing w:after="0" w:before="0"/>
            </w:pPr>
            <w:r>
              <w:rPr>
                <w:rFonts w:ascii="Arial" w:hAnsi="Arial" w:cs="Arial"/>
                <w:b/>
                <w:i w:val="0"/>
                <w:color w:val="2E75B6"/>
                <w:sz w:val="12"/>
              </w:rPr>
              <w:t xml:space="preserve">9:00 AM: </w:t>
            </w:r>
            <w:r>
              <w:rPr>
                <w:rFonts w:ascii="Arial" w:hAnsi="Arial" w:cs="Arial"/>
                <w:b w:val="0"/>
                <w:i w:val="0"/>
                <w:sz w:val="12"/>
              </w:rPr>
              <w:t>Balance Practice with Aide Support</w:t>
            </w:r>
          </w:p>
          <w:p>
            <w:pPr>
              <w:spacing w:after="0" w:before="0"/>
            </w:pPr>
            <w:r>
              <w:rPr>
                <w:rFonts w:ascii="Arial" w:hAnsi="Arial" w:cs="Arial"/>
                <w:b/>
                <w:i w:val="0"/>
                <w:color w:val="2E75B6"/>
                <w:sz w:val="12"/>
              </w:rPr>
              <w:t xml:space="preserve">10:30 AM: </w:t>
            </w:r>
            <w:r>
              <w:rPr>
                <w:rFonts w:ascii="Arial" w:hAnsi="Arial" w:cs="Arial"/>
                <w:b w:val="0"/>
                <w:i w:val="0"/>
                <w:sz w:val="12"/>
              </w:rPr>
              <w:t>Food Favorites Trivia</w:t>
            </w:r>
          </w:p>
          <w:p>
            <w:pPr>
              <w:spacing w:after="0" w:before="0"/>
            </w:pPr>
            <w:r>
              <w:rPr>
                <w:rFonts w:ascii="Arial" w:hAnsi="Arial" w:cs="Arial"/>
                <w:b/>
                <w:i w:val="0"/>
                <w:color w:val="2E75B6"/>
                <w:sz w:val="12"/>
              </w:rPr>
              <w:t xml:space="preserve">12:00 PM: </w:t>
            </w:r>
            <w:r>
              <w:rPr>
                <w:rFonts w:ascii="Arial" w:hAnsi="Arial" w:cs="Arial"/>
                <w:b w:val="0"/>
                <w:i w:val="0"/>
                <w:sz w:val="12"/>
              </w:rPr>
              <w:t>Food Section + 'Eat What You Want...</w:t>
            </w:r>
          </w:p>
          <w:p>
            <w:pPr>
              <w:spacing w:after="0" w:before="0"/>
            </w:pPr>
            <w:r>
              <w:rPr>
                <w:rFonts w:ascii="Arial" w:hAnsi="Arial" w:cs="Arial"/>
                <w:b/>
                <w:i w:val="0"/>
                <w:color w:val="2E75B6"/>
                <w:sz w:val="12"/>
              </w:rPr>
              <w:t xml:space="preserve">1:30 PM: </w:t>
            </w:r>
            <w:r>
              <w:rPr>
                <w:rFonts w:ascii="Arial" w:hAnsi="Arial" w:cs="Arial"/>
                <w:b w:val="0"/>
                <w:i w:val="0"/>
                <w:sz w:val="12"/>
              </w:rPr>
              <w:t>Pet Therapy Visit</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Eat What You Want</w:t>
            </w:r>
          </w:p>
          <w:p>
            <w:pPr>
              <w:spacing w:after="0" w:before="0"/>
            </w:pPr>
            <w:r>
              <w:rPr>
                <w:rFonts w:ascii="Arial" w:hAnsi="Arial" w:cs="Arial"/>
                <w:b/>
                <w:i w:val="0"/>
                <w:color w:val="2E75B6"/>
                <w:sz w:val="12"/>
              </w:rPr>
              <w:t xml:space="preserve">6:30 PM: </w:t>
            </w:r>
            <w:r>
              <w:rPr>
                <w:rFonts w:ascii="Arial" w:hAnsi="Arial" w:cs="Arial"/>
                <w:b w:val="0"/>
                <w:i w:val="0"/>
                <w:sz w:val="12"/>
              </w:rPr>
              <w:t>Hymn Sing &amp; Comfort Time</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12</w:t>
            </w:r>
            <w:r>
              <w:rPr>
                <w:rFonts w:ascii="Arial" w:hAnsi="Arial" w:cs="Arial"/>
                <w:b/>
                <w:i/>
                <w:color w:val="BF9000"/>
                <w:sz w:val="12"/>
              </w:rPr>
              <w:t xml:space="preserve">  International Nurses Day &amp; Nat</w:t>
            </w:r>
          </w:p>
          <w:p>
            <w:pPr>
              <w:spacing w:after="0" w:before="0"/>
            </w:pPr>
            <w:r>
              <w:rPr>
                <w:rFonts w:ascii="Arial" w:hAnsi="Arial" w:cs="Arial"/>
                <w:b/>
                <w:i w:val="0"/>
                <w:color w:val="2E75B6"/>
                <w:sz w:val="12"/>
              </w:rPr>
              <w:t xml:space="preserve">9:00 AM: </w:t>
            </w:r>
            <w:r>
              <w:rPr>
                <w:rFonts w:ascii="Arial" w:hAnsi="Arial" w:cs="Arial"/>
                <w:b w:val="0"/>
                <w:i w:val="0"/>
                <w:sz w:val="12"/>
              </w:rPr>
              <w:t>Tai Chi (Seated, Very Slow)</w:t>
            </w:r>
          </w:p>
          <w:p>
            <w:pPr>
              <w:spacing w:after="0" w:before="0"/>
            </w:pPr>
            <w:r>
              <w:rPr>
                <w:rFonts w:ascii="Arial" w:hAnsi="Arial" w:cs="Arial"/>
                <w:b/>
                <w:i w:val="0"/>
                <w:color w:val="2E75B6"/>
                <w:sz w:val="12"/>
              </w:rPr>
              <w:t xml:space="preserve">10:30 AM: </w:t>
            </w:r>
            <w:r>
              <w:rPr>
                <w:rFonts w:ascii="Arial" w:hAnsi="Arial" w:cs="Arial"/>
                <w:b w:val="0"/>
                <w:i w:val="0"/>
                <w:sz w:val="12"/>
              </w:rPr>
              <w:t>Limericks &amp; Wordplay Trivia</w:t>
            </w:r>
          </w:p>
          <w:p>
            <w:pPr>
              <w:spacing w:after="0" w:before="0"/>
            </w:pPr>
            <w:r>
              <w:rPr>
                <w:rFonts w:ascii="Arial" w:hAnsi="Arial" w:cs="Arial"/>
                <w:b/>
                <w:i w:val="0"/>
                <w:color w:val="2E75B6"/>
                <w:sz w:val="12"/>
              </w:rPr>
              <w:t xml:space="preserve">12:00 PM: </w:t>
            </w:r>
            <w:r>
              <w:rPr>
                <w:rFonts w:ascii="Arial" w:hAnsi="Arial" w:cs="Arial"/>
                <w:b w:val="0"/>
                <w:i w:val="0"/>
                <w:sz w:val="12"/>
              </w:rPr>
              <w:t>Limerick Day Special</w:t>
            </w:r>
          </w:p>
          <w:p>
            <w:pPr>
              <w:spacing w:after="0" w:before="0"/>
            </w:pPr>
            <w:r>
              <w:rPr>
                <w:rFonts w:ascii="Arial" w:hAnsi="Arial" w:cs="Arial"/>
                <w:b/>
                <w:i w:val="0"/>
                <w:color w:val="2E75B6"/>
                <w:sz w:val="12"/>
              </w:rPr>
              <w:t xml:space="preserve">1:30 PM: </w:t>
            </w:r>
            <w:r>
              <w:rPr>
                <w:rFonts w:ascii="Arial" w:hAnsi="Arial" w:cs="Arial"/>
                <w:b w:val="0"/>
                <w:i w:val="0"/>
                <w:sz w:val="12"/>
              </w:rPr>
              <w:t>Hand Massage + Soft Music</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Limerick Composing Workshop</w:t>
            </w:r>
          </w:p>
          <w:p>
            <w:pPr>
              <w:spacing w:after="0" w:before="0"/>
            </w:pPr>
            <w:r>
              <w:rPr>
                <w:rFonts w:ascii="Arial" w:hAnsi="Arial" w:cs="Arial"/>
                <w:b/>
                <w:i w:val="0"/>
                <w:color w:val="2E75B6"/>
                <w:sz w:val="12"/>
              </w:rPr>
              <w:t xml:space="preserve">6:30 PM: </w:t>
            </w:r>
            <w:r>
              <w:rPr>
                <w:rFonts w:ascii="Arial" w:hAnsi="Arial" w:cs="Arial"/>
                <w:b w:val="0"/>
                <w:i w:val="0"/>
                <w:sz w:val="12"/>
              </w:rPr>
              <w:t>Old TV Show Lounge (I Love Lucy /...</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13</w:t>
            </w:r>
            <w:r>
              <w:rPr>
                <w:rFonts w:ascii="Arial" w:hAnsi="Arial" w:cs="Arial"/>
                <w:b/>
                <w:i/>
                <w:color w:val="BF9000"/>
                <w:sz w:val="12"/>
              </w:rPr>
              <w:t xml:space="preserve">  National Apple Pie Day &amp; Natio</w:t>
            </w:r>
          </w:p>
          <w:p>
            <w:pPr>
              <w:spacing w:after="0" w:before="0"/>
            </w:pPr>
            <w:r>
              <w:rPr>
                <w:rFonts w:ascii="Arial" w:hAnsi="Arial" w:cs="Arial"/>
                <w:b/>
                <w:i w:val="0"/>
                <w:color w:val="2E75B6"/>
                <w:sz w:val="12"/>
              </w:rPr>
              <w:t xml:space="preserve">9:00 AM: </w:t>
            </w:r>
            <w:r>
              <w:rPr>
                <w:rFonts w:ascii="Arial" w:hAnsi="Arial" w:cs="Arial"/>
                <w:b w:val="0"/>
                <w:i w:val="0"/>
                <w:sz w:val="12"/>
              </w:rPr>
              <w:t>Apple Pie Energizer</w:t>
            </w:r>
          </w:p>
          <w:p>
            <w:pPr>
              <w:spacing w:after="0" w:before="0"/>
            </w:pPr>
            <w:r>
              <w:rPr>
                <w:rFonts w:ascii="Arial" w:hAnsi="Arial" w:cs="Arial"/>
                <w:b/>
                <w:i w:val="0"/>
                <w:color w:val="2E75B6"/>
                <w:sz w:val="12"/>
              </w:rPr>
              <w:t xml:space="preserve">10:30 AM: </w:t>
            </w:r>
            <w:r>
              <w:rPr>
                <w:rFonts w:ascii="Arial" w:hAnsi="Arial" w:cs="Arial"/>
                <w:b w:val="0"/>
                <w:i w:val="0"/>
                <w:sz w:val="12"/>
              </w:rPr>
              <w:t>Apple Pie Trivia</w:t>
            </w:r>
          </w:p>
          <w:p>
            <w:pPr>
              <w:spacing w:after="0" w:before="0"/>
            </w:pPr>
            <w:r>
              <w:rPr>
                <w:rFonts w:ascii="Arial" w:hAnsi="Arial" w:cs="Arial"/>
                <w:b/>
                <w:i w:val="0"/>
                <w:color w:val="2E75B6"/>
                <w:sz w:val="12"/>
              </w:rPr>
              <w:t xml:space="preserve">12:00 PM: </w:t>
            </w:r>
            <w:r>
              <w:rPr>
                <w:rFonts w:ascii="Arial" w:hAnsi="Arial" w:cs="Arial"/>
                <w:b w:val="0"/>
                <w:i w:val="0"/>
                <w:sz w:val="12"/>
              </w:rPr>
              <w:t>Food Section + Apple Pie Recipe R...</w:t>
            </w:r>
          </w:p>
          <w:p>
            <w:pPr>
              <w:spacing w:after="0" w:before="0"/>
            </w:pPr>
            <w:r>
              <w:rPr>
                <w:rFonts w:ascii="Arial" w:hAnsi="Arial" w:cs="Arial"/>
                <w:b/>
                <w:i w:val="0"/>
                <w:color w:val="2E75B6"/>
                <w:sz w:val="12"/>
              </w:rPr>
              <w:t xml:space="preserve">1:30 PM: </w:t>
            </w:r>
            <w:r>
              <w:rPr>
                <w:rFonts w:ascii="Arial" w:hAnsi="Arial" w:cs="Arial"/>
                <w:b w:val="0"/>
                <w:i w:val="0"/>
                <w:sz w:val="12"/>
              </w:rPr>
              <w:t>Hand Massage with Lotion</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Apple Pie &amp; Frogs</w:t>
            </w:r>
          </w:p>
          <w:p>
            <w:pPr>
              <w:spacing w:after="0" w:before="0"/>
            </w:pPr>
            <w:r>
              <w:rPr>
                <w:rFonts w:ascii="Arial" w:hAnsi="Arial" w:cs="Arial"/>
                <w:b/>
                <w:i w:val="0"/>
                <w:color w:val="2E75B6"/>
                <w:sz w:val="12"/>
              </w:rPr>
              <w:t xml:space="preserve">6:30 PM: </w:t>
            </w:r>
            <w:r>
              <w:rPr>
                <w:rFonts w:ascii="Arial" w:hAnsi="Arial" w:cs="Arial"/>
                <w:b w:val="0"/>
                <w:i w:val="0"/>
                <w:sz w:val="12"/>
              </w:rPr>
              <w:t>Lawrence Welk + Chamomile Tea</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14</w:t>
            </w:r>
            <w:r>
              <w:rPr>
                <w:rFonts w:ascii="Arial" w:hAnsi="Arial" w:cs="Arial"/>
                <w:b/>
                <w:i/>
                <w:color w:val="BF9000"/>
                <w:sz w:val="12"/>
              </w:rPr>
              <w:t xml:space="preserve">  National Buttermilk Biscuit Da</w:t>
            </w:r>
          </w:p>
          <w:p>
            <w:pPr>
              <w:spacing w:after="0" w:before="0"/>
            </w:pPr>
            <w:r>
              <w:rPr>
                <w:rFonts w:ascii="Arial" w:hAnsi="Arial" w:cs="Arial"/>
                <w:b/>
                <w:i w:val="0"/>
                <w:color w:val="2E75B6"/>
                <w:sz w:val="12"/>
              </w:rPr>
              <w:t xml:space="preserve">9:00 AM: </w:t>
            </w:r>
            <w:r>
              <w:rPr>
                <w:rFonts w:ascii="Arial" w:hAnsi="Arial" w:cs="Arial"/>
                <w:b w:val="0"/>
                <w:i w:val="0"/>
                <w:sz w:val="12"/>
              </w:rPr>
              <w:t>Country Music Movement: 'Biscuit ...</w:t>
            </w:r>
          </w:p>
          <w:p>
            <w:pPr>
              <w:spacing w:after="0" w:before="0"/>
            </w:pPr>
            <w:r>
              <w:rPr>
                <w:rFonts w:ascii="Arial" w:hAnsi="Arial" w:cs="Arial"/>
                <w:b/>
                <w:i w:val="0"/>
                <w:color w:val="2E75B6"/>
                <w:sz w:val="12"/>
              </w:rPr>
              <w:t xml:space="preserve">10:30 AM: </w:t>
            </w:r>
            <w:r>
              <w:rPr>
                <w:rFonts w:ascii="Arial" w:hAnsi="Arial" w:cs="Arial"/>
                <w:b w:val="0"/>
                <w:i w:val="0"/>
                <w:sz w:val="12"/>
              </w:rPr>
              <w:t>Southern Cooking Trivia</w:t>
            </w:r>
          </w:p>
          <w:p>
            <w:pPr>
              <w:spacing w:after="0" w:before="0"/>
            </w:pPr>
            <w:r>
              <w:rPr>
                <w:rFonts w:ascii="Arial" w:hAnsi="Arial" w:cs="Arial"/>
                <w:b/>
                <w:i w:val="0"/>
                <w:color w:val="2E75B6"/>
                <w:sz w:val="12"/>
              </w:rPr>
              <w:t xml:space="preserve">12:00 PM: </w:t>
            </w:r>
            <w:r>
              <w:rPr>
                <w:rFonts w:ascii="Arial" w:hAnsi="Arial" w:cs="Arial"/>
                <w:b w:val="0"/>
                <w:i w:val="0"/>
                <w:sz w:val="12"/>
              </w:rPr>
              <w:t>Food Section + Biscuit Recipe Rem...</w:t>
            </w:r>
          </w:p>
          <w:p>
            <w:pPr>
              <w:spacing w:after="0" w:before="0"/>
            </w:pPr>
            <w:r>
              <w:rPr>
                <w:rFonts w:ascii="Arial" w:hAnsi="Arial" w:cs="Arial"/>
                <w:b/>
                <w:i w:val="0"/>
                <w:color w:val="2E75B6"/>
                <w:sz w:val="12"/>
              </w:rPr>
              <w:t xml:space="preserve">1:30 PM: </w:t>
            </w:r>
            <w:r>
              <w:rPr>
                <w:rFonts w:ascii="Arial" w:hAnsi="Arial" w:cs="Arial"/>
                <w:b w:val="0"/>
                <w:i w:val="0"/>
                <w:sz w:val="12"/>
              </w:rPr>
              <w:t>Sensory Bin Time</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Buttermilk Biscuit</w:t>
            </w:r>
          </w:p>
          <w:p>
            <w:pPr>
              <w:spacing w:after="0" w:before="0"/>
            </w:pPr>
            <w:r>
              <w:rPr>
                <w:rFonts w:ascii="Arial" w:hAnsi="Arial" w:cs="Arial"/>
                <w:b/>
                <w:i w:val="0"/>
                <w:color w:val="2E75B6"/>
                <w:sz w:val="12"/>
              </w:rPr>
              <w:t xml:space="preserve">6:30 PM: </w:t>
            </w:r>
            <w:r>
              <w:rPr>
                <w:rFonts w:ascii="Arial" w:hAnsi="Arial" w:cs="Arial"/>
                <w:b w:val="0"/>
                <w:i w:val="0"/>
                <w:sz w:val="12"/>
              </w:rPr>
              <w:t>Biscuit + Tea Wind-Down</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15</w:t>
            </w:r>
            <w:r>
              <w:rPr>
                <w:rFonts w:ascii="Arial" w:hAnsi="Arial" w:cs="Arial"/>
                <w:b/>
                <w:i/>
                <w:color w:val="BF9000"/>
                <w:sz w:val="12"/>
              </w:rPr>
              <w:t xml:space="preserve">  National Chocolate Chip Day</w:t>
            </w:r>
          </w:p>
          <w:p>
            <w:pPr>
              <w:spacing w:after="0" w:before="0"/>
            </w:pPr>
            <w:r>
              <w:rPr>
                <w:rFonts w:ascii="Arial" w:hAnsi="Arial" w:cs="Arial"/>
                <w:b/>
                <w:i w:val="0"/>
                <w:color w:val="2E75B6"/>
                <w:sz w:val="12"/>
              </w:rPr>
              <w:t xml:space="preserve">9:00 AM: </w:t>
            </w:r>
            <w:r>
              <w:rPr>
                <w:rFonts w:ascii="Arial" w:hAnsi="Arial" w:cs="Arial"/>
                <w:b w:val="0"/>
                <w:i w:val="0"/>
                <w:sz w:val="12"/>
              </w:rPr>
              <w:t>Chair Yoga: Shoulders &amp; Neck</w:t>
            </w:r>
          </w:p>
          <w:p>
            <w:pPr>
              <w:spacing w:after="0" w:before="0"/>
            </w:pPr>
            <w:r>
              <w:rPr>
                <w:rFonts w:ascii="Arial" w:hAnsi="Arial" w:cs="Arial"/>
                <w:b/>
                <w:i w:val="0"/>
                <w:color w:val="2E75B6"/>
                <w:sz w:val="12"/>
              </w:rPr>
              <w:t xml:space="preserve">10:30 AM: </w:t>
            </w:r>
            <w:r>
              <w:rPr>
                <w:rFonts w:ascii="Arial" w:hAnsi="Arial" w:cs="Arial"/>
                <w:b w:val="0"/>
                <w:i w:val="0"/>
                <w:sz w:val="12"/>
              </w:rPr>
              <w:t>Cookies &amp; Sweets Trivia</w:t>
            </w:r>
          </w:p>
          <w:p>
            <w:pPr>
              <w:spacing w:after="0" w:before="0"/>
            </w:pPr>
            <w:r>
              <w:rPr>
                <w:rFonts w:ascii="Arial" w:hAnsi="Arial" w:cs="Arial"/>
                <w:b/>
                <w:i w:val="0"/>
                <w:color w:val="2E75B6"/>
                <w:sz w:val="12"/>
              </w:rPr>
              <w:t xml:space="preserve">12:00 PM: </w:t>
            </w:r>
            <w:r>
              <w:rPr>
                <w:rFonts w:ascii="Arial" w:hAnsi="Arial" w:cs="Arial"/>
                <w:b w:val="0"/>
                <w:i w:val="0"/>
                <w:sz w:val="12"/>
              </w:rPr>
              <w:t>Newspaper + Chocolate Chip Cookie...</w:t>
            </w:r>
          </w:p>
          <w:p>
            <w:pPr>
              <w:spacing w:after="0" w:before="0"/>
            </w:pPr>
            <w:r>
              <w:rPr>
                <w:rFonts w:ascii="Arial" w:hAnsi="Arial" w:cs="Arial"/>
                <w:b/>
                <w:i w:val="0"/>
                <w:color w:val="2E75B6"/>
                <w:sz w:val="12"/>
              </w:rPr>
              <w:t xml:space="preserve">1:30 PM: </w:t>
            </w:r>
            <w:r>
              <w:rPr>
                <w:rFonts w:ascii="Arial" w:hAnsi="Arial" w:cs="Arial"/>
                <w:b w:val="0"/>
                <w:i w:val="0"/>
                <w:sz w:val="12"/>
              </w:rPr>
              <w:t>Music Listening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Chocolate Chip</w:t>
            </w:r>
          </w:p>
          <w:p>
            <w:pPr>
              <w:spacing w:after="0" w:before="0"/>
            </w:pPr>
            <w:r>
              <w:rPr>
                <w:rFonts w:ascii="Arial" w:hAnsi="Arial" w:cs="Arial"/>
                <w:b/>
                <w:i w:val="0"/>
                <w:color w:val="2E75B6"/>
                <w:sz w:val="12"/>
              </w:rPr>
              <w:t xml:space="preserve">6:30 PM: </w:t>
            </w:r>
            <w:r>
              <w:rPr>
                <w:rFonts w:ascii="Arial" w:hAnsi="Arial" w:cs="Arial"/>
                <w:b w:val="0"/>
                <w:i w:val="0"/>
                <w:sz w:val="12"/>
              </w:rPr>
              <w:t>Hymn Sing &amp; Comfort Time</w:t>
            </w:r>
          </w:p>
        </w:tc>
        <w:tc>
          <w:tcPr>
            <w:tcW w:type="dxa" w:w="2098"/>
            <w:tcBorders>
              <w:top w:val="single" w:sz="6" w:color="BFBFBF"/>
              <w:left w:val="single" w:sz="6" w:color="BFBFBF"/>
              <w:bottom w:val="single" w:sz="6" w:color="BFBFBF"/>
              <w:right w:val="single" w:sz="6" w:color="BFBFBF"/>
            </w:tcBorders>
            <w:shd w:val="clear" w:color="auto" w:fill="FFE699"/>
            <w:vAlign w:val="top"/>
          </w:tcPr>
          <w:p>
            <w:pPr>
              <w:spacing w:after="0"/>
            </w:pPr>
            <w:r/>
            <w:r>
              <w:rPr>
                <w:rFonts w:ascii="Arial" w:hAnsi="Arial" w:cs="Arial"/>
                <w:b/>
                <w:i w:val="0"/>
                <w:color w:val="1F3864"/>
                <w:sz w:val="24"/>
              </w:rPr>
              <w:t>16</w:t>
            </w:r>
            <w:r>
              <w:rPr>
                <w:rFonts w:ascii="Arial" w:hAnsi="Arial" w:cs="Arial"/>
                <w:b/>
                <w:i/>
                <w:color w:val="BF9000"/>
                <w:sz w:val="12"/>
              </w:rPr>
              <w:t xml:space="preserve">  Armed Forces Day (3rd Saturday</w:t>
            </w:r>
          </w:p>
          <w:p>
            <w:pPr>
              <w:spacing w:after="0" w:before="0"/>
            </w:pPr>
            <w:r>
              <w:rPr>
                <w:rFonts w:ascii="Arial" w:hAnsi="Arial" w:cs="Arial"/>
                <w:b/>
                <w:i w:val="0"/>
                <w:color w:val="2E75B6"/>
                <w:sz w:val="12"/>
              </w:rPr>
              <w:t xml:space="preserve">9:00 AM: </w:t>
            </w:r>
            <w:r>
              <w:rPr>
                <w:rFonts w:ascii="Arial" w:hAnsi="Arial" w:cs="Arial"/>
                <w:b w:val="0"/>
                <w:i w:val="0"/>
                <w:sz w:val="12"/>
              </w:rPr>
              <w:t>Patriotic Marching Music</w:t>
            </w:r>
          </w:p>
          <w:p>
            <w:pPr>
              <w:spacing w:after="0" w:before="0"/>
            </w:pPr>
            <w:r>
              <w:rPr>
                <w:rFonts w:ascii="Arial" w:hAnsi="Arial" w:cs="Arial"/>
                <w:b/>
                <w:i w:val="0"/>
                <w:color w:val="2E75B6"/>
                <w:sz w:val="12"/>
              </w:rPr>
              <w:t xml:space="preserve">10:30 AM: </w:t>
            </w:r>
            <w:r>
              <w:rPr>
                <w:rFonts w:ascii="Arial" w:hAnsi="Arial" w:cs="Arial"/>
                <w:b w:val="0"/>
                <w:i w:val="0"/>
                <w:sz w:val="12"/>
              </w:rPr>
              <w:t>Armed Forces Trivia</w:t>
            </w:r>
          </w:p>
          <w:p>
            <w:pPr>
              <w:spacing w:after="0" w:before="0"/>
            </w:pPr>
            <w:r>
              <w:rPr>
                <w:rFonts w:ascii="Arial" w:hAnsi="Arial" w:cs="Arial"/>
                <w:b/>
                <w:i w:val="0"/>
                <w:color w:val="2E75B6"/>
                <w:sz w:val="12"/>
              </w:rPr>
              <w:t xml:space="preserve">12:00 PM: </w:t>
            </w:r>
            <w:r>
              <w:rPr>
                <w:rFonts w:ascii="Arial" w:hAnsi="Arial" w:cs="Arial"/>
                <w:b w:val="0"/>
                <w:i w:val="0"/>
                <w:sz w:val="12"/>
              </w:rPr>
              <w:t>Newspaper + Military Branches Wor...</w:t>
            </w:r>
          </w:p>
          <w:p>
            <w:pPr>
              <w:spacing w:after="0" w:before="0"/>
            </w:pPr>
            <w:r>
              <w:rPr>
                <w:rFonts w:ascii="Arial" w:hAnsi="Arial" w:cs="Arial"/>
                <w:b/>
                <w:i w:val="0"/>
                <w:color w:val="2E75B6"/>
                <w:sz w:val="12"/>
              </w:rPr>
              <w:t xml:space="preserve">1:30 PM: </w:t>
            </w:r>
            <w:r>
              <w:rPr>
                <w:rFonts w:ascii="Arial" w:hAnsi="Arial" w:cs="Arial"/>
                <w:b w:val="0"/>
                <w:i w:val="0"/>
                <w:sz w:val="12"/>
              </w:rPr>
              <w:t>Veterans Photo Reminiscence</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Armed Forces Day</w:t>
            </w:r>
          </w:p>
          <w:p>
            <w:pPr>
              <w:spacing w:after="0" w:before="0"/>
            </w:pPr>
            <w:r>
              <w:rPr>
                <w:rFonts w:ascii="Arial" w:hAnsi="Arial" w:cs="Arial"/>
                <w:b/>
                <w:i w:val="0"/>
                <w:color w:val="2E75B6"/>
                <w:sz w:val="12"/>
              </w:rPr>
              <w:t xml:space="preserve">6:30 PM: </w:t>
            </w:r>
            <w:r>
              <w:rPr>
                <w:rFonts w:ascii="Arial" w:hAnsi="Arial" w:cs="Arial"/>
                <w:b w:val="0"/>
                <w:i w:val="0"/>
                <w:sz w:val="12"/>
              </w:rPr>
              <w:t>USO Musical Hour</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17</w:t>
            </w:r>
            <w:r>
              <w:rPr>
                <w:rFonts w:ascii="Arial" w:hAnsi="Arial" w:cs="Arial"/>
                <w:b/>
                <w:i/>
                <w:color w:val="BF9000"/>
                <w:sz w:val="12"/>
              </w:rPr>
              <w:t xml:space="preserve">  National Walnut Day</w:t>
            </w:r>
          </w:p>
          <w:p>
            <w:pPr>
              <w:spacing w:after="0" w:before="0"/>
            </w:pPr>
            <w:r>
              <w:rPr>
                <w:rFonts w:ascii="Arial" w:hAnsi="Arial" w:cs="Arial"/>
                <w:b/>
                <w:i w:val="0"/>
                <w:color w:val="2E75B6"/>
                <w:sz w:val="12"/>
              </w:rPr>
              <w:t xml:space="preserve">9:00 AM: </w:t>
            </w:r>
            <w:r>
              <w:rPr>
                <w:rFonts w:ascii="Arial" w:hAnsi="Arial" w:cs="Arial"/>
                <w:b w:val="0"/>
                <w:i w:val="0"/>
                <w:sz w:val="12"/>
              </w:rPr>
              <w:t>Sunday Calm Stretch + Hymns</w:t>
            </w:r>
          </w:p>
          <w:p>
            <w:pPr>
              <w:spacing w:after="0" w:before="0"/>
            </w:pPr>
            <w:r>
              <w:rPr>
                <w:rFonts w:ascii="Arial" w:hAnsi="Arial" w:cs="Arial"/>
                <w:b/>
                <w:i w:val="0"/>
                <w:color w:val="2E75B6"/>
                <w:sz w:val="12"/>
              </w:rPr>
              <w:t xml:space="preserve">10:30 AM: </w:t>
            </w:r>
            <w:r>
              <w:rPr>
                <w:rFonts w:ascii="Arial" w:hAnsi="Arial" w:cs="Arial"/>
                <w:b w:val="0"/>
                <w:i w:val="0"/>
                <w:sz w:val="12"/>
              </w:rPr>
              <w:t>Walnut &amp; Trees Trivia</w:t>
            </w:r>
          </w:p>
          <w:p>
            <w:pPr>
              <w:spacing w:after="0" w:before="0"/>
            </w:pPr>
            <w:r>
              <w:rPr>
                <w:rFonts w:ascii="Arial" w:hAnsi="Arial" w:cs="Arial"/>
                <w:b/>
                <w:i w:val="0"/>
                <w:color w:val="2E75B6"/>
                <w:sz w:val="12"/>
              </w:rPr>
              <w:t xml:space="preserve">12:00 PM: </w:t>
            </w:r>
            <w:r>
              <w:rPr>
                <w:rFonts w:ascii="Arial" w:hAnsi="Arial" w:cs="Arial"/>
                <w:b w:val="0"/>
                <w:i w:val="0"/>
                <w:sz w:val="12"/>
              </w:rPr>
              <w:t>Sunday Comics + Walnut Trivia</w:t>
            </w:r>
          </w:p>
          <w:p>
            <w:pPr>
              <w:spacing w:after="0" w:before="0"/>
            </w:pPr>
            <w:r>
              <w:rPr>
                <w:rFonts w:ascii="Arial" w:hAnsi="Arial" w:cs="Arial"/>
                <w:b/>
                <w:i w:val="0"/>
                <w:color w:val="2E75B6"/>
                <w:sz w:val="12"/>
              </w:rPr>
              <w:t xml:space="preserve">1:30 PM: </w:t>
            </w:r>
            <w:r>
              <w:rPr>
                <w:rFonts w:ascii="Arial" w:hAnsi="Arial" w:cs="Arial"/>
                <w:b w:val="0"/>
                <w:i w:val="0"/>
                <w:sz w:val="12"/>
              </w:rPr>
              <w:t>Walnut Bread + Quiet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Walnut Day</w:t>
            </w:r>
          </w:p>
          <w:p>
            <w:pPr>
              <w:spacing w:after="0" w:before="0"/>
            </w:pPr>
            <w:r>
              <w:rPr>
                <w:rFonts w:ascii="Arial" w:hAnsi="Arial" w:cs="Arial"/>
                <w:b/>
                <w:i w:val="0"/>
                <w:color w:val="2E75B6"/>
                <w:sz w:val="12"/>
              </w:rPr>
              <w:t xml:space="preserve">6:30 PM: </w:t>
            </w:r>
            <w:r>
              <w:rPr>
                <w:rFonts w:ascii="Arial" w:hAnsi="Arial" w:cs="Arial"/>
                <w:b w:val="0"/>
                <w:i w:val="0"/>
                <w:sz w:val="12"/>
              </w:rPr>
              <w:t>Lawrence Welk + Chamomile Tea</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18</w:t>
            </w:r>
            <w:r>
              <w:rPr>
                <w:rFonts w:ascii="Arial" w:hAnsi="Arial" w:cs="Arial"/>
                <w:b/>
                <w:i/>
                <w:color w:val="BF9000"/>
                <w:sz w:val="12"/>
              </w:rPr>
              <w:t xml:space="preserve">  International Museum Day</w:t>
            </w:r>
          </w:p>
          <w:p>
            <w:pPr>
              <w:spacing w:after="0" w:before="0"/>
            </w:pPr>
            <w:r>
              <w:rPr>
                <w:rFonts w:ascii="Arial" w:hAnsi="Arial" w:cs="Arial"/>
                <w:b/>
                <w:i w:val="0"/>
                <w:color w:val="2E75B6"/>
                <w:sz w:val="12"/>
              </w:rPr>
              <w:t xml:space="preserve">9:00 AM: </w:t>
            </w:r>
            <w:r>
              <w:rPr>
                <w:rFonts w:ascii="Arial" w:hAnsi="Arial" w:cs="Arial"/>
                <w:b w:val="0"/>
                <w:i w:val="0"/>
                <w:sz w:val="12"/>
              </w:rPr>
              <w:t>Hallway Walk + Art Stops</w:t>
            </w:r>
          </w:p>
          <w:p>
            <w:pPr>
              <w:spacing w:after="0" w:before="0"/>
            </w:pPr>
            <w:r>
              <w:rPr>
                <w:rFonts w:ascii="Arial" w:hAnsi="Arial" w:cs="Arial"/>
                <w:b/>
                <w:i w:val="0"/>
                <w:color w:val="2E75B6"/>
                <w:sz w:val="12"/>
              </w:rPr>
              <w:t xml:space="preserve">10:30 AM: </w:t>
            </w:r>
            <w:r>
              <w:rPr>
                <w:rFonts w:ascii="Arial" w:hAnsi="Arial" w:cs="Arial"/>
                <w:b w:val="0"/>
                <w:i w:val="0"/>
                <w:sz w:val="12"/>
              </w:rPr>
              <w:t>Famous Museums Trivia</w:t>
            </w:r>
          </w:p>
          <w:p>
            <w:pPr>
              <w:spacing w:after="0" w:before="0"/>
            </w:pPr>
            <w:r>
              <w:rPr>
                <w:rFonts w:ascii="Arial" w:hAnsi="Arial" w:cs="Arial"/>
                <w:b/>
                <w:i w:val="0"/>
                <w:color w:val="2E75B6"/>
                <w:sz w:val="12"/>
              </w:rPr>
              <w:t xml:space="preserve">12:00 PM: </w:t>
            </w:r>
            <w:r>
              <w:rPr>
                <w:rFonts w:ascii="Arial" w:hAnsi="Arial" w:cs="Arial"/>
                <w:b w:val="0"/>
                <w:i w:val="0"/>
                <w:sz w:val="12"/>
              </w:rPr>
              <w:t>Newspaper + Art Trivia</w:t>
            </w:r>
          </w:p>
          <w:p>
            <w:pPr>
              <w:spacing w:after="0" w:before="0"/>
            </w:pPr>
            <w:r>
              <w:rPr>
                <w:rFonts w:ascii="Arial" w:hAnsi="Arial" w:cs="Arial"/>
                <w:b/>
                <w:i w:val="0"/>
                <w:color w:val="2E75B6"/>
                <w:sz w:val="12"/>
              </w:rPr>
              <w:t xml:space="preserve">1:30 PM: </w:t>
            </w:r>
            <w:r>
              <w:rPr>
                <w:rFonts w:ascii="Arial" w:hAnsi="Arial" w:cs="Arial"/>
                <w:b w:val="0"/>
                <w:i w:val="0"/>
                <w:sz w:val="12"/>
              </w:rPr>
              <w:t>Aromatherapy with Lavender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Museum Day</w:t>
            </w:r>
          </w:p>
          <w:p>
            <w:pPr>
              <w:spacing w:after="0" w:before="0"/>
            </w:pPr>
            <w:r>
              <w:rPr>
                <w:rFonts w:ascii="Arial" w:hAnsi="Arial" w:cs="Arial"/>
                <w:b/>
                <w:i w:val="0"/>
                <w:color w:val="2E75B6"/>
                <w:sz w:val="12"/>
              </w:rPr>
              <w:t xml:space="preserve">6:30 PM: </w:t>
            </w:r>
            <w:r>
              <w:rPr>
                <w:rFonts w:ascii="Arial" w:hAnsi="Arial" w:cs="Arial"/>
                <w:b w:val="0"/>
                <w:i w:val="0"/>
                <w:sz w:val="12"/>
              </w:rPr>
              <w:t>Soft Music + Hand Lotion Round</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19</w:t>
            </w:r>
            <w:r>
              <w:rPr>
                <w:rFonts w:ascii="Arial" w:hAnsi="Arial" w:cs="Arial"/>
                <w:b/>
                <w:i/>
                <w:color w:val="BF9000"/>
                <w:sz w:val="12"/>
              </w:rPr>
              <w:t xml:space="preserve">  National Devil's Food Cake Day</w:t>
            </w:r>
          </w:p>
          <w:p>
            <w:pPr>
              <w:spacing w:after="0" w:before="0"/>
            </w:pPr>
            <w:r>
              <w:rPr>
                <w:rFonts w:ascii="Arial" w:hAnsi="Arial" w:cs="Arial"/>
                <w:b/>
                <w:i w:val="0"/>
                <w:color w:val="2E75B6"/>
                <w:sz w:val="12"/>
              </w:rPr>
              <w:t xml:space="preserve">9:00 AM: </w:t>
            </w:r>
            <w:r>
              <w:rPr>
                <w:rFonts w:ascii="Arial" w:hAnsi="Arial" w:cs="Arial"/>
                <w:b w:val="0"/>
                <w:i w:val="0"/>
                <w:sz w:val="12"/>
              </w:rPr>
              <w:t>Resistance Band: Light Arms Only</w:t>
            </w:r>
          </w:p>
          <w:p>
            <w:pPr>
              <w:spacing w:after="0" w:before="0"/>
            </w:pPr>
            <w:r>
              <w:rPr>
                <w:rFonts w:ascii="Arial" w:hAnsi="Arial" w:cs="Arial"/>
                <w:b/>
                <w:i w:val="0"/>
                <w:color w:val="2E75B6"/>
                <w:sz w:val="12"/>
              </w:rPr>
              <w:t xml:space="preserve">10:30 AM: </w:t>
            </w:r>
            <w:r>
              <w:rPr>
                <w:rFonts w:ascii="Arial" w:hAnsi="Arial" w:cs="Arial"/>
                <w:b w:val="0"/>
                <w:i w:val="0"/>
                <w:sz w:val="12"/>
              </w:rPr>
              <w:t>Cake &amp; Chocolate Trivia</w:t>
            </w:r>
          </w:p>
          <w:p>
            <w:pPr>
              <w:spacing w:after="0" w:before="0"/>
            </w:pPr>
            <w:r>
              <w:rPr>
                <w:rFonts w:ascii="Arial" w:hAnsi="Arial" w:cs="Arial"/>
                <w:b/>
                <w:i w:val="0"/>
                <w:color w:val="2E75B6"/>
                <w:sz w:val="12"/>
              </w:rPr>
              <w:t xml:space="preserve">12:00 PM: </w:t>
            </w:r>
            <w:r>
              <w:rPr>
                <w:rFonts w:ascii="Arial" w:hAnsi="Arial" w:cs="Arial"/>
                <w:b w:val="0"/>
                <w:i w:val="0"/>
                <w:sz w:val="12"/>
              </w:rPr>
              <w:t>Food Section + Devil's Food Cake ...</w:t>
            </w:r>
          </w:p>
          <w:p>
            <w:pPr>
              <w:spacing w:after="0" w:before="0"/>
            </w:pPr>
            <w:r>
              <w:rPr>
                <w:rFonts w:ascii="Arial" w:hAnsi="Arial" w:cs="Arial"/>
                <w:b/>
                <w:i w:val="0"/>
                <w:color w:val="2E75B6"/>
                <w:sz w:val="12"/>
              </w:rPr>
              <w:t xml:space="preserve">1:30 PM: </w:t>
            </w:r>
            <w:r>
              <w:rPr>
                <w:rFonts w:ascii="Arial" w:hAnsi="Arial" w:cs="Arial"/>
                <w:b w:val="0"/>
                <w:i w:val="0"/>
                <w:sz w:val="12"/>
              </w:rPr>
              <w:t>Hand Massage with Lotion</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Devil's Food Cake</w:t>
            </w:r>
          </w:p>
          <w:p>
            <w:pPr>
              <w:spacing w:after="0" w:before="0"/>
            </w:pPr>
            <w:r>
              <w:rPr>
                <w:rFonts w:ascii="Arial" w:hAnsi="Arial" w:cs="Arial"/>
                <w:b/>
                <w:i w:val="0"/>
                <w:color w:val="2E75B6"/>
                <w:sz w:val="12"/>
              </w:rPr>
              <w:t xml:space="preserve">6:30 PM: </w:t>
            </w:r>
            <w:r>
              <w:rPr>
                <w:rFonts w:ascii="Arial" w:hAnsi="Arial" w:cs="Arial"/>
                <w:b w:val="0"/>
                <w:i w:val="0"/>
                <w:sz w:val="12"/>
              </w:rPr>
              <w:t>Hymn Sing &amp; Comfort Time</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20</w:t>
            </w:r>
            <w:r>
              <w:rPr>
                <w:rFonts w:ascii="Arial" w:hAnsi="Arial" w:cs="Arial"/>
                <w:b/>
                <w:i/>
                <w:color w:val="BF9000"/>
                <w:sz w:val="12"/>
              </w:rPr>
              <w:t xml:space="preserve">  National Pick Strawberries Day</w:t>
            </w:r>
          </w:p>
          <w:p>
            <w:pPr>
              <w:spacing w:after="0" w:before="0"/>
            </w:pPr>
            <w:r>
              <w:rPr>
                <w:rFonts w:ascii="Arial" w:hAnsi="Arial" w:cs="Arial"/>
                <w:b/>
                <w:i w:val="0"/>
                <w:color w:val="2E75B6"/>
                <w:sz w:val="12"/>
              </w:rPr>
              <w:t xml:space="preserve">9:00 AM: </w:t>
            </w:r>
            <w:r>
              <w:rPr>
                <w:rFonts w:ascii="Arial" w:hAnsi="Arial" w:cs="Arial"/>
                <w:b w:val="0"/>
                <w:i w:val="0"/>
                <w:sz w:val="12"/>
              </w:rPr>
              <w:t>Strawberry Picking Pretend</w:t>
            </w:r>
          </w:p>
          <w:p>
            <w:pPr>
              <w:spacing w:after="0" w:before="0"/>
            </w:pPr>
            <w:r>
              <w:rPr>
                <w:rFonts w:ascii="Arial" w:hAnsi="Arial" w:cs="Arial"/>
                <w:b/>
                <w:i w:val="0"/>
                <w:color w:val="2E75B6"/>
                <w:sz w:val="12"/>
              </w:rPr>
              <w:t xml:space="preserve">10:30 AM: </w:t>
            </w:r>
            <w:r>
              <w:rPr>
                <w:rFonts w:ascii="Arial" w:hAnsi="Arial" w:cs="Arial"/>
                <w:b w:val="0"/>
                <w:i w:val="0"/>
                <w:sz w:val="12"/>
              </w:rPr>
              <w:t>Strawberry &amp; Berry Trivia</w:t>
            </w:r>
          </w:p>
          <w:p>
            <w:pPr>
              <w:spacing w:after="0" w:before="0"/>
            </w:pPr>
            <w:r>
              <w:rPr>
                <w:rFonts w:ascii="Arial" w:hAnsi="Arial" w:cs="Arial"/>
                <w:b/>
                <w:i w:val="0"/>
                <w:color w:val="2E75B6"/>
                <w:sz w:val="12"/>
              </w:rPr>
              <w:t xml:space="preserve">12:00 PM: </w:t>
            </w:r>
            <w:r>
              <w:rPr>
                <w:rFonts w:ascii="Arial" w:hAnsi="Arial" w:cs="Arial"/>
                <w:b w:val="0"/>
                <w:i w:val="0"/>
                <w:sz w:val="12"/>
              </w:rPr>
              <w:t>Newspaper + Strawberry Recipe Read</w:t>
            </w:r>
          </w:p>
          <w:p>
            <w:pPr>
              <w:spacing w:after="0" w:before="0"/>
            </w:pPr>
            <w:r>
              <w:rPr>
                <w:rFonts w:ascii="Arial" w:hAnsi="Arial" w:cs="Arial"/>
                <w:b/>
                <w:i w:val="0"/>
                <w:color w:val="2E75B6"/>
                <w:sz w:val="12"/>
              </w:rPr>
              <w:t xml:space="preserve">1:30 PM: </w:t>
            </w:r>
            <w:r>
              <w:rPr>
                <w:rFonts w:ascii="Arial" w:hAnsi="Arial" w:cs="Arial"/>
                <w:b w:val="0"/>
                <w:i w:val="0"/>
                <w:sz w:val="12"/>
              </w:rPr>
              <w:t>Sensory Bin Time</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Strawberry Picking</w:t>
            </w:r>
          </w:p>
          <w:p>
            <w:pPr>
              <w:spacing w:after="0" w:before="0"/>
            </w:pPr>
            <w:r>
              <w:rPr>
                <w:rFonts w:ascii="Arial" w:hAnsi="Arial" w:cs="Arial"/>
                <w:b/>
                <w:i w:val="0"/>
                <w:color w:val="2E75B6"/>
                <w:sz w:val="12"/>
              </w:rPr>
              <w:t xml:space="preserve">6:30 PM: </w:t>
            </w:r>
            <w:r>
              <w:rPr>
                <w:rFonts w:ascii="Arial" w:hAnsi="Arial" w:cs="Arial"/>
                <w:b w:val="0"/>
                <w:i w:val="0"/>
                <w:sz w:val="12"/>
              </w:rPr>
              <w:t>Strawberry Sundae Wind-Down</w:t>
            </w:r>
          </w:p>
        </w:tc>
        <w:tc>
          <w:tcPr>
            <w:tcW w:type="dxa" w:w="2098"/>
            <w:tcBorders>
              <w:top w:val="single" w:sz="6" w:color="BFBFBF"/>
              <w:left w:val="single" w:sz="6" w:color="BFBFBF"/>
              <w:bottom w:val="single" w:sz="6" w:color="BFBFBF"/>
              <w:right w:val="single" w:sz="6" w:color="BFBFBF"/>
            </w:tcBorders>
            <w:shd w:val="clear" w:color="auto" w:fill="FFD580"/>
            <w:vAlign w:val="top"/>
          </w:tcPr>
          <w:p>
            <w:pPr>
              <w:spacing w:after="0"/>
            </w:pPr>
            <w:r/>
            <w:r>
              <w:rPr>
                <w:rFonts w:ascii="Arial" w:hAnsi="Arial" w:cs="Arial"/>
                <w:b/>
                <w:i w:val="0"/>
                <w:color w:val="1F3864"/>
                <w:sz w:val="24"/>
              </w:rPr>
              <w:t>21</w:t>
            </w:r>
            <w:r>
              <w:rPr>
                <w:rFonts w:ascii="Arial" w:hAnsi="Arial" w:cs="Arial"/>
                <w:b/>
                <w:i/>
                <w:color w:val="BF9000"/>
                <w:sz w:val="14"/>
              </w:rPr>
              <w:t xml:space="preserve">  🇮🇹 ITALY</w:t>
            </w:r>
          </w:p>
          <w:p>
            <w:pPr>
              <w:spacing w:after="0" w:before="0"/>
            </w:pPr>
            <w:r>
              <w:rPr>
                <w:rFonts w:ascii="Arial" w:hAnsi="Arial" w:cs="Arial"/>
                <w:b/>
                <w:i w:val="0"/>
                <w:color w:val="2E75B6"/>
                <w:sz w:val="12"/>
              </w:rPr>
              <w:t xml:space="preserve">9:00 AM: </w:t>
            </w:r>
            <w:r>
              <w:rPr>
                <w:rFonts w:ascii="Arial" w:hAnsi="Arial" w:cs="Arial"/>
                <w:b w:val="0"/>
                <w:i w:val="0"/>
                <w:sz w:val="12"/>
              </w:rPr>
              <w:t>Italian Stretch &amp; Opera</w:t>
            </w:r>
          </w:p>
          <w:p>
            <w:pPr>
              <w:spacing w:after="0" w:before="0"/>
            </w:pPr>
            <w:r>
              <w:rPr>
                <w:rFonts w:ascii="Arial" w:hAnsi="Arial" w:cs="Arial"/>
                <w:b/>
                <w:i w:val="0"/>
                <w:color w:val="2E75B6"/>
                <w:sz w:val="12"/>
              </w:rPr>
              <w:t xml:space="preserve">10:30 AM: </w:t>
            </w:r>
            <w:r>
              <w:rPr>
                <w:rFonts w:ascii="Arial" w:hAnsi="Arial" w:cs="Arial"/>
                <w:b w:val="0"/>
                <w:i w:val="0"/>
                <w:sz w:val="12"/>
              </w:rPr>
              <w:t>ITALY TRAVEL DAY Trivia</w:t>
            </w:r>
          </w:p>
          <w:p>
            <w:pPr>
              <w:spacing w:after="0" w:before="0"/>
            </w:pPr>
            <w:r>
              <w:rPr>
                <w:rFonts w:ascii="Arial" w:hAnsi="Arial" w:cs="Arial"/>
                <w:b/>
                <w:i w:val="0"/>
                <w:color w:val="2E75B6"/>
                <w:sz w:val="12"/>
              </w:rPr>
              <w:t xml:space="preserve">12:00 PM: </w:t>
            </w:r>
            <w:r>
              <w:rPr>
                <w:rFonts w:ascii="Arial" w:hAnsi="Arial" w:cs="Arial"/>
                <w:b w:val="0"/>
                <w:i w:val="0"/>
                <w:sz w:val="12"/>
              </w:rPr>
              <w:t>Headlines + Italian Travel Section</w:t>
            </w:r>
          </w:p>
          <w:p>
            <w:pPr>
              <w:spacing w:after="0" w:before="0"/>
            </w:pPr>
            <w:r>
              <w:rPr>
                <w:rFonts w:ascii="Arial" w:hAnsi="Arial" w:cs="Arial"/>
                <w:b/>
                <w:i w:val="0"/>
                <w:color w:val="2E75B6"/>
                <w:sz w:val="12"/>
              </w:rPr>
              <w:t xml:space="preserve">1:30 PM: </w:t>
            </w:r>
            <w:r>
              <w:rPr>
                <w:rFonts w:ascii="Arial" w:hAnsi="Arial" w:cs="Arial"/>
                <w:b w:val="0"/>
                <w:i w:val="0"/>
                <w:sz w:val="12"/>
              </w:rPr>
              <w:t>🇮🇹 Italian Music &amp; Espresso</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 Italian Word Find</w:t>
            </w:r>
          </w:p>
          <w:p>
            <w:pPr>
              <w:spacing w:after="0" w:before="0"/>
            </w:pPr>
            <w:r>
              <w:rPr>
                <w:rFonts w:ascii="Arial" w:hAnsi="Arial" w:cs="Arial"/>
                <w:b/>
                <w:i w:val="0"/>
                <w:color w:val="2E75B6"/>
                <w:sz w:val="12"/>
              </w:rPr>
              <w:t xml:space="preserve">6:30 PM: </w:t>
            </w:r>
            <w:r>
              <w:rPr>
                <w:rFonts w:ascii="Arial" w:hAnsi="Arial" w:cs="Arial"/>
                <w:b w:val="0"/>
                <w:i w:val="0"/>
                <w:sz w:val="12"/>
              </w:rPr>
              <w:t>🇮🇹 Italian Cinema Night: 'Life Is...</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22</w:t>
            </w:r>
            <w:r>
              <w:rPr>
                <w:rFonts w:ascii="Arial" w:hAnsi="Arial" w:cs="Arial"/>
                <w:b/>
                <w:i/>
                <w:color w:val="BF9000"/>
                <w:sz w:val="12"/>
              </w:rPr>
              <w:t xml:space="preserve">  National Maritime Day &amp; Nation</w:t>
            </w:r>
          </w:p>
          <w:p>
            <w:pPr>
              <w:spacing w:after="0" w:before="0"/>
            </w:pPr>
            <w:r>
              <w:rPr>
                <w:rFonts w:ascii="Arial" w:hAnsi="Arial" w:cs="Arial"/>
                <w:b/>
                <w:i w:val="0"/>
                <w:color w:val="2E75B6"/>
                <w:sz w:val="12"/>
              </w:rPr>
              <w:t xml:space="preserve">9:00 AM: </w:t>
            </w:r>
            <w:r>
              <w:rPr>
                <w:rFonts w:ascii="Arial" w:hAnsi="Arial" w:cs="Arial"/>
                <w:b w:val="0"/>
                <w:i w:val="0"/>
                <w:sz w:val="12"/>
              </w:rPr>
              <w:t>Maritime Sing-Along Movement</w:t>
            </w:r>
          </w:p>
          <w:p>
            <w:pPr>
              <w:spacing w:after="0" w:before="0"/>
            </w:pPr>
            <w:r>
              <w:rPr>
                <w:rFonts w:ascii="Arial" w:hAnsi="Arial" w:cs="Arial"/>
                <w:b/>
                <w:i w:val="0"/>
                <w:color w:val="2E75B6"/>
                <w:sz w:val="12"/>
              </w:rPr>
              <w:t xml:space="preserve">10:30 AM: </w:t>
            </w:r>
            <w:r>
              <w:rPr>
                <w:rFonts w:ascii="Arial" w:hAnsi="Arial" w:cs="Arial"/>
                <w:b w:val="0"/>
                <w:i w:val="0"/>
                <w:sz w:val="12"/>
              </w:rPr>
              <w:t>Maritime &amp; Sailing Trivia</w:t>
            </w:r>
          </w:p>
          <w:p>
            <w:pPr>
              <w:spacing w:after="0" w:before="0"/>
            </w:pPr>
            <w:r>
              <w:rPr>
                <w:rFonts w:ascii="Arial" w:hAnsi="Arial" w:cs="Arial"/>
                <w:b/>
                <w:i w:val="0"/>
                <w:color w:val="2E75B6"/>
                <w:sz w:val="12"/>
              </w:rPr>
              <w:t xml:space="preserve">12:00 PM: </w:t>
            </w:r>
            <w:r>
              <w:rPr>
                <w:rFonts w:ascii="Arial" w:hAnsi="Arial" w:cs="Arial"/>
                <w:b w:val="0"/>
                <w:i w:val="0"/>
                <w:sz w:val="12"/>
              </w:rPr>
              <w:t>Newspaper + Maritime Day Word Search</w:t>
            </w:r>
          </w:p>
          <w:p>
            <w:pPr>
              <w:spacing w:after="0" w:before="0"/>
            </w:pPr>
            <w:r>
              <w:rPr>
                <w:rFonts w:ascii="Arial" w:hAnsi="Arial" w:cs="Arial"/>
                <w:b/>
                <w:i w:val="0"/>
                <w:color w:val="2E75B6"/>
                <w:sz w:val="12"/>
              </w:rPr>
              <w:t xml:space="preserve">1:30 PM: </w:t>
            </w:r>
            <w:r>
              <w:rPr>
                <w:rFonts w:ascii="Arial" w:hAnsi="Arial" w:cs="Arial"/>
                <w:b w:val="0"/>
                <w:i w:val="0"/>
                <w:sz w:val="12"/>
              </w:rPr>
              <w:t>Photo Album Browsing</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Maritime Day</w:t>
            </w:r>
          </w:p>
          <w:p>
            <w:pPr>
              <w:spacing w:after="0" w:before="0"/>
            </w:pPr>
            <w:r>
              <w:rPr>
                <w:rFonts w:ascii="Arial" w:hAnsi="Arial" w:cs="Arial"/>
                <w:b/>
                <w:i w:val="0"/>
                <w:color w:val="2E75B6"/>
                <w:sz w:val="12"/>
              </w:rPr>
              <w:t xml:space="preserve">6:30 PM: </w:t>
            </w:r>
            <w:r>
              <w:rPr>
                <w:rFonts w:ascii="Arial" w:hAnsi="Arial" w:cs="Arial"/>
                <w:b w:val="0"/>
                <w:i w:val="0"/>
                <w:sz w:val="12"/>
              </w:rPr>
              <w:t>Soft Music + Hand Lotion Round</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23</w:t>
            </w:r>
            <w:r>
              <w:rPr>
                <w:rFonts w:ascii="Arial" w:hAnsi="Arial" w:cs="Arial"/>
                <w:b/>
                <w:i/>
                <w:color w:val="BF9000"/>
                <w:sz w:val="12"/>
              </w:rPr>
              <w:t xml:space="preserve">  National Lucky Penny Day &amp; Wor</w:t>
            </w:r>
          </w:p>
          <w:p>
            <w:pPr>
              <w:spacing w:after="0" w:before="0"/>
            </w:pPr>
            <w:r>
              <w:rPr>
                <w:rFonts w:ascii="Arial" w:hAnsi="Arial" w:cs="Arial"/>
                <w:b/>
                <w:i w:val="0"/>
                <w:color w:val="2E75B6"/>
                <w:sz w:val="12"/>
              </w:rPr>
              <w:t xml:space="preserve">9:00 AM: </w:t>
            </w:r>
            <w:r>
              <w:rPr>
                <w:rFonts w:ascii="Arial" w:hAnsi="Arial" w:cs="Arial"/>
                <w:b w:val="0"/>
                <w:i w:val="0"/>
                <w:sz w:val="12"/>
              </w:rPr>
              <w:t>Walking Loop + Lucky Penny Hunt</w:t>
            </w:r>
          </w:p>
          <w:p>
            <w:pPr>
              <w:spacing w:after="0" w:before="0"/>
            </w:pPr>
            <w:r>
              <w:rPr>
                <w:rFonts w:ascii="Arial" w:hAnsi="Arial" w:cs="Arial"/>
                <w:b/>
                <w:i w:val="0"/>
                <w:color w:val="2E75B6"/>
                <w:sz w:val="12"/>
              </w:rPr>
              <w:t xml:space="preserve">10:30 AM: </w:t>
            </w:r>
            <w:r>
              <w:rPr>
                <w:rFonts w:ascii="Arial" w:hAnsi="Arial" w:cs="Arial"/>
                <w:b w:val="0"/>
                <w:i w:val="0"/>
                <w:sz w:val="12"/>
              </w:rPr>
              <w:t>Lucky Penny &amp; Turtles Trivia</w:t>
            </w:r>
          </w:p>
          <w:p>
            <w:pPr>
              <w:spacing w:after="0" w:before="0"/>
            </w:pPr>
            <w:r>
              <w:rPr>
                <w:rFonts w:ascii="Arial" w:hAnsi="Arial" w:cs="Arial"/>
                <w:b/>
                <w:i w:val="0"/>
                <w:color w:val="2E75B6"/>
                <w:sz w:val="12"/>
              </w:rPr>
              <w:t xml:space="preserve">12:00 PM: </w:t>
            </w:r>
            <w:r>
              <w:rPr>
                <w:rFonts w:ascii="Arial" w:hAnsi="Arial" w:cs="Arial"/>
                <w:b w:val="0"/>
                <w:i w:val="0"/>
                <w:sz w:val="12"/>
              </w:rPr>
              <w:t>Newspaper + Penny Trivia</w:t>
            </w:r>
          </w:p>
          <w:p>
            <w:pPr>
              <w:spacing w:after="0" w:before="0"/>
            </w:pPr>
            <w:r>
              <w:rPr>
                <w:rFonts w:ascii="Arial" w:hAnsi="Arial" w:cs="Arial"/>
                <w:b/>
                <w:i w:val="0"/>
                <w:color w:val="2E75B6"/>
                <w:sz w:val="12"/>
              </w:rPr>
              <w:t xml:space="preserve">1:30 PM: </w:t>
            </w:r>
            <w:r>
              <w:rPr>
                <w:rFonts w:ascii="Arial" w:hAnsi="Arial" w:cs="Arial"/>
                <w:b w:val="0"/>
                <w:i w:val="0"/>
                <w:sz w:val="12"/>
              </w:rPr>
              <w:t>Pet Therapy Visit</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Lucky Penny / Turtle</w:t>
            </w:r>
          </w:p>
          <w:p>
            <w:pPr>
              <w:spacing w:after="0" w:before="0"/>
            </w:pPr>
            <w:r>
              <w:rPr>
                <w:rFonts w:ascii="Arial" w:hAnsi="Arial" w:cs="Arial"/>
                <w:b/>
                <w:i w:val="0"/>
                <w:color w:val="2E75B6"/>
                <w:sz w:val="12"/>
              </w:rPr>
              <w:t xml:space="preserve">6:30 PM: </w:t>
            </w:r>
            <w:r>
              <w:rPr>
                <w:rFonts w:ascii="Arial" w:hAnsi="Arial" w:cs="Arial"/>
                <w:b w:val="0"/>
                <w:i w:val="0"/>
                <w:sz w:val="12"/>
              </w:rPr>
              <w:t>Hymn Sing &amp; Comfort Time</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24</w:t>
            </w:r>
            <w:r>
              <w:rPr>
                <w:rFonts w:ascii="Arial" w:hAnsi="Arial" w:cs="Arial"/>
                <w:b/>
                <w:i/>
                <w:color w:val="BF9000"/>
                <w:sz w:val="12"/>
              </w:rPr>
              <w:t xml:space="preserve">  National Scavenger Hunt Day</w:t>
            </w:r>
          </w:p>
          <w:p>
            <w:pPr>
              <w:spacing w:after="0" w:before="0"/>
            </w:pPr>
            <w:r>
              <w:rPr>
                <w:rFonts w:ascii="Arial" w:hAnsi="Arial" w:cs="Arial"/>
                <w:b/>
                <w:i w:val="0"/>
                <w:color w:val="2E75B6"/>
                <w:sz w:val="12"/>
              </w:rPr>
              <w:t xml:space="preserve">9:00 AM: </w:t>
            </w:r>
            <w:r>
              <w:rPr>
                <w:rFonts w:ascii="Arial" w:hAnsi="Arial" w:cs="Arial"/>
                <w:b w:val="0"/>
                <w:i w:val="0"/>
                <w:sz w:val="12"/>
              </w:rPr>
              <w:t>Sunday Calm Stretch + Quiet Time</w:t>
            </w:r>
          </w:p>
          <w:p>
            <w:pPr>
              <w:spacing w:after="0" w:before="0"/>
            </w:pPr>
            <w:r>
              <w:rPr>
                <w:rFonts w:ascii="Arial" w:hAnsi="Arial" w:cs="Arial"/>
                <w:b/>
                <w:i w:val="0"/>
                <w:color w:val="2E75B6"/>
                <w:sz w:val="12"/>
              </w:rPr>
              <w:t xml:space="preserve">10:30 AM: </w:t>
            </w:r>
            <w:r>
              <w:rPr>
                <w:rFonts w:ascii="Arial" w:hAnsi="Arial" w:cs="Arial"/>
                <w:b w:val="0"/>
                <w:i w:val="0"/>
                <w:sz w:val="12"/>
              </w:rPr>
              <w:t>Scavenger &amp; Discovery Trivia</w:t>
            </w:r>
          </w:p>
          <w:p>
            <w:pPr>
              <w:spacing w:after="0" w:before="0"/>
            </w:pPr>
            <w:r>
              <w:rPr>
                <w:rFonts w:ascii="Arial" w:hAnsi="Arial" w:cs="Arial"/>
                <w:b/>
                <w:i w:val="0"/>
                <w:color w:val="2E75B6"/>
                <w:sz w:val="12"/>
              </w:rPr>
              <w:t xml:space="preserve">12:00 PM: </w:t>
            </w:r>
            <w:r>
              <w:rPr>
                <w:rFonts w:ascii="Arial" w:hAnsi="Arial" w:cs="Arial"/>
                <w:b w:val="0"/>
                <w:i w:val="0"/>
                <w:sz w:val="12"/>
              </w:rPr>
              <w:t>Sunday Paper + Scavenger Hunt Wor...</w:t>
            </w:r>
          </w:p>
          <w:p>
            <w:pPr>
              <w:spacing w:after="0" w:before="0"/>
            </w:pPr>
            <w:r>
              <w:rPr>
                <w:rFonts w:ascii="Arial" w:hAnsi="Arial" w:cs="Arial"/>
                <w:b/>
                <w:i w:val="0"/>
                <w:color w:val="2E75B6"/>
                <w:sz w:val="12"/>
              </w:rPr>
              <w:t xml:space="preserve">1:30 PM: </w:t>
            </w:r>
            <w:r>
              <w:rPr>
                <w:rFonts w:ascii="Arial" w:hAnsi="Arial" w:cs="Arial"/>
                <w:b w:val="0"/>
                <w:i w:val="0"/>
                <w:sz w:val="12"/>
              </w:rPr>
              <w:t>Sunday Reflection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Scavenger Hunt</w:t>
            </w:r>
          </w:p>
          <w:p>
            <w:pPr>
              <w:spacing w:after="0" w:before="0"/>
            </w:pPr>
            <w:r>
              <w:rPr>
                <w:rFonts w:ascii="Arial" w:hAnsi="Arial" w:cs="Arial"/>
                <w:b/>
                <w:i w:val="0"/>
                <w:color w:val="2E75B6"/>
                <w:sz w:val="12"/>
              </w:rPr>
              <w:t xml:space="preserve">6:30 PM: </w:t>
            </w:r>
            <w:r>
              <w:rPr>
                <w:rFonts w:ascii="Arial" w:hAnsi="Arial" w:cs="Arial"/>
                <w:b w:val="0"/>
                <w:i w:val="0"/>
                <w:sz w:val="12"/>
              </w:rPr>
              <w:t>Old TV Show Lounge (I Love Lucy /...</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FE699"/>
            <w:vAlign w:val="top"/>
          </w:tcPr>
          <w:p>
            <w:pPr>
              <w:spacing w:after="0"/>
            </w:pPr>
            <w:r/>
            <w:r>
              <w:rPr>
                <w:rFonts w:ascii="Arial" w:hAnsi="Arial" w:cs="Arial"/>
                <w:b/>
                <w:i w:val="0"/>
                <w:color w:val="1F3864"/>
                <w:sz w:val="24"/>
              </w:rPr>
              <w:t>25</w:t>
            </w:r>
            <w:r>
              <w:rPr>
                <w:rFonts w:ascii="Arial" w:hAnsi="Arial" w:cs="Arial"/>
                <w:b/>
                <w:i/>
                <w:color w:val="BF9000"/>
                <w:sz w:val="12"/>
              </w:rPr>
              <w:t xml:space="preserve">  MEMORIAL DAY &amp; National Wine D</w:t>
            </w:r>
          </w:p>
          <w:p>
            <w:pPr>
              <w:spacing w:after="0" w:before="0"/>
            </w:pPr>
            <w:r>
              <w:rPr>
                <w:rFonts w:ascii="Arial" w:hAnsi="Arial" w:cs="Arial"/>
                <w:b/>
                <w:i w:val="0"/>
                <w:color w:val="2E75B6"/>
                <w:sz w:val="12"/>
              </w:rPr>
              <w:t xml:space="preserve">9:00 AM: </w:t>
            </w:r>
            <w:r>
              <w:rPr>
                <w:rFonts w:ascii="Arial" w:hAnsi="Arial" w:cs="Arial"/>
                <w:b w:val="0"/>
                <w:i w:val="0"/>
                <w:sz w:val="12"/>
              </w:rPr>
              <w:t>Patriotic Movement + Hand on Heart</w:t>
            </w:r>
          </w:p>
          <w:p>
            <w:pPr>
              <w:spacing w:after="0" w:before="0"/>
            </w:pPr>
            <w:r>
              <w:rPr>
                <w:rFonts w:ascii="Arial" w:hAnsi="Arial" w:cs="Arial"/>
                <w:b/>
                <w:i w:val="0"/>
                <w:color w:val="2E75B6"/>
                <w:sz w:val="12"/>
              </w:rPr>
              <w:t xml:space="preserve">10:30 AM: </w:t>
            </w:r>
            <w:r>
              <w:rPr>
                <w:rFonts w:ascii="Arial" w:hAnsi="Arial" w:cs="Arial"/>
                <w:b w:val="0"/>
                <w:i w:val="0"/>
                <w:sz w:val="12"/>
              </w:rPr>
              <w:t>Memorial Day Trivia</w:t>
            </w:r>
          </w:p>
          <w:p>
            <w:pPr>
              <w:spacing w:after="0" w:before="0"/>
            </w:pPr>
            <w:r>
              <w:rPr>
                <w:rFonts w:ascii="Arial" w:hAnsi="Arial" w:cs="Arial"/>
                <w:b/>
                <w:i w:val="0"/>
                <w:color w:val="2E75B6"/>
                <w:sz w:val="12"/>
              </w:rPr>
              <w:t xml:space="preserve">12:00 PM: </w:t>
            </w:r>
            <w:r>
              <w:rPr>
                <w:rFonts w:ascii="Arial" w:hAnsi="Arial" w:cs="Arial"/>
                <w:b w:val="0"/>
                <w:i w:val="0"/>
                <w:sz w:val="12"/>
              </w:rPr>
              <w:t>Newspaper + Memorial Day Reading</w:t>
            </w:r>
          </w:p>
          <w:p>
            <w:pPr>
              <w:spacing w:after="0" w:before="0"/>
            </w:pPr>
            <w:r>
              <w:rPr>
                <w:rFonts w:ascii="Arial" w:hAnsi="Arial" w:cs="Arial"/>
                <w:b/>
                <w:i w:val="0"/>
                <w:color w:val="2E75B6"/>
                <w:sz w:val="12"/>
              </w:rPr>
              <w:t xml:space="preserve">1:30 PM: </w:t>
            </w:r>
            <w:r>
              <w:rPr>
                <w:rFonts w:ascii="Arial" w:hAnsi="Arial" w:cs="Arial"/>
                <w:b w:val="0"/>
                <w:i w:val="0"/>
                <w:sz w:val="12"/>
              </w:rPr>
              <w:t>Veterans Reflection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Memorial Day Word Find</w:t>
            </w:r>
          </w:p>
          <w:p>
            <w:pPr>
              <w:spacing w:after="0" w:before="0"/>
            </w:pPr>
            <w:r>
              <w:rPr>
                <w:rFonts w:ascii="Arial" w:hAnsi="Arial" w:cs="Arial"/>
                <w:b/>
                <w:i w:val="0"/>
                <w:color w:val="2E75B6"/>
                <w:sz w:val="12"/>
              </w:rPr>
              <w:t xml:space="preserve">6:30 PM: </w:t>
            </w:r>
            <w:r>
              <w:rPr>
                <w:rFonts w:ascii="Arial" w:hAnsi="Arial" w:cs="Arial"/>
                <w:b w:val="0"/>
                <w:i w:val="0"/>
                <w:sz w:val="12"/>
              </w:rPr>
              <w:t>Memorial Day Music Reflection</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26</w:t>
            </w:r>
            <w:r>
              <w:rPr>
                <w:rFonts w:ascii="Arial" w:hAnsi="Arial" w:cs="Arial"/>
                <w:b/>
                <w:i/>
                <w:color w:val="BF9000"/>
                <w:sz w:val="12"/>
              </w:rPr>
              <w:t xml:space="preserve">  National Blueberry Cheesecake </w:t>
            </w:r>
          </w:p>
          <w:p>
            <w:pPr>
              <w:spacing w:after="0" w:before="0"/>
            </w:pPr>
            <w:r>
              <w:rPr>
                <w:rFonts w:ascii="Arial" w:hAnsi="Arial" w:cs="Arial"/>
                <w:b/>
                <w:i w:val="0"/>
                <w:color w:val="2E75B6"/>
                <w:sz w:val="12"/>
              </w:rPr>
              <w:t xml:space="preserve">9:00 AM: </w:t>
            </w:r>
            <w:r>
              <w:rPr>
                <w:rFonts w:ascii="Arial" w:hAnsi="Arial" w:cs="Arial"/>
                <w:b w:val="0"/>
                <w:i w:val="0"/>
                <w:sz w:val="12"/>
              </w:rPr>
              <w:t>Easy Full Body Stretch</w:t>
            </w:r>
          </w:p>
          <w:p>
            <w:pPr>
              <w:spacing w:after="0" w:before="0"/>
            </w:pPr>
            <w:r>
              <w:rPr>
                <w:rFonts w:ascii="Arial" w:hAnsi="Arial" w:cs="Arial"/>
                <w:b/>
                <w:i w:val="0"/>
                <w:color w:val="2E75B6"/>
                <w:sz w:val="12"/>
              </w:rPr>
              <w:t xml:space="preserve">10:30 AM: </w:t>
            </w:r>
            <w:r>
              <w:rPr>
                <w:rFonts w:ascii="Arial" w:hAnsi="Arial" w:cs="Arial"/>
                <w:b w:val="0"/>
                <w:i w:val="0"/>
                <w:sz w:val="12"/>
              </w:rPr>
              <w:t>Blueberry &amp; Paper Airplane Trivia</w:t>
            </w:r>
          </w:p>
          <w:p>
            <w:pPr>
              <w:spacing w:after="0" w:before="0"/>
            </w:pPr>
            <w:r>
              <w:rPr>
                <w:rFonts w:ascii="Arial" w:hAnsi="Arial" w:cs="Arial"/>
                <w:b/>
                <w:i w:val="0"/>
                <w:color w:val="2E75B6"/>
                <w:sz w:val="12"/>
              </w:rPr>
              <w:t xml:space="preserve">12:00 PM: </w:t>
            </w:r>
            <w:r>
              <w:rPr>
                <w:rFonts w:ascii="Arial" w:hAnsi="Arial" w:cs="Arial"/>
                <w:b w:val="0"/>
                <w:i w:val="0"/>
                <w:sz w:val="12"/>
              </w:rPr>
              <w:t>Newspaper + Paper Airplane Folding</w:t>
            </w:r>
          </w:p>
          <w:p>
            <w:pPr>
              <w:spacing w:after="0" w:before="0"/>
            </w:pPr>
            <w:r>
              <w:rPr>
                <w:rFonts w:ascii="Arial" w:hAnsi="Arial" w:cs="Arial"/>
                <w:b/>
                <w:i w:val="0"/>
                <w:color w:val="2E75B6"/>
                <w:sz w:val="12"/>
              </w:rPr>
              <w:t xml:space="preserve">1:30 PM: </w:t>
            </w:r>
            <w:r>
              <w:rPr>
                <w:rFonts w:ascii="Arial" w:hAnsi="Arial" w:cs="Arial"/>
                <w:b w:val="0"/>
                <w:i w:val="0"/>
                <w:sz w:val="12"/>
              </w:rPr>
              <w:t>Sensory Bin Time</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Paper Airplane / Cake</w:t>
            </w:r>
          </w:p>
          <w:p>
            <w:pPr>
              <w:spacing w:after="0" w:before="0"/>
            </w:pPr>
            <w:r>
              <w:rPr>
                <w:rFonts w:ascii="Arial" w:hAnsi="Arial" w:cs="Arial"/>
                <w:b/>
                <w:i w:val="0"/>
                <w:color w:val="2E75B6"/>
                <w:sz w:val="12"/>
              </w:rPr>
              <w:t xml:space="preserve">6:30 PM: </w:t>
            </w:r>
            <w:r>
              <w:rPr>
                <w:rFonts w:ascii="Arial" w:hAnsi="Arial" w:cs="Arial"/>
                <w:b w:val="0"/>
                <w:i w:val="0"/>
                <w:sz w:val="12"/>
              </w:rPr>
              <w:t>Soft Music + Hand Lotion Round</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27</w:t>
            </w:r>
            <w:r>
              <w:rPr>
                <w:rFonts w:ascii="Arial" w:hAnsi="Arial" w:cs="Arial"/>
                <w:b/>
                <w:i/>
                <w:color w:val="BF9000"/>
                <w:sz w:val="12"/>
              </w:rPr>
              <w:t xml:space="preserve">  National Grape Popsicle Day &amp; </w:t>
            </w:r>
          </w:p>
          <w:p>
            <w:pPr>
              <w:spacing w:after="0" w:before="0"/>
            </w:pPr>
            <w:r>
              <w:rPr>
                <w:rFonts w:ascii="Arial" w:hAnsi="Arial" w:cs="Arial"/>
                <w:b/>
                <w:i w:val="0"/>
                <w:color w:val="2E75B6"/>
                <w:sz w:val="12"/>
              </w:rPr>
              <w:t xml:space="preserve">9:00 AM: </w:t>
            </w:r>
            <w:r>
              <w:rPr>
                <w:rFonts w:ascii="Arial" w:hAnsi="Arial" w:cs="Arial"/>
                <w:b w:val="0"/>
                <w:i w:val="0"/>
                <w:sz w:val="12"/>
              </w:rPr>
              <w:t>Gentle Sun Salutation (Seated)</w:t>
            </w:r>
          </w:p>
          <w:p>
            <w:pPr>
              <w:spacing w:after="0" w:before="0"/>
            </w:pPr>
            <w:r>
              <w:rPr>
                <w:rFonts w:ascii="Arial" w:hAnsi="Arial" w:cs="Arial"/>
                <w:b/>
                <w:i w:val="0"/>
                <w:color w:val="2E75B6"/>
                <w:sz w:val="12"/>
              </w:rPr>
              <w:t xml:space="preserve">10:30 AM: </w:t>
            </w:r>
            <w:r>
              <w:rPr>
                <w:rFonts w:ascii="Arial" w:hAnsi="Arial" w:cs="Arial"/>
                <w:b w:val="0"/>
                <w:i w:val="0"/>
                <w:sz w:val="12"/>
              </w:rPr>
              <w:t>Sun &amp; Summer Trivia</w:t>
            </w:r>
          </w:p>
          <w:p>
            <w:pPr>
              <w:spacing w:after="0" w:before="0"/>
            </w:pPr>
            <w:r>
              <w:rPr>
                <w:rFonts w:ascii="Arial" w:hAnsi="Arial" w:cs="Arial"/>
                <w:b/>
                <w:i w:val="0"/>
                <w:color w:val="2E75B6"/>
                <w:sz w:val="12"/>
              </w:rPr>
              <w:t xml:space="preserve">12:00 PM: </w:t>
            </w:r>
            <w:r>
              <w:rPr>
                <w:rFonts w:ascii="Arial" w:hAnsi="Arial" w:cs="Arial"/>
                <w:b w:val="0"/>
                <w:i w:val="0"/>
                <w:sz w:val="12"/>
              </w:rPr>
              <w:t>Newspaper + Sun &amp; Skin Care Tips</w:t>
            </w:r>
          </w:p>
          <w:p>
            <w:pPr>
              <w:spacing w:after="0" w:before="0"/>
            </w:pPr>
            <w:r>
              <w:rPr>
                <w:rFonts w:ascii="Arial" w:hAnsi="Arial" w:cs="Arial"/>
                <w:b/>
                <w:i w:val="0"/>
                <w:color w:val="2E75B6"/>
                <w:sz w:val="12"/>
              </w:rPr>
              <w:t xml:space="preserve">1:30 PM: </w:t>
            </w:r>
            <w:r>
              <w:rPr>
                <w:rFonts w:ascii="Arial" w:hAnsi="Arial" w:cs="Arial"/>
                <w:b w:val="0"/>
                <w:i w:val="0"/>
                <w:sz w:val="12"/>
              </w:rPr>
              <w:t>Music Listening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Sun &amp; Sun Screen</w:t>
            </w:r>
          </w:p>
          <w:p>
            <w:pPr>
              <w:spacing w:after="0" w:before="0"/>
            </w:pPr>
            <w:r>
              <w:rPr>
                <w:rFonts w:ascii="Arial" w:hAnsi="Arial" w:cs="Arial"/>
                <w:b/>
                <w:i w:val="0"/>
                <w:color w:val="2E75B6"/>
                <w:sz w:val="12"/>
              </w:rPr>
              <w:t xml:space="preserve">6:30 PM: </w:t>
            </w:r>
            <w:r>
              <w:rPr>
                <w:rFonts w:ascii="Arial" w:hAnsi="Arial" w:cs="Arial"/>
                <w:b w:val="0"/>
                <w:i w:val="0"/>
                <w:sz w:val="12"/>
              </w:rPr>
              <w:t>Hymn Sing &amp; Comfort Time</w:t>
            </w:r>
          </w:p>
        </w:tc>
        <w:tc>
          <w:tcPr>
            <w:tcW w:type="dxa" w:w="2098"/>
            <w:tcBorders>
              <w:top w:val="single" w:sz="6" w:color="BFBFBF"/>
              <w:left w:val="single" w:sz="6" w:color="BFBFBF"/>
              <w:bottom w:val="single" w:sz="6" w:color="BFBFBF"/>
              <w:right w:val="single" w:sz="6" w:color="BFBFBF"/>
            </w:tcBorders>
            <w:shd w:val="clear" w:color="auto" w:fill="FFF2CC"/>
            <w:vAlign w:val="top"/>
          </w:tcPr>
          <w:p>
            <w:pPr>
              <w:spacing w:after="0"/>
            </w:pPr>
            <w:r/>
            <w:r>
              <w:rPr>
                <w:rFonts w:ascii="Arial" w:hAnsi="Arial" w:cs="Arial"/>
                <w:b/>
                <w:i w:val="0"/>
                <w:color w:val="1F3864"/>
                <w:sz w:val="24"/>
              </w:rPr>
              <w:t>28</w:t>
            </w:r>
            <w:r>
              <w:rPr>
                <w:rFonts w:ascii="Arial" w:hAnsi="Arial" w:cs="Arial"/>
                <w:b/>
                <w:i/>
                <w:color w:val="BF9000"/>
                <w:sz w:val="12"/>
              </w:rPr>
              <w:t xml:space="preserve">  National Hamburger Day &amp; Senio</w:t>
            </w:r>
          </w:p>
          <w:p>
            <w:pPr>
              <w:spacing w:after="0" w:before="0"/>
            </w:pPr>
            <w:r>
              <w:rPr>
                <w:rFonts w:ascii="Arial" w:hAnsi="Arial" w:cs="Arial"/>
                <w:b/>
                <w:i w:val="0"/>
                <w:color w:val="2E75B6"/>
                <w:sz w:val="12"/>
              </w:rPr>
              <w:t xml:space="preserve">9:00 AM: </w:t>
            </w:r>
            <w:r>
              <w:rPr>
                <w:rFonts w:ascii="Arial" w:hAnsi="Arial" w:cs="Arial"/>
                <w:b w:val="0"/>
                <w:i w:val="0"/>
                <w:sz w:val="12"/>
              </w:rPr>
              <w:t>Health Fair Warm-Up</w:t>
            </w:r>
          </w:p>
          <w:p>
            <w:pPr>
              <w:spacing w:after="0" w:before="0"/>
            </w:pPr>
            <w:r>
              <w:rPr>
                <w:rFonts w:ascii="Arial" w:hAnsi="Arial" w:cs="Arial"/>
                <w:b/>
                <w:i w:val="0"/>
                <w:color w:val="2E75B6"/>
                <w:sz w:val="12"/>
              </w:rPr>
              <w:t xml:space="preserve">10:30 AM: </w:t>
            </w:r>
            <w:r>
              <w:rPr>
                <w:rFonts w:ascii="Arial" w:hAnsi="Arial" w:cs="Arial"/>
                <w:b w:val="0"/>
                <w:i w:val="0"/>
                <w:sz w:val="12"/>
              </w:rPr>
              <w:t>Hamburger &amp; Burger Trivia</w:t>
            </w:r>
          </w:p>
          <w:p>
            <w:pPr>
              <w:spacing w:after="0" w:before="0"/>
            </w:pPr>
            <w:r>
              <w:rPr>
                <w:rFonts w:ascii="Arial" w:hAnsi="Arial" w:cs="Arial"/>
                <w:b/>
                <w:i w:val="0"/>
                <w:color w:val="2E75B6"/>
                <w:sz w:val="12"/>
              </w:rPr>
              <w:t xml:space="preserve">12:00 PM: </w:t>
            </w:r>
            <w:r>
              <w:rPr>
                <w:rFonts w:ascii="Arial" w:hAnsi="Arial" w:cs="Arial"/>
                <w:b w:val="0"/>
                <w:i w:val="0"/>
                <w:sz w:val="12"/>
              </w:rPr>
              <w:t>Newspaper + Health Tips Trivia</w:t>
            </w:r>
          </w:p>
          <w:p>
            <w:pPr>
              <w:spacing w:after="0" w:before="0"/>
            </w:pPr>
            <w:r>
              <w:rPr>
                <w:rFonts w:ascii="Arial" w:hAnsi="Arial" w:cs="Arial"/>
                <w:b/>
                <w:i w:val="0"/>
                <w:color w:val="2E75B6"/>
                <w:sz w:val="12"/>
              </w:rPr>
              <w:t xml:space="preserve">1:30 PM: </w:t>
            </w:r>
            <w:r>
              <w:rPr>
                <w:rFonts w:ascii="Arial" w:hAnsi="Arial" w:cs="Arial"/>
                <w:b w:val="0"/>
                <w:i w:val="0"/>
                <w:sz w:val="12"/>
              </w:rPr>
              <w:t>Photo Album Browsing</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Hamburger Day</w:t>
            </w:r>
          </w:p>
          <w:p>
            <w:pPr>
              <w:spacing w:after="0" w:before="0"/>
            </w:pPr>
            <w:r>
              <w:rPr>
                <w:rFonts w:ascii="Arial" w:hAnsi="Arial" w:cs="Arial"/>
                <w:b/>
                <w:i w:val="0"/>
                <w:color w:val="2E75B6"/>
                <w:sz w:val="12"/>
              </w:rPr>
              <w:t xml:space="preserve">6:30 PM: </w:t>
            </w:r>
            <w:r>
              <w:rPr>
                <w:rFonts w:ascii="Arial" w:hAnsi="Arial" w:cs="Arial"/>
                <w:b w:val="0"/>
                <w:i w:val="0"/>
                <w:sz w:val="12"/>
              </w:rPr>
              <w:t>Old TV Show Lounge (I Love Lucy /...</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29</w:t>
            </w:r>
            <w:r>
              <w:rPr>
                <w:rFonts w:ascii="Arial" w:hAnsi="Arial" w:cs="Arial"/>
                <w:b/>
                <w:i/>
                <w:color w:val="BF9000"/>
                <w:sz w:val="12"/>
              </w:rPr>
              <w:t xml:space="preserve">  JFK's Birthday &amp; National Coq </w:t>
            </w:r>
          </w:p>
          <w:p>
            <w:pPr>
              <w:spacing w:after="0" w:before="0"/>
            </w:pPr>
            <w:r>
              <w:rPr>
                <w:rFonts w:ascii="Arial" w:hAnsi="Arial" w:cs="Arial"/>
                <w:b/>
                <w:i w:val="0"/>
                <w:color w:val="2E75B6"/>
                <w:sz w:val="12"/>
              </w:rPr>
              <w:t xml:space="preserve">9:00 AM: </w:t>
            </w:r>
            <w:r>
              <w:rPr>
                <w:rFonts w:ascii="Arial" w:hAnsi="Arial" w:cs="Arial"/>
                <w:b w:val="0"/>
                <w:i w:val="0"/>
                <w:sz w:val="12"/>
              </w:rPr>
              <w:t>Camelot Era Seated Dance</w:t>
            </w:r>
          </w:p>
          <w:p>
            <w:pPr>
              <w:spacing w:after="0" w:before="0"/>
            </w:pPr>
            <w:r>
              <w:rPr>
                <w:rFonts w:ascii="Arial" w:hAnsi="Arial" w:cs="Arial"/>
                <w:b/>
                <w:i w:val="0"/>
                <w:color w:val="2E75B6"/>
                <w:sz w:val="12"/>
              </w:rPr>
              <w:t xml:space="preserve">10:30 AM: </w:t>
            </w:r>
            <w:r>
              <w:rPr>
                <w:rFonts w:ascii="Arial" w:hAnsi="Arial" w:cs="Arial"/>
                <w:b w:val="0"/>
                <w:i w:val="0"/>
                <w:sz w:val="12"/>
              </w:rPr>
              <w:t>1960s &amp; JFK Trivia</w:t>
            </w:r>
          </w:p>
          <w:p>
            <w:pPr>
              <w:spacing w:after="0" w:before="0"/>
            </w:pPr>
            <w:r>
              <w:rPr>
                <w:rFonts w:ascii="Arial" w:hAnsi="Arial" w:cs="Arial"/>
                <w:b/>
                <w:i w:val="0"/>
                <w:color w:val="2E75B6"/>
                <w:sz w:val="12"/>
              </w:rPr>
              <w:t xml:space="preserve">12:00 PM: </w:t>
            </w:r>
            <w:r>
              <w:rPr>
                <w:rFonts w:ascii="Arial" w:hAnsi="Arial" w:cs="Arial"/>
                <w:b w:val="0"/>
                <w:i w:val="0"/>
                <w:sz w:val="12"/>
              </w:rPr>
              <w:t>Newspaper + JFK Reminiscence Word...</w:t>
            </w:r>
          </w:p>
          <w:p>
            <w:pPr>
              <w:spacing w:after="0" w:before="0"/>
            </w:pPr>
            <w:r>
              <w:rPr>
                <w:rFonts w:ascii="Arial" w:hAnsi="Arial" w:cs="Arial"/>
                <w:b/>
                <w:i w:val="0"/>
                <w:color w:val="2E75B6"/>
                <w:sz w:val="12"/>
              </w:rPr>
              <w:t xml:space="preserve">1:30 PM: </w:t>
            </w:r>
            <w:r>
              <w:rPr>
                <w:rFonts w:ascii="Arial" w:hAnsi="Arial" w:cs="Arial"/>
                <w:b w:val="0"/>
                <w:i w:val="0"/>
                <w:sz w:val="12"/>
              </w:rPr>
              <w:t>Pet Therapy Visit</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60s Decade</w:t>
            </w:r>
          </w:p>
          <w:p>
            <w:pPr>
              <w:spacing w:after="0" w:before="0"/>
            </w:pPr>
            <w:r>
              <w:rPr>
                <w:rFonts w:ascii="Arial" w:hAnsi="Arial" w:cs="Arial"/>
                <w:b/>
                <w:i w:val="0"/>
                <w:color w:val="2E75B6"/>
                <w:sz w:val="12"/>
              </w:rPr>
              <w:t xml:space="preserve">6:30 PM: </w:t>
            </w:r>
            <w:r>
              <w:rPr>
                <w:rFonts w:ascii="Arial" w:hAnsi="Arial" w:cs="Arial"/>
                <w:b w:val="0"/>
                <w:i w:val="0"/>
                <w:sz w:val="12"/>
              </w:rPr>
              <w:t>Lawrence Welk + Chamomile Tea</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30</w:t>
            </w:r>
            <w:r>
              <w:rPr>
                <w:rFonts w:ascii="Arial" w:hAnsi="Arial" w:cs="Arial"/>
                <w:b/>
                <w:i/>
                <w:color w:val="BF9000"/>
                <w:sz w:val="12"/>
              </w:rPr>
              <w:t xml:space="preserve">  National Mint Julep Day</w:t>
            </w:r>
          </w:p>
          <w:p>
            <w:pPr>
              <w:spacing w:after="0" w:before="0"/>
            </w:pPr>
            <w:r>
              <w:rPr>
                <w:rFonts w:ascii="Arial" w:hAnsi="Arial" w:cs="Arial"/>
                <w:b/>
                <w:i w:val="0"/>
                <w:color w:val="2E75B6"/>
                <w:sz w:val="12"/>
              </w:rPr>
              <w:t xml:space="preserve">9:00 AM: </w:t>
            </w:r>
            <w:r>
              <w:rPr>
                <w:rFonts w:ascii="Arial" w:hAnsi="Arial" w:cs="Arial"/>
                <w:b w:val="0"/>
                <w:i w:val="0"/>
                <w:sz w:val="12"/>
              </w:rPr>
              <w:t>Country Movement Saturday</w:t>
            </w:r>
          </w:p>
          <w:p>
            <w:pPr>
              <w:spacing w:after="0" w:before="0"/>
            </w:pPr>
            <w:r>
              <w:rPr>
                <w:rFonts w:ascii="Arial" w:hAnsi="Arial" w:cs="Arial"/>
                <w:b/>
                <w:i w:val="0"/>
                <w:color w:val="2E75B6"/>
                <w:sz w:val="12"/>
              </w:rPr>
              <w:t xml:space="preserve">10:30 AM: </w:t>
            </w:r>
            <w:r>
              <w:rPr>
                <w:rFonts w:ascii="Arial" w:hAnsi="Arial" w:cs="Arial"/>
                <w:b w:val="0"/>
                <w:i w:val="0"/>
                <w:sz w:val="12"/>
              </w:rPr>
              <w:t>Mint Julep &amp; Drinks Trivia</w:t>
            </w:r>
          </w:p>
          <w:p>
            <w:pPr>
              <w:spacing w:after="0" w:before="0"/>
            </w:pPr>
            <w:r>
              <w:rPr>
                <w:rFonts w:ascii="Arial" w:hAnsi="Arial" w:cs="Arial"/>
                <w:b/>
                <w:i w:val="0"/>
                <w:color w:val="2E75B6"/>
                <w:sz w:val="12"/>
              </w:rPr>
              <w:t xml:space="preserve">12:00 PM: </w:t>
            </w:r>
            <w:r>
              <w:rPr>
                <w:rFonts w:ascii="Arial" w:hAnsi="Arial" w:cs="Arial"/>
                <w:b w:val="0"/>
                <w:i w:val="0"/>
                <w:sz w:val="12"/>
              </w:rPr>
              <w:t>Newspaper + Mint Julep Recipe Read</w:t>
            </w:r>
          </w:p>
          <w:p>
            <w:pPr>
              <w:spacing w:after="0" w:before="0"/>
            </w:pPr>
            <w:r>
              <w:rPr>
                <w:rFonts w:ascii="Arial" w:hAnsi="Arial" w:cs="Arial"/>
                <w:b/>
                <w:i w:val="0"/>
                <w:color w:val="2E75B6"/>
                <w:sz w:val="12"/>
              </w:rPr>
              <w:t xml:space="preserve">1:30 PM: </w:t>
            </w:r>
            <w:r>
              <w:rPr>
                <w:rFonts w:ascii="Arial" w:hAnsi="Arial" w:cs="Arial"/>
                <w:b w:val="0"/>
                <w:i w:val="0"/>
                <w:sz w:val="12"/>
              </w:rPr>
              <w:t>Aromatherapy with Lavender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Mint Julep / Derby C...</w:t>
            </w:r>
          </w:p>
          <w:p>
            <w:pPr>
              <w:spacing w:after="0" w:before="0"/>
            </w:pPr>
            <w:r>
              <w:rPr>
                <w:rFonts w:ascii="Arial" w:hAnsi="Arial" w:cs="Arial"/>
                <w:b/>
                <w:i w:val="0"/>
                <w:color w:val="2E75B6"/>
                <w:sz w:val="12"/>
              </w:rPr>
              <w:t xml:space="preserve">6:30 PM: </w:t>
            </w:r>
            <w:r>
              <w:rPr>
                <w:rFonts w:ascii="Arial" w:hAnsi="Arial" w:cs="Arial"/>
                <w:b w:val="0"/>
                <w:i w:val="0"/>
                <w:sz w:val="12"/>
              </w:rPr>
              <w:t>Soft Music + Hand Lotion Round</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31</w:t>
            </w:r>
            <w:r>
              <w:rPr>
                <w:rFonts w:ascii="Arial" w:hAnsi="Arial" w:cs="Arial"/>
                <w:b/>
                <w:i/>
                <w:color w:val="BF9000"/>
                <w:sz w:val="12"/>
              </w:rPr>
              <w:t xml:space="preserve">  National Macaroon Day</w:t>
            </w:r>
          </w:p>
          <w:p>
            <w:pPr>
              <w:spacing w:after="0" w:before="0"/>
            </w:pPr>
            <w:r>
              <w:rPr>
                <w:rFonts w:ascii="Arial" w:hAnsi="Arial" w:cs="Arial"/>
                <w:b/>
                <w:i w:val="0"/>
                <w:color w:val="2E75B6"/>
                <w:sz w:val="12"/>
              </w:rPr>
              <w:t xml:space="preserve">9:00 AM: </w:t>
            </w:r>
            <w:r>
              <w:rPr>
                <w:rFonts w:ascii="Arial" w:hAnsi="Arial" w:cs="Arial"/>
                <w:b w:val="0"/>
                <w:i w:val="0"/>
                <w:sz w:val="12"/>
              </w:rPr>
              <w:t>Closing Stretch + Thank You Circle</w:t>
            </w:r>
          </w:p>
          <w:p>
            <w:pPr>
              <w:spacing w:after="0" w:before="0"/>
            </w:pPr>
            <w:r>
              <w:rPr>
                <w:rFonts w:ascii="Arial" w:hAnsi="Arial" w:cs="Arial"/>
                <w:b/>
                <w:i w:val="0"/>
                <w:color w:val="2E75B6"/>
                <w:sz w:val="12"/>
              </w:rPr>
              <w:t xml:space="preserve">10:30 AM: </w:t>
            </w:r>
            <w:r>
              <w:rPr>
                <w:rFonts w:ascii="Arial" w:hAnsi="Arial" w:cs="Arial"/>
                <w:b w:val="0"/>
                <w:i w:val="0"/>
                <w:sz w:val="12"/>
              </w:rPr>
              <w:t>May in Review Trivia</w:t>
            </w:r>
          </w:p>
          <w:p>
            <w:pPr>
              <w:spacing w:after="0" w:before="0"/>
            </w:pPr>
            <w:r>
              <w:rPr>
                <w:rFonts w:ascii="Arial" w:hAnsi="Arial" w:cs="Arial"/>
                <w:b/>
                <w:i w:val="0"/>
                <w:color w:val="2E75B6"/>
                <w:sz w:val="12"/>
              </w:rPr>
              <w:t xml:space="preserve">12:00 PM: </w:t>
            </w:r>
            <w:r>
              <w:rPr>
                <w:rFonts w:ascii="Arial" w:hAnsi="Arial" w:cs="Arial"/>
                <w:b w:val="0"/>
                <w:i w:val="0"/>
                <w:sz w:val="12"/>
              </w:rPr>
              <w:t>Sunday Comics + 'Goodbye May' Wor...</w:t>
            </w:r>
          </w:p>
          <w:p>
            <w:pPr>
              <w:spacing w:after="0" w:before="0"/>
            </w:pPr>
            <w:r>
              <w:rPr>
                <w:rFonts w:ascii="Arial" w:hAnsi="Arial" w:cs="Arial"/>
                <w:b/>
                <w:i w:val="0"/>
                <w:color w:val="2E75B6"/>
                <w:sz w:val="12"/>
              </w:rPr>
              <w:t xml:space="preserve">1:30 PM: </w:t>
            </w:r>
            <w:r>
              <w:rPr>
                <w:rFonts w:ascii="Arial" w:hAnsi="Arial" w:cs="Arial"/>
                <w:b w:val="0"/>
                <w:i w:val="0"/>
                <w:sz w:val="12"/>
              </w:rPr>
              <w:t>May in Review Slideshow</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Macaroon &amp; May Closing</w:t>
            </w:r>
          </w:p>
          <w:p>
            <w:pPr>
              <w:spacing w:after="0" w:before="0"/>
            </w:pPr>
            <w:r>
              <w:rPr>
                <w:rFonts w:ascii="Arial" w:hAnsi="Arial" w:cs="Arial"/>
                <w:b/>
                <w:i w:val="0"/>
                <w:color w:val="2E75B6"/>
                <w:sz w:val="12"/>
              </w:rPr>
              <w:t xml:space="preserve">6:30 PM: </w:t>
            </w:r>
            <w:r>
              <w:rPr>
                <w:rFonts w:ascii="Arial" w:hAnsi="Arial" w:cs="Arial"/>
                <w:b w:val="0"/>
                <w:i w:val="0"/>
                <w:sz w:val="12"/>
              </w:rPr>
              <w:t>May Closing Music Hour</w:t>
            </w:r>
          </w:p>
        </w:tc>
      </w:tr>
    </w:tbl>
    <w:p>
      <w:pPr>
        <w:spacing w:after="40"/>
      </w:pPr>
    </w:p>
    <w:p>
      <w:pPr>
        <w:jc w:val="center"/>
      </w:pPr>
      <w:r>
        <w:rPr>
          <w:rFonts w:ascii="Arial" w:hAnsi="Arial" w:cs="Arial"/>
          <w:b w:val="0"/>
          <w:i/>
          <w:color w:val="808080"/>
          <w:sz w:val="16"/>
        </w:rPr>
        <w:t>GOLD = Major Holiday  |  LIGHT GOLD = Bonus Event  |  ORANGE = TRAVEL DAY (May 21 🇮🇹)  |  Times default - configurable</w:t>
      </w:r>
    </w:p>
    <w:p>
      <w:pPr>
        <w:sectPr>
          <w:pgSz w:w="15840" w:h="12240" w:orient="landscape"/>
          <w:pgMar w:top="576" w:right="576" w:bottom="576" w:left="576" w:header="720" w:footer="720" w:gutter="0"/>
          <w:cols w:space="720"/>
          <w:docGrid w:linePitch="360"/>
        </w:sectPr>
      </w:pPr>
    </w:p>
    <w:p>
      <w:pPr>
        <w:spacing w:after="40"/>
        <w:jc w:val="center"/>
      </w:pPr>
      <w:r>
        <w:rPr>
          <w:rFonts w:ascii="Arial" w:hAnsi="Arial" w:cs="Arial"/>
          <w:b/>
          <w:i w:val="0"/>
          <w:color w:val="1F3864"/>
          <w:sz w:val="36"/>
        </w:rPr>
        <w:t>FRIDAY, MAY 1, 2026</w:t>
      </w:r>
    </w:p>
    <w:p>
      <w:pPr>
        <w:spacing w:after="80"/>
        <w:jc w:val="center"/>
      </w:pPr>
      <w:r>
        <w:rPr>
          <w:rFonts w:ascii="Arial" w:hAnsi="Arial" w:cs="Arial"/>
          <w:b/>
          <w:i/>
          <w:color w:val="BF9000"/>
          <w:sz w:val="22"/>
        </w:rPr>
        <w:t>May Day &amp; National Mother Goose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Sensory Spring Stretch</w:t>
            </w:r>
          </w:p>
          <w:p>
            <w:pPr>
              <w:spacing w:after="0"/>
            </w:pPr>
            <w:r>
              <w:rPr>
                <w:rFonts w:ascii="Arial" w:hAnsi="Arial" w:cs="Arial"/>
                <w:b w:val="0"/>
                <w:i w:val="0"/>
                <w:sz w:val="18"/>
              </w:rPr>
              <w:t>Gentle 20-min seated stretch. Hand a fresh flower or sprig of mint to each resident to hold and smell during breathing. Soft floral music.</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'Welcome to May' Trivia</w:t>
            </w:r>
          </w:p>
          <w:p>
            <w:pPr>
              <w:spacing w:after="0"/>
            </w:pPr>
            <w:r>
              <w:rPr>
                <w:rFonts w:ascii="Arial" w:hAnsi="Arial" w:cs="Arial"/>
                <w:b w:val="0"/>
                <w:i w:val="0"/>
                <w:sz w:val="18"/>
              </w:rPr>
              <w:t>5 light questions to open the month. (1) What flower symbolizes May Day? (Lily of the valley) (2) What dance tradition uses ribbons around a tall pole? (Maypole) (3) Mother Goose Day is May 1 - name a Mother Goose rhyme. (Many: Hey Diddle Diddle, etc.) (4) What sport's biggest race is the first Saturday of May? (Horse racing - Derby) (5) What flower has the most variety in May? (Tulips, roses, irises - all valid). MC: ask one question at a time, give multiple-choice. AL/IL: open answer.</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'Welcome to May' Word Search</w:t>
            </w:r>
          </w:p>
          <w:p>
            <w:pPr>
              <w:spacing w:after="0"/>
            </w:pPr>
            <w:r>
              <w:rPr>
                <w:rFonts w:ascii="Arial" w:hAnsi="Arial" w:cs="Arial"/>
                <w:b w:val="0"/>
                <w:i w:val="0"/>
                <w:sz w:val="18"/>
              </w:rPr>
              <w:t>Read morning headlines aloud (weather, sports, light human-interest). Distribute the May Day word search (large print on Word Puzzle sheet #1). Words: MAYDAY, FLOWERS, SPRING, BASKET, RIBBON, MAYPOLE, BLOOM, BIRDS, GREEN, WARM. MC: do as a group on a whiteboard with leader pointing.</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Hand Massage with Lotion</w:t>
            </w:r>
          </w:p>
          <w:p>
            <w:pPr>
              <w:spacing w:after="0"/>
            </w:pPr>
            <w:r>
              <w:rPr>
                <w:rFonts w:ascii="Arial" w:hAnsi="Arial" w:cs="Arial"/>
                <w:b w:val="0"/>
                <w:i w:val="0"/>
                <w:sz w:val="18"/>
              </w:rPr>
              <w:t>Aide-led hand massage with scented lotion. Soft music. 25 min. Calming and connecting.</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Cookie &amp; Milk Social - Sugar cookies and warm milk. Simple, comforting. Sit-down with one staff per 4 r...</w:t>
            </w:r>
          </w:p>
          <w:p>
            <w:pPr>
              <w:spacing w:after="0"/>
            </w:pPr>
            <w:r>
              <w:rPr>
                <w:rFonts w:ascii="Arial" w:hAnsi="Arial" w:cs="Arial"/>
                <w:b/>
                <w:i w:val="0"/>
                <w:color w:val="BF9000"/>
                <w:sz w:val="18"/>
              </w:rPr>
              <w:t xml:space="preserve">   🎨 Crafts: </w:t>
            </w:r>
            <w:r>
              <w:rPr>
                <w:rFonts w:ascii="Arial" w:hAnsi="Arial" w:cs="Arial"/>
                <w:b w:val="0"/>
                <w:i w:val="0"/>
                <w:sz w:val="16"/>
              </w:rPr>
              <w:t>May Basket Decorating - Decorate paper cones. Fill with flowers and a candy. Hang on neighbors' doors. M...</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May Day &amp; Spring</w:t>
            </w:r>
          </w:p>
          <w:p>
            <w:pPr>
              <w:spacing w:after="0"/>
            </w:pPr>
            <w:r>
              <w:rPr>
                <w:rFonts w:ascii="Arial" w:hAnsi="Arial" w:cs="Arial"/>
                <w:b w:val="0"/>
                <w:i w:val="0"/>
                <w:sz w:val="18"/>
              </w:rPr>
              <w:t>Today's themed word search (May Day &amp; Spring). Large-print version distributed at every table. Words: MAYDAY, SPRING, FLOWERS, BASKET, RIBBON, BLOOM, BIRDS, GREEN.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Lawrence Welk + Chamomile Tea</w:t>
            </w:r>
          </w:p>
          <w:p>
            <w:pPr>
              <w:spacing w:after="0"/>
            </w:pPr>
            <w:r>
              <w:rPr>
                <w:rFonts w:ascii="Arial" w:hAnsi="Arial" w:cs="Arial"/>
                <w:b w:val="0"/>
                <w:i w:val="0"/>
                <w:sz w:val="18"/>
              </w:rPr>
              <w:t>Familiar musical TV show or DVD. Tea. Lights low but not off.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SATURDAY, MAY 2, 2026</w:t>
      </w:r>
    </w:p>
    <w:p>
      <w:pPr>
        <w:spacing w:after="80"/>
        <w:jc w:val="center"/>
      </w:pPr>
      <w:r>
        <w:rPr>
          <w:rFonts w:ascii="Arial" w:hAnsi="Arial" w:cs="Arial"/>
          <w:b/>
          <w:i/>
          <w:color w:val="BF9000"/>
          <w:sz w:val="22"/>
        </w:rPr>
        <w:t>Kentucky Derby Day (1st Saturday)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Music &amp; Movement: Marching Songs</w:t>
            </w:r>
          </w:p>
          <w:p>
            <w:pPr>
              <w:spacing w:after="0"/>
            </w:pPr>
            <w:r>
              <w:rPr>
                <w:rFonts w:ascii="Arial" w:hAnsi="Arial" w:cs="Arial"/>
                <w:b w:val="0"/>
                <w:i w:val="0"/>
                <w:sz w:val="18"/>
              </w:rPr>
              <w:t>Seated march in place to 'Camptown Races,' 'Old Susanna.' Tap thighs to the beat. 15-20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Kentucky Derby Trivia</w:t>
            </w:r>
          </w:p>
          <w:p>
            <w:pPr>
              <w:spacing w:after="0"/>
            </w:pPr>
            <w:r>
              <w:rPr>
                <w:rFonts w:ascii="Arial" w:hAnsi="Arial" w:cs="Arial"/>
                <w:b w:val="0"/>
                <w:i w:val="0"/>
                <w:sz w:val="18"/>
              </w:rPr>
              <w:t>(1) What flower wraps the Derby winner? (Red roses) (2) How long is the Derby race? (1.25 miles) (3) Name a Triple Crown winner. (Secretariat, Affirmed, American Pharoah, Justify) (4) What state hosts the Derby? (Kentucky) (5) What's the official Derby drink? (Mint julep). MC: focus on visuals - show pictures of horses, hats, roses.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Sports Headlines + Famous Horses Trivia</w:t>
            </w:r>
          </w:p>
          <w:p>
            <w:pPr>
              <w:spacing w:after="0"/>
            </w:pPr>
            <w:r>
              <w:rPr>
                <w:rFonts w:ascii="Arial" w:hAnsi="Arial" w:cs="Arial"/>
                <w:b w:val="0"/>
                <w:i w:val="0"/>
                <w:sz w:val="18"/>
              </w:rPr>
              <w:t>Read the day's sports section, especially Derby coverage. Trivia card: name three Triple Crown winners (Secretariat 1973, Affirmed 1978, American Pharoah 2015, Justify 2018). Group word scramble: HORSESHOE, JOCKEY, DERBY, ROSES, BLANKET.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Derby Day Reading</w:t>
            </w:r>
          </w:p>
          <w:p>
            <w:pPr>
              <w:spacing w:after="0"/>
            </w:pPr>
            <w:r>
              <w:rPr>
                <w:rFonts w:ascii="Arial" w:hAnsi="Arial" w:cs="Arial"/>
                <w:b w:val="0"/>
                <w:i w:val="0"/>
                <w:sz w:val="18"/>
              </w:rPr>
              <w:t>Magazines and books about horses, the Derby, Kentucky. Comfort chairs. Mint lemonade.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Derby Trivia + Mock Betting - Trivia about famous racehorses. Mock $1 betting slips with poker chips.</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Cookie &amp; Milk Social - Sugar cookies and warm milk. Simple, comforting. Sit-down with one staff per 4 r...</w:t>
            </w:r>
          </w:p>
          <w:p>
            <w:pPr>
              <w:spacing w:after="0"/>
            </w:pPr>
            <w:r>
              <w:rPr>
                <w:rFonts w:ascii="Arial" w:hAnsi="Arial" w:cs="Arial"/>
                <w:b/>
                <w:i w:val="0"/>
                <w:color w:val="BF9000"/>
                <w:sz w:val="18"/>
              </w:rPr>
              <w:t xml:space="preserve">   🎨 Crafts: </w:t>
            </w:r>
            <w:r>
              <w:rPr>
                <w:rFonts w:ascii="Arial" w:hAnsi="Arial" w:cs="Arial"/>
                <w:b w:val="0"/>
                <w:i w:val="0"/>
                <w:sz w:val="16"/>
              </w:rPr>
              <w:t>Derby Hat Workshop - Decorate paper sun-hats with ribbons, silk flowers, feathers. Photo for bulletin...</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Kentucky Derby</w:t>
            </w:r>
          </w:p>
          <w:p>
            <w:pPr>
              <w:spacing w:after="0"/>
            </w:pPr>
            <w:r>
              <w:rPr>
                <w:rFonts w:ascii="Arial" w:hAnsi="Arial" w:cs="Arial"/>
                <w:b w:val="0"/>
                <w:i w:val="0"/>
                <w:sz w:val="18"/>
              </w:rPr>
              <w:t>Today's themed word search (Kentucky Derby). Large-print version distributed at every table. Words: DERBY, HORSE, ROSES, JOCKEY, TRACK, RACE, BLANKET, MINT.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Derby Music &amp; Mint Lemonade</w:t>
            </w:r>
          </w:p>
          <w:p>
            <w:pPr>
              <w:spacing w:after="0"/>
            </w:pPr>
            <w:r>
              <w:rPr>
                <w:rFonts w:ascii="Arial" w:hAnsi="Arial" w:cs="Arial"/>
                <w:b w:val="0"/>
                <w:i w:val="0"/>
                <w:sz w:val="18"/>
              </w:rPr>
              <w:t>Soft Kentucky music. Mint lemonade. 'My Old Kentucky Home' on loop.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SUNDAY, MAY 3, 2026</w:t>
      </w:r>
    </w:p>
    <w:p>
      <w:pPr>
        <w:spacing w:after="80"/>
        <w:jc w:val="center"/>
      </w:pPr>
      <w:r>
        <w:rPr>
          <w:rFonts w:ascii="Arial" w:hAnsi="Arial" w:cs="Arial"/>
          <w:b/>
          <w:i/>
          <w:color w:val="BF9000"/>
          <w:sz w:val="22"/>
        </w:rPr>
        <w:t>National Garden Meditation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Calm Stretch + Hymn Hour</w:t>
            </w:r>
          </w:p>
          <w:p>
            <w:pPr>
              <w:spacing w:after="0"/>
            </w:pPr>
            <w:r>
              <w:rPr>
                <w:rFonts w:ascii="Arial" w:hAnsi="Arial" w:cs="Arial"/>
                <w:b w:val="0"/>
                <w:i w:val="0"/>
                <w:sz w:val="18"/>
              </w:rPr>
              <w:t>Slow, calm seated stretch to gospel music. 20 min. Optional Bible reading.</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Garden &amp; Plants Trivia</w:t>
            </w:r>
          </w:p>
          <w:p>
            <w:pPr>
              <w:spacing w:after="0"/>
            </w:pPr>
            <w:r>
              <w:rPr>
                <w:rFonts w:ascii="Arial" w:hAnsi="Arial" w:cs="Arial"/>
                <w:b w:val="0"/>
                <w:i w:val="0"/>
                <w:sz w:val="18"/>
              </w:rPr>
              <w:t>(1) What's the symbol on a Christmas cactus? (Spines) - trick. (2) What plant grows tomatoes? (Tomato plant - vegetable garden). (3) Name 3 herbs starting with B. (Basil, Bay, Borage) (4) What month do tulip bulbs go in? (Fall - October) (5) What's the tallest tree? (Coast redwood). MC: show pictures of the answers.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Comics Read-Aloud + Garden Word List</w:t>
            </w:r>
          </w:p>
          <w:p>
            <w:pPr>
              <w:spacing w:after="0"/>
            </w:pPr>
            <w:r>
              <w:rPr>
                <w:rFonts w:ascii="Arial" w:hAnsi="Arial" w:cs="Arial"/>
                <w:b w:val="0"/>
                <w:i w:val="0"/>
                <w:sz w:val="18"/>
              </w:rPr>
              <w:t>Read Sunday comics aloud (Family Circus, Peanuts, Garfield). Then the National Garden Meditation Day word list: SOIL, SEED, RAIN, SUN, BLOOM, BUD, ROOT, LEAF, PETAL, GROW. Residents take turns calling out words they associate with each.</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Hymn Listening</w:t>
            </w:r>
          </w:p>
          <w:p>
            <w:pPr>
              <w:spacing w:after="0"/>
            </w:pPr>
            <w:r>
              <w:rPr>
                <w:rFonts w:ascii="Arial" w:hAnsi="Arial" w:cs="Arial"/>
                <w:b w:val="0"/>
                <w:i w:val="0"/>
                <w:sz w:val="18"/>
              </w:rPr>
              <w:t>Soft hymn music, hymnals available. Quiet chairs. Optional chaplain visit.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Cookie &amp; Milk Social - Sugar cookies and warm milk. Simple, comforting. Sit-down with one staff per 4 r...</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Garden Meditation &amp; Plant Potting - Small terra-cotta pots, marigold seedlings. Each resident plants their own. Soft...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Garden Meditation</w:t>
            </w:r>
          </w:p>
          <w:p>
            <w:pPr>
              <w:spacing w:after="0"/>
            </w:pPr>
            <w:r>
              <w:rPr>
                <w:rFonts w:ascii="Arial" w:hAnsi="Arial" w:cs="Arial"/>
                <w:b w:val="0"/>
                <w:i w:val="0"/>
                <w:sz w:val="18"/>
              </w:rPr>
              <w:t>Today's themed word search (Garden Meditation). Large-print version distributed at every table. Words: GARDEN, PEACE, QUIET, CALM, FLOWER, SEED, BLOOM, EARTH.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Hymn Sing &amp; Comfort Time</w:t>
            </w:r>
          </w:p>
          <w:p>
            <w:pPr>
              <w:spacing w:after="0"/>
            </w:pPr>
            <w:r>
              <w:rPr>
                <w:rFonts w:ascii="Arial" w:hAnsi="Arial" w:cs="Arial"/>
                <w:b w:val="0"/>
                <w:i w:val="0"/>
                <w:sz w:val="18"/>
              </w:rPr>
              <w:t>Soft hymn music. Hymnals or printed lyrics. Tea. Pets if available.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MONDAY, MAY 4, 2026</w:t>
      </w:r>
    </w:p>
    <w:p>
      <w:pPr>
        <w:spacing w:after="80"/>
        <w:jc w:val="center"/>
      </w:pPr>
      <w:r>
        <w:rPr>
          <w:rFonts w:ascii="Arial" w:hAnsi="Arial" w:cs="Arial"/>
          <w:b/>
          <w:i/>
          <w:color w:val="BF9000"/>
          <w:sz w:val="22"/>
        </w:rPr>
        <w:t>Star Wars Day - 'May the 4th Be With You'</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Bean Bag Toss Warm-up</w:t>
            </w:r>
          </w:p>
          <w:p>
            <w:pPr>
              <w:spacing w:after="0"/>
            </w:pPr>
            <w:r>
              <w:rPr>
                <w:rFonts w:ascii="Arial" w:hAnsi="Arial" w:cs="Arial"/>
                <w:b w:val="0"/>
                <w:i w:val="0"/>
                <w:sz w:val="18"/>
              </w:rPr>
              <w:t>Soft bean bags. Toss into bins from chair. Encourages reaching and tracking. 15-20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Star Wars Trivia</w:t>
            </w:r>
          </w:p>
          <w:p>
            <w:pPr>
              <w:spacing w:after="0"/>
            </w:pPr>
            <w:r>
              <w:rPr>
                <w:rFonts w:ascii="Arial" w:hAnsi="Arial" w:cs="Arial"/>
                <w:b w:val="0"/>
                <w:i w:val="0"/>
                <w:sz w:val="18"/>
              </w:rPr>
              <w:t>(1) What's the response to 'May the 4th be with you'? ('And also with you' or 'And with you') (2) Who is Luke Skywalker's father? (Darth Vader) (3) Name a Jedi master. (Yoda, Obi-Wan, Mace Windu) (4) What year did Star Wars first come out? (1977) (5) What color is Yoda? (Green). MC: skip if residents aren't Star Wars fans - swap for 1970s movie trivia.</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Front-Page News + Movie Trivia</w:t>
            </w:r>
          </w:p>
          <w:p>
            <w:pPr>
              <w:spacing w:after="0"/>
            </w:pPr>
            <w:r>
              <w:rPr>
                <w:rFonts w:ascii="Arial" w:hAnsi="Arial" w:cs="Arial"/>
                <w:b w:val="0"/>
                <w:i w:val="0"/>
                <w:sz w:val="18"/>
              </w:rPr>
              <w:t>Read the front page. Trivia: 'May the 4th be with you' explained for those who haven't heard it. Word scramble: JEDI, YODA, FORCE, REBEL, SABER, GALAXY, SPACE.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Photo Album Browsing</w:t>
            </w:r>
          </w:p>
          <w:p>
            <w:pPr>
              <w:spacing w:after="0"/>
            </w:pPr>
            <w:r>
              <w:rPr>
                <w:rFonts w:ascii="Arial" w:hAnsi="Arial" w:cs="Arial"/>
                <w:b w:val="0"/>
                <w:i w:val="0"/>
                <w:sz w:val="18"/>
              </w:rPr>
              <w:t>Old family photo albums or community photos. Resident chooses one to look through with an aide. 25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Cookie &amp; Milk Social - Sugar cookies and warm milk. Simple, comforting. Sit-down with one staff per 4 r...</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Star Wars Day</w:t>
            </w:r>
          </w:p>
          <w:p>
            <w:pPr>
              <w:spacing w:after="0"/>
            </w:pPr>
            <w:r>
              <w:rPr>
                <w:rFonts w:ascii="Arial" w:hAnsi="Arial" w:cs="Arial"/>
                <w:b w:val="0"/>
                <w:i w:val="0"/>
                <w:sz w:val="18"/>
              </w:rPr>
              <w:t>Today's themed word search (Star Wars Day). Large-print version distributed at every table. Words: JEDI, YODA, FORCE, STAR, LIGHT, SABER, GALAXY, SPACE.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Old TV Show Lounge (I Love Lucy / Andy Griffith)</w:t>
            </w:r>
          </w:p>
          <w:p>
            <w:pPr>
              <w:spacing w:after="0"/>
            </w:pPr>
            <w:r>
              <w:rPr>
                <w:rFonts w:ascii="Arial" w:hAnsi="Arial" w:cs="Arial"/>
                <w:b w:val="0"/>
                <w:i w:val="0"/>
                <w:sz w:val="18"/>
              </w:rPr>
              <w:t>30-min familiar episode. Cozy lounge. Optional snack.</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TUESDAY, MAY 5, 2026</w:t>
      </w:r>
    </w:p>
    <w:p>
      <w:pPr>
        <w:spacing w:after="80"/>
        <w:jc w:val="center"/>
      </w:pPr>
      <w:r>
        <w:rPr>
          <w:rFonts w:ascii="Arial" w:hAnsi="Arial" w:cs="Arial"/>
          <w:b/>
          <w:i/>
          <w:color w:val="BF9000"/>
          <w:sz w:val="22"/>
        </w:rPr>
        <w:t>Cinco de Mayo</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Maracas &amp; Music Movement</w:t>
            </w:r>
          </w:p>
          <w:p>
            <w:pPr>
              <w:spacing w:after="0"/>
            </w:pPr>
            <w:r>
              <w:rPr>
                <w:rFonts w:ascii="Arial" w:hAnsi="Arial" w:cs="Arial"/>
                <w:b w:val="0"/>
                <w:i w:val="0"/>
                <w:sz w:val="18"/>
              </w:rPr>
              <w:t>Hand each resident maracas or a tambourine. Play Mexican folk music. Shake along. 15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Mexico &amp; Cinco de Mayo Trivia</w:t>
            </w:r>
          </w:p>
          <w:p>
            <w:pPr>
              <w:spacing w:after="0"/>
            </w:pPr>
            <w:r>
              <w:rPr>
                <w:rFonts w:ascii="Arial" w:hAnsi="Arial" w:cs="Arial"/>
                <w:b w:val="0"/>
                <w:i w:val="0"/>
                <w:sz w:val="18"/>
              </w:rPr>
              <w:t>(1) Cinco de Mayo celebrates a victory in what year? (1862) (2) What battle? (Battle of Puebla) (3) What's the capital of Mexico? (Mexico City) (4) Name a Mexican dish. (Tacos, enchiladas, tamales) (5) What's the Spanish word for 'thank you'? (Gracias). MC: bilingual cards - show both English and Spanish.</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Cinco de Mayo Word Search (Spanish-English)</w:t>
            </w:r>
          </w:p>
          <w:p>
            <w:pPr>
              <w:spacing w:after="0"/>
            </w:pPr>
            <w:r>
              <w:rPr>
                <w:rFonts w:ascii="Arial" w:hAnsi="Arial" w:cs="Arial"/>
                <w:b w:val="0"/>
                <w:i w:val="0"/>
                <w:sz w:val="18"/>
              </w:rPr>
              <w:t>Word search in two languages: HOLA/HELLO, AMIGO/FRIEND, FIESTA/PARTY, GRACIAS/THANKS, MUSICA/MUSIC, BAILE/DANCE, COMIDA/FOOD. Brief history: Cinco de Mayo commemorates Mexico's 1862 Battle of Puebla victory.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Pet Therapy Visit</w:t>
            </w:r>
          </w:p>
          <w:p>
            <w:pPr>
              <w:spacing w:after="0"/>
            </w:pPr>
            <w:r>
              <w:rPr>
                <w:rFonts w:ascii="Arial" w:hAnsi="Arial" w:cs="Arial"/>
                <w:b w:val="0"/>
                <w:i w:val="0"/>
                <w:sz w:val="18"/>
              </w:rPr>
              <w:t>Therapy dog (if scheduled) or staff brings facility cat for petting. 20 min. Calming.</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Loteria (Mexican Bingo) - Picture cards instead of numbers. Beans for markers.</w:t>
            </w:r>
          </w:p>
          <w:p>
            <w:pPr>
              <w:spacing w:after="0"/>
            </w:pPr>
            <w:r>
              <w:rPr>
                <w:rFonts w:ascii="Arial" w:hAnsi="Arial" w:cs="Arial"/>
                <w:b/>
                <w:i w:val="0"/>
                <w:color w:val="BF9000"/>
                <w:sz w:val="18"/>
              </w:rPr>
              <w:t xml:space="preserve">   ☕ Social: </w:t>
            </w:r>
            <w:r>
              <w:rPr>
                <w:rFonts w:ascii="Arial" w:hAnsi="Arial" w:cs="Arial"/>
                <w:b w:val="0"/>
                <w:i w:val="0"/>
                <w:sz w:val="16"/>
              </w:rPr>
              <w:t>Cinco de Mayo Fiesta - Mariachi music, paper banners, agua fresca, guacamole+chips (or tortilla pinwhee...</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Taco / Quesadilla Bar - Build your own taco or quesadilla bar. Mild salsa. Churros for dessert.</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Cinco de Mayo</w:t>
            </w:r>
          </w:p>
          <w:p>
            <w:pPr>
              <w:spacing w:after="0"/>
            </w:pPr>
            <w:r>
              <w:rPr>
                <w:rFonts w:ascii="Arial" w:hAnsi="Arial" w:cs="Arial"/>
                <w:b w:val="0"/>
                <w:i w:val="0"/>
                <w:sz w:val="18"/>
              </w:rPr>
              <w:t>Today's themed word search (Cinco de Mayo). Large-print version distributed at every table. Words: FIESTA, AMIGO, MUSIC, DANCE, BAILE, COMIDA, GRACIAS, HOLA.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Lawrence Welk + Chamomile Tea</w:t>
            </w:r>
          </w:p>
          <w:p>
            <w:pPr>
              <w:spacing w:after="0"/>
            </w:pPr>
            <w:r>
              <w:rPr>
                <w:rFonts w:ascii="Arial" w:hAnsi="Arial" w:cs="Arial"/>
                <w:b w:val="0"/>
                <w:i w:val="0"/>
                <w:sz w:val="18"/>
              </w:rPr>
              <w:t>Familiar musical TV show or DVD. Tea. Lights low but not off.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WEDNESDAY, MAY 6, 2026</w:t>
      </w:r>
    </w:p>
    <w:p>
      <w:pPr>
        <w:spacing w:after="80"/>
        <w:jc w:val="center"/>
      </w:pPr>
      <w:r>
        <w:rPr>
          <w:rFonts w:ascii="Arial" w:hAnsi="Arial" w:cs="Arial"/>
          <w:b/>
          <w:i/>
          <w:color w:val="BF9000"/>
          <w:sz w:val="22"/>
        </w:rPr>
        <w:t>National Nurses Day &amp; National Beverage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Slow Stretch + Hand Massage</w:t>
            </w:r>
          </w:p>
          <w:p>
            <w:pPr>
              <w:spacing w:after="0"/>
            </w:pPr>
            <w:r>
              <w:rPr>
                <w:rFonts w:ascii="Arial" w:hAnsi="Arial" w:cs="Arial"/>
                <w:b w:val="0"/>
                <w:i w:val="0"/>
                <w:sz w:val="18"/>
              </w:rPr>
              <w:t>Seated stretch followed by individual aide-led hand massage with lotion. 25 min total. Honors Nurses Day.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Famous Nurses Trivia</w:t>
            </w:r>
          </w:p>
          <w:p>
            <w:pPr>
              <w:spacing w:after="0"/>
            </w:pPr>
            <w:r>
              <w:rPr>
                <w:rFonts w:ascii="Arial" w:hAnsi="Arial" w:cs="Arial"/>
                <w:b w:val="0"/>
                <w:i w:val="0"/>
                <w:sz w:val="18"/>
              </w:rPr>
              <w:t>(1) Who was the founder of modern nursing? (Florence Nightingale) (2) What's the famous nurses' lamp called? (The Lamp of Nightingale) (3) What nurse founded the American Red Cross? (Clara Barton) (4) What's the highest nursing degree? (Doctor of Nursing Practice or PhD) (5) What month is Nurses Month? (May). MC: emphasize the local nurses on staff.</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'Things My Mom/Nurse Said' Reminiscence</w:t>
            </w:r>
          </w:p>
          <w:p>
            <w:pPr>
              <w:spacing w:after="0"/>
            </w:pPr>
            <w:r>
              <w:rPr>
                <w:rFonts w:ascii="Arial" w:hAnsi="Arial" w:cs="Arial"/>
                <w:b w:val="0"/>
                <w:i w:val="0"/>
                <w:sz w:val="18"/>
              </w:rPr>
              <w:t>Read paper, then a short list of common sayings ('An apple a day keeps the doctor away,' 'Drink your water,' 'Get some rest!'). Residents share sayings they remember from their own mothers or nurses. Word game: NURSE, CARE, HEAL, HEART, HAND, KIND.</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Aromatherapy with Lavender</w:t>
            </w:r>
          </w:p>
          <w:p>
            <w:pPr>
              <w:spacing w:after="0"/>
            </w:pPr>
            <w:r>
              <w:rPr>
                <w:rFonts w:ascii="Arial" w:hAnsi="Arial" w:cs="Arial"/>
                <w:b w:val="0"/>
                <w:i w:val="0"/>
                <w:sz w:val="18"/>
              </w:rPr>
              <w:t>Lavender essential oil diffused. Soft music. Reclining chairs. 25 min. Stress relief.</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Cookie &amp; Milk Social - Sugar cookies and warm milk. Simple, comforting. Sit-down with one staff per 4 r...</w:t>
            </w:r>
          </w:p>
          <w:p>
            <w:pPr>
              <w:spacing w:after="0"/>
            </w:pPr>
            <w:r>
              <w:rPr>
                <w:rFonts w:ascii="Arial" w:hAnsi="Arial" w:cs="Arial"/>
                <w:b/>
                <w:i w:val="0"/>
                <w:color w:val="BF9000"/>
                <w:sz w:val="18"/>
              </w:rPr>
              <w:t xml:space="preserve">   🎨 Crafts: </w:t>
            </w:r>
            <w:r>
              <w:rPr>
                <w:rFonts w:ascii="Arial" w:hAnsi="Arial" w:cs="Arial"/>
                <w:b w:val="0"/>
                <w:i w:val="0"/>
                <w:sz w:val="16"/>
              </w:rPr>
              <w:t>Make-a-Card for Nurses - Cards for facility nurses or local hospital staff. Activity director delivers.</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Nurses Day</w:t>
            </w:r>
          </w:p>
          <w:p>
            <w:pPr>
              <w:spacing w:after="0"/>
            </w:pPr>
            <w:r>
              <w:rPr>
                <w:rFonts w:ascii="Arial" w:hAnsi="Arial" w:cs="Arial"/>
                <w:b w:val="0"/>
                <w:i w:val="0"/>
                <w:sz w:val="18"/>
              </w:rPr>
              <w:t>Today's themed word search (Nurses Day). Large-print version distributed at every table. Words: NURSE, CARE, HEAL, HEART, HAND, KIND, HELP, HOPE.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Soft Music + Hand Lotion Round</w:t>
            </w:r>
          </w:p>
          <w:p>
            <w:pPr>
              <w:spacing w:after="0"/>
            </w:pPr>
            <w:r>
              <w:rPr>
                <w:rFonts w:ascii="Arial" w:hAnsi="Arial" w:cs="Arial"/>
                <w:b w:val="0"/>
                <w:i w:val="0"/>
                <w:sz w:val="18"/>
              </w:rPr>
              <w:t>Aide goes around with hand lotion. Soft music. Cozy.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THURSDAY, MAY 7, 2026</w:t>
      </w:r>
    </w:p>
    <w:p>
      <w:pPr>
        <w:spacing w:after="80"/>
        <w:jc w:val="center"/>
      </w:pPr>
      <w:r>
        <w:rPr>
          <w:rFonts w:ascii="Arial" w:hAnsi="Arial" w:cs="Arial"/>
          <w:b/>
          <w:i/>
          <w:color w:val="BF9000"/>
          <w:sz w:val="22"/>
        </w:rPr>
        <w:t>National Roast Leg of Lamb Day</w:t>
      </w:r>
    </w:p>
    <w:p>
      <w:pPr>
        <w:spacing w:after="120"/>
        <w:jc w:val="center"/>
      </w:pPr>
      <w:r>
        <w:rPr>
          <w:rFonts w:ascii="Arial" w:hAnsi="Arial" w:cs="Arial"/>
          <w:b w:val="0"/>
          <w:i/>
          <w:color w:val="BF9000"/>
          <w:sz w:val="18"/>
        </w:rPr>
        <w:t>🍽 KITCHEN: Lunch: Greek-style lamb stew or gyros for lunch (kitchen coordination)</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Walking Circle (Hallway Loop)</w:t>
            </w:r>
          </w:p>
          <w:p>
            <w:pPr>
              <w:spacing w:after="0"/>
            </w:pPr>
            <w:r>
              <w:rPr>
                <w:rFonts w:ascii="Arial" w:hAnsi="Arial" w:cs="Arial"/>
                <w:b w:val="0"/>
                <w:i w:val="0"/>
                <w:sz w:val="18"/>
              </w:rPr>
              <w:t>Walking residents do a slow indoor loop with aide; non-walkers wheeled along. Stop at flower arrangements. 25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Greek &amp; Mediterranean Trivia</w:t>
            </w:r>
          </w:p>
          <w:p>
            <w:pPr>
              <w:spacing w:after="0"/>
            </w:pPr>
            <w:r>
              <w:rPr>
                <w:rFonts w:ascii="Arial" w:hAnsi="Arial" w:cs="Arial"/>
                <w:b w:val="0"/>
                <w:i w:val="0"/>
                <w:sz w:val="18"/>
              </w:rPr>
              <w:t>(National Roast Leg of Lamb Day - lean Greek) (1) What ancient city had the Acropolis? (Athens) (2) Name a Greek god. (Zeus, Apollo, Athena) (3) What's a Greek breakfast? (Yogurt with honey, bread) (4) What sea is between Greece and Turkey? (Aegean) (5) What's the Greek word for hello? (Yassou or Kalimera). MC: photos of Greek islands.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Garden Section + Flower Crossword (Easy)</w:t>
            </w:r>
          </w:p>
          <w:p>
            <w:pPr>
              <w:spacing w:after="0"/>
            </w:pPr>
            <w:r>
              <w:rPr>
                <w:rFonts w:ascii="Arial" w:hAnsi="Arial" w:cs="Arial"/>
                <w:b w:val="0"/>
                <w:i w:val="0"/>
                <w:sz w:val="18"/>
              </w:rPr>
              <w:t>Read the garden/home section. Easy 9-word crossword. Clues: 'Yellow flower with a dark center' (DAISY), 'Symbol of mothers' (CARNATION), 'Spring bulb in tulips family' (TULIP), 'Climbs trellises with thorns' (ROSE).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Greek Mythology Story Hour</w:t>
            </w:r>
          </w:p>
          <w:p>
            <w:pPr>
              <w:spacing w:after="0"/>
            </w:pPr>
            <w:r>
              <w:rPr>
                <w:rFonts w:ascii="Arial" w:hAnsi="Arial" w:cs="Arial"/>
                <w:b w:val="0"/>
                <w:i w:val="0"/>
                <w:sz w:val="18"/>
              </w:rPr>
              <w:t>Reader (volunteer) reads short Greek myths. Olives and feta on toast for snack.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Greek Mezze Tasting - Hummus, pita bread, olives, feta, grape leaves. Greek music. 60 min.</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Garden Crossword Words</w:t>
            </w:r>
          </w:p>
          <w:p>
            <w:pPr>
              <w:spacing w:after="0"/>
            </w:pPr>
            <w:r>
              <w:rPr>
                <w:rFonts w:ascii="Arial" w:hAnsi="Arial" w:cs="Arial"/>
                <w:b w:val="0"/>
                <w:i w:val="0"/>
                <w:sz w:val="18"/>
              </w:rPr>
              <w:t>Today's themed word search (Garden Crossword Words). Large-print version distributed at every table. Words: DAISY, ROSE, TULIP, LILY, PETAL, STEM, LEAF, SEED.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Hymn Sing &amp; Comfort Time</w:t>
            </w:r>
          </w:p>
          <w:p>
            <w:pPr>
              <w:spacing w:after="0"/>
            </w:pPr>
            <w:r>
              <w:rPr>
                <w:rFonts w:ascii="Arial" w:hAnsi="Arial" w:cs="Arial"/>
                <w:b w:val="0"/>
                <w:i w:val="0"/>
                <w:sz w:val="18"/>
              </w:rPr>
              <w:t>Soft hymn music. Hymnals or printed lyrics. Tea. Pets if available.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FRIDAY, MAY 8, 2026</w:t>
      </w:r>
    </w:p>
    <w:p>
      <w:pPr>
        <w:spacing w:after="80"/>
        <w:jc w:val="center"/>
      </w:pPr>
      <w:r>
        <w:rPr>
          <w:rFonts w:ascii="Arial" w:hAnsi="Arial" w:cs="Arial"/>
          <w:b/>
          <w:i/>
          <w:color w:val="BF9000"/>
          <w:sz w:val="22"/>
        </w:rPr>
        <w:t>V-E Day (Victory in Europe, 1945) &amp; No Socks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Big Band Seated Dance</w:t>
            </w:r>
          </w:p>
          <w:p>
            <w:pPr>
              <w:spacing w:after="0"/>
            </w:pPr>
            <w:r>
              <w:rPr>
                <w:rFonts w:ascii="Arial" w:hAnsi="Arial" w:cs="Arial"/>
                <w:b w:val="0"/>
                <w:i w:val="0"/>
                <w:sz w:val="18"/>
              </w:rPr>
              <w:t>Glenn Miller, Andrews Sisters playing. Hand-claps, shoulder shimmies, gentle swaying. 20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WWII &amp; V-E Day Trivia</w:t>
            </w:r>
          </w:p>
          <w:p>
            <w:pPr>
              <w:spacing w:after="0"/>
            </w:pPr>
            <w:r>
              <w:rPr>
                <w:rFonts w:ascii="Arial" w:hAnsi="Arial" w:cs="Arial"/>
                <w:b w:val="0"/>
                <w:i w:val="0"/>
                <w:sz w:val="18"/>
              </w:rPr>
              <w:t>(1) On what date in 1945 did Germany surrender? (May 8, 1945) (2) Who was U.S. President? (Truman) (3) What was 'D-Day'? (June 6, 1944, Normandy invasion) (4) Name a WWII Allied leader. (Churchill, FDR, Stalin) (5) What ship was attacked at Pearl Harbor? (USS Arizona, among others). MC: keep light - show home-front images.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V-E Day History Read + 1940s Word Search</w:t>
            </w:r>
          </w:p>
          <w:p>
            <w:pPr>
              <w:spacing w:after="0"/>
            </w:pPr>
            <w:r>
              <w:rPr>
                <w:rFonts w:ascii="Arial" w:hAnsi="Arial" w:cs="Arial"/>
                <w:b w:val="0"/>
                <w:i w:val="0"/>
                <w:sz w:val="18"/>
              </w:rPr>
              <w:t>Brief read-aloud about Victory in Europe Day (May 8, 1945, Germany surrendered). Word search: VICTORY, FREEDOM, ALLIES, PEACE, EUROPE, FLAG, HEROES, HOME, RATION, GARDEN (as in Victory Garden).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V-E Day Memory Hour</w:t>
            </w:r>
          </w:p>
          <w:p>
            <w:pPr>
              <w:spacing w:after="0"/>
            </w:pPr>
            <w:r>
              <w:rPr>
                <w:rFonts w:ascii="Arial" w:hAnsi="Arial" w:cs="Arial"/>
                <w:b w:val="0"/>
                <w:i w:val="0"/>
                <w:sz w:val="18"/>
              </w:rPr>
              <w:t>Photos and headlines from May 1945. Residents share memories. Quiet 1940s music.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Mother's Day Tea (Pre-Celebration) - Linen tablecloths, china teacups, finger sandwiches, scones with jam, lemon bars...</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Cookie &amp; Milk Social - Sugar cookies and warm milk. Simple, comforting. Sit-down with one staff per 4 r...</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V-E Day 1945</w:t>
            </w:r>
          </w:p>
          <w:p>
            <w:pPr>
              <w:spacing w:after="0"/>
            </w:pPr>
            <w:r>
              <w:rPr>
                <w:rFonts w:ascii="Arial" w:hAnsi="Arial" w:cs="Arial"/>
                <w:b w:val="0"/>
                <w:i w:val="0"/>
                <w:sz w:val="18"/>
              </w:rPr>
              <w:t>Today's themed word search (V-E Day 1945). Large-print version distributed at every table. Words: VICTORY, PEACE, ALLIES, FREEDOM, HEROES, EUROPE, FLAG, HONOR.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Old TV Show Lounge (I Love Lucy / Andy Griffith)</w:t>
            </w:r>
          </w:p>
          <w:p>
            <w:pPr>
              <w:spacing w:after="0"/>
            </w:pPr>
            <w:r>
              <w:rPr>
                <w:rFonts w:ascii="Arial" w:hAnsi="Arial" w:cs="Arial"/>
                <w:b w:val="0"/>
                <w:i w:val="0"/>
                <w:sz w:val="18"/>
              </w:rPr>
              <w:t>30-min familiar episode. Cozy lounge. Optional snack.</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SATURDAY, MAY 9, 2026</w:t>
      </w:r>
    </w:p>
    <w:p>
      <w:pPr>
        <w:spacing w:after="80"/>
        <w:jc w:val="center"/>
      </w:pPr>
      <w:r>
        <w:rPr>
          <w:rFonts w:ascii="Arial" w:hAnsi="Arial" w:cs="Arial"/>
          <w:b/>
          <w:i/>
          <w:color w:val="BF9000"/>
          <w:sz w:val="22"/>
        </w:rPr>
        <w:t>National Lost Sock Memorial Day &amp; National Train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Train Whistle Warm-up</w:t>
            </w:r>
          </w:p>
          <w:p>
            <w:pPr>
              <w:spacing w:after="0"/>
            </w:pPr>
            <w:r>
              <w:rPr>
                <w:rFonts w:ascii="Arial" w:hAnsi="Arial" w:cs="Arial"/>
                <w:b w:val="0"/>
                <w:i w:val="0"/>
                <w:sz w:val="18"/>
              </w:rPr>
              <w:t>Marching arms like a conductor. Whistle 'whoo-whoo' on count of 5. 'Chattanooga Choo Choo' background. 15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Trains &amp; Travel Trivia</w:t>
            </w:r>
          </w:p>
          <w:p>
            <w:pPr>
              <w:spacing w:after="0"/>
            </w:pPr>
            <w:r>
              <w:rPr>
                <w:rFonts w:ascii="Arial" w:hAnsi="Arial" w:cs="Arial"/>
                <w:b w:val="0"/>
                <w:i w:val="0"/>
                <w:sz w:val="18"/>
              </w:rPr>
              <w:t>(National Train Day) (1) What's the famous transcontinental train? (Orient Express, or transcontinental railroad meeting at Promontory Summit) (2) What U.S. region has Amtrak's Empire Builder? (Northwest) (3) Who sang 'Chattanooga Choo Choo'? (Glenn Miller) (4) What's a 'caboose'? (The last car on a freight train) (5) What does 'all aboard' mean? (Everyone on the train). MC: show train pictures.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Travel Section + Train Trivia</w:t>
            </w:r>
          </w:p>
          <w:p>
            <w:pPr>
              <w:spacing w:after="0"/>
            </w:pPr>
            <w:r>
              <w:rPr>
                <w:rFonts w:ascii="Arial" w:hAnsi="Arial" w:cs="Arial"/>
                <w:b w:val="0"/>
                <w:i w:val="0"/>
                <w:sz w:val="18"/>
              </w:rPr>
              <w:t>Read travel section. Train trivia: 'What was the first transcontinental railroad?' (Promontory Summit, Utah, 1869). 'What's the famous train in the Hercule Poirot mystery?' (Orient Express). Word scramble: ENGINE, CABOOSE, WHISTLE, CONDUCTOR, STATION, RAILS.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Music Listening Hour</w:t>
            </w:r>
          </w:p>
          <w:p>
            <w:pPr>
              <w:spacing w:after="0"/>
            </w:pPr>
            <w:r>
              <w:rPr>
                <w:rFonts w:ascii="Arial" w:hAnsi="Arial" w:cs="Arial"/>
                <w:b w:val="0"/>
                <w:i w:val="0"/>
                <w:sz w:val="18"/>
              </w:rPr>
              <w:t>Soft instrumental music. Residents in comfortable chairs. Light snacks.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Cookie &amp; Milk Social - Sugar cookies and warm milk. Simple, comforting. Sit-down with one staff per 4 r...</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National Train Day</w:t>
            </w:r>
          </w:p>
          <w:p>
            <w:pPr>
              <w:spacing w:after="0"/>
            </w:pPr>
            <w:r>
              <w:rPr>
                <w:rFonts w:ascii="Arial" w:hAnsi="Arial" w:cs="Arial"/>
                <w:b w:val="0"/>
                <w:i w:val="0"/>
                <w:sz w:val="18"/>
              </w:rPr>
              <w:t>Today's themed word search (National Train Day). Large-print version distributed at every table. Words: TRAIN, ENGINE, WHISTLE, TRACK, STEAM, RAIL, STATION, CABOOSE.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Lawrence Welk + Chamomile Tea</w:t>
            </w:r>
          </w:p>
          <w:p>
            <w:pPr>
              <w:spacing w:after="0"/>
            </w:pPr>
            <w:r>
              <w:rPr>
                <w:rFonts w:ascii="Arial" w:hAnsi="Arial" w:cs="Arial"/>
                <w:b w:val="0"/>
                <w:i w:val="0"/>
                <w:sz w:val="18"/>
              </w:rPr>
              <w:t>Familiar musical TV show or DVD. Tea. Lights low but not off.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SUNDAY, MAY 10, 2026</w:t>
      </w:r>
    </w:p>
    <w:p>
      <w:pPr>
        <w:spacing w:after="80"/>
        <w:jc w:val="center"/>
      </w:pPr>
      <w:r>
        <w:rPr>
          <w:rFonts w:ascii="Arial" w:hAnsi="Arial" w:cs="Arial"/>
          <w:b/>
          <w:i/>
          <w:color w:val="BF9000"/>
          <w:sz w:val="22"/>
        </w:rPr>
        <w:t>Mother's Day &amp; National Shrimp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Mother's Day Gentle Stretch</w:t>
            </w:r>
          </w:p>
          <w:p>
            <w:pPr>
              <w:spacing w:after="0"/>
            </w:pPr>
            <w:r>
              <w:rPr>
                <w:rFonts w:ascii="Arial" w:hAnsi="Arial" w:cs="Arial"/>
                <w:b w:val="0"/>
                <w:i w:val="0"/>
                <w:sz w:val="18"/>
              </w:rPr>
              <w:t>Calm stretch to a 'Songs Mom Loved' playlist. Tears or quiet welcome. 20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Famous Mothers Trivia</w:t>
            </w:r>
          </w:p>
          <w:p>
            <w:pPr>
              <w:spacing w:after="0"/>
            </w:pPr>
            <w:r>
              <w:rPr>
                <w:rFonts w:ascii="Arial" w:hAnsi="Arial" w:cs="Arial"/>
                <w:b w:val="0"/>
                <w:i w:val="0"/>
                <w:sz w:val="18"/>
              </w:rPr>
              <w:t>(Mother's Day) (1) Who founded modern Mother's Day? (Anna Jarvis, 1908) (2) What's the average number of children per US mom today? (About 2) (3) Mother Teresa was from where originally? (Albania) (4) Name a famous mother in the Bible. (Mary, Eve, Sarah, Hannah) (5) Who was the mother of John F. Kennedy? (Rose Kennedy). MC: open conversation about residents' own mothers.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Paper + 'Mom's Wisdom' Word List</w:t>
            </w:r>
          </w:p>
          <w:p>
            <w:pPr>
              <w:spacing w:after="0"/>
            </w:pPr>
            <w:r>
              <w:rPr>
                <w:rFonts w:ascii="Arial" w:hAnsi="Arial" w:cs="Arial"/>
                <w:b w:val="0"/>
                <w:i w:val="0"/>
                <w:sz w:val="18"/>
              </w:rPr>
              <w:t>Sunday comics + lifestyle section. Then a word list: HEART, LOVE, KIND, HOME, HUG, WARM, FAMILY. Each resident shares one thing their mother used to say.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Mother's Day Memory Hour</w:t>
            </w:r>
          </w:p>
          <w:p>
            <w:pPr>
              <w:spacing w:after="0"/>
            </w:pPr>
            <w:r>
              <w:rPr>
                <w:rFonts w:ascii="Arial" w:hAnsi="Arial" w:cs="Arial"/>
                <w:b w:val="0"/>
                <w:i w:val="0"/>
                <w:sz w:val="18"/>
              </w:rPr>
              <w:t>Soft music. Residents look through old family photos and share memories of their own mothers. Tissues.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Mother's Day Tea Hour &amp; Family Visiting - Open visiting. Tea service. Photo station with flower backdrop. Single rose for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Cookie &amp; Milk Social - Sugar cookies and warm milk. Simple, comforting. Sit-down with one staff per 4 r...</w:t>
            </w:r>
          </w:p>
          <w:p>
            <w:pPr>
              <w:spacing w:after="0"/>
            </w:pPr>
            <w:r>
              <w:rPr>
                <w:rFonts w:ascii="Arial" w:hAnsi="Arial" w:cs="Arial"/>
                <w:b/>
                <w:i w:val="0"/>
                <w:color w:val="BF9000"/>
                <w:sz w:val="18"/>
              </w:rPr>
              <w:t xml:space="preserve">   🎨 Crafts: </w:t>
            </w:r>
            <w:r>
              <w:rPr>
                <w:rFonts w:ascii="Arial" w:hAnsi="Arial" w:cs="Arial"/>
                <w:b w:val="0"/>
                <w:i w:val="0"/>
                <w:sz w:val="16"/>
              </w:rPr>
              <w:t>Photo Frame Decorating for Family - Plain wood frames + paint + embellishments. Residents make a frame to give to fa...</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Mother's Day</w:t>
            </w:r>
          </w:p>
          <w:p>
            <w:pPr>
              <w:spacing w:after="0"/>
            </w:pPr>
            <w:r>
              <w:rPr>
                <w:rFonts w:ascii="Arial" w:hAnsi="Arial" w:cs="Arial"/>
                <w:b w:val="0"/>
                <w:i w:val="0"/>
                <w:sz w:val="18"/>
              </w:rPr>
              <w:t>Today's themed word search (Mother's Day). Large-print version distributed at every table. Words: MOTHER, MOM, LOVE, KIND, HUG, HOME, CARE, HEART.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Mother's Day Quiet Music Hour</w:t>
            </w:r>
          </w:p>
          <w:p>
            <w:pPr>
              <w:spacing w:after="0"/>
            </w:pPr>
            <w:r>
              <w:rPr>
                <w:rFonts w:ascii="Arial" w:hAnsi="Arial" w:cs="Arial"/>
                <w:b w:val="0"/>
                <w:i w:val="0"/>
                <w:sz w:val="18"/>
              </w:rPr>
              <w:t>Soft music. Tea. Photos of mothers if family supplied. Tissues.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MONDAY, MAY 11, 2026</w:t>
      </w:r>
    </w:p>
    <w:p>
      <w:pPr>
        <w:spacing w:after="80"/>
        <w:jc w:val="center"/>
      </w:pPr>
      <w:r>
        <w:rPr>
          <w:rFonts w:ascii="Arial" w:hAnsi="Arial" w:cs="Arial"/>
          <w:b/>
          <w:i/>
          <w:color w:val="BF9000"/>
          <w:sz w:val="22"/>
        </w:rPr>
        <w:t>National Eat What You Want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Balance Practice with Aide Support</w:t>
            </w:r>
          </w:p>
          <w:p>
            <w:pPr>
              <w:spacing w:after="0"/>
            </w:pPr>
            <w:r>
              <w:rPr>
                <w:rFonts w:ascii="Arial" w:hAnsi="Arial" w:cs="Arial"/>
                <w:b w:val="0"/>
                <w:i w:val="0"/>
                <w:sz w:val="18"/>
              </w:rPr>
              <w:t>Heel raises, toe taps in chair. Aide nearby for those wanting to try standing. 20 min. Falls prevention focus.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Food Favorites Trivia</w:t>
            </w:r>
          </w:p>
          <w:p>
            <w:pPr>
              <w:spacing w:after="0"/>
            </w:pPr>
            <w:r>
              <w:rPr>
                <w:rFonts w:ascii="Arial" w:hAnsi="Arial" w:cs="Arial"/>
                <w:b w:val="0"/>
                <w:i w:val="0"/>
                <w:sz w:val="18"/>
              </w:rPr>
              <w:t>(Eat What You Want Day) (1) What's the most popular pizza topping? (Pepperoni) (2) What U.S. state grows the most peaches? (California, then Georgia) (3) What's a 'Reuben' sandwich? (Corned beef, sauerkraut, swiss, rye) (4) What's the official state pie of Florida? (Key lime) (5) What's the secret ingredient in many Southern recipes? (Buttermilk). MC: vote on favorite foods.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Food Section + 'Eat What You Want' Vote</w:t>
            </w:r>
          </w:p>
          <w:p>
            <w:pPr>
              <w:spacing w:after="0"/>
            </w:pPr>
            <w:r>
              <w:rPr>
                <w:rFonts w:ascii="Arial" w:hAnsi="Arial" w:cs="Arial"/>
                <w:b w:val="0"/>
                <w:i w:val="0"/>
                <w:sz w:val="18"/>
              </w:rPr>
              <w:t>It's National Eat What You Want Day. Read food section. Then a vote: 'If you could have any meal for dinner, what would it be?' Tally results - kitchen may try to feature the top vote-getter on a future menu. Word scramble: PIZZA, BURGER, PASTA, DESSERT, CHOCOLATE.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Pet Therapy Visit</w:t>
            </w:r>
          </w:p>
          <w:p>
            <w:pPr>
              <w:spacing w:after="0"/>
            </w:pPr>
            <w:r>
              <w:rPr>
                <w:rFonts w:ascii="Arial" w:hAnsi="Arial" w:cs="Arial"/>
                <w:b w:val="0"/>
                <w:i w:val="0"/>
                <w:sz w:val="18"/>
              </w:rPr>
              <w:t>Therapy dog (if scheduled) or staff brings facility cat for petting. 20 min. Calming.</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Skip-Bo, UNO, Rummy - Three tables, three games. 60 min. Lemonade and pretzels. Whiteboard leaderboard...</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Cookie &amp; Milk Social - Sugar cookies and warm milk. Simple, comforting. Sit-down with one staff per 4 r...</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Eat What You Want</w:t>
            </w:r>
          </w:p>
          <w:p>
            <w:pPr>
              <w:spacing w:after="0"/>
            </w:pPr>
            <w:r>
              <w:rPr>
                <w:rFonts w:ascii="Arial" w:hAnsi="Arial" w:cs="Arial"/>
                <w:b w:val="0"/>
                <w:i w:val="0"/>
                <w:sz w:val="18"/>
              </w:rPr>
              <w:t>Today's themed word search (Eat What You Want). Large-print version distributed at every table. Words: PIZZA, BURGER, CAKE, PIE, TACO, SOUP, BREAD, PASTA.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Hymn Sing &amp; Comfort Time</w:t>
            </w:r>
          </w:p>
          <w:p>
            <w:pPr>
              <w:spacing w:after="0"/>
            </w:pPr>
            <w:r>
              <w:rPr>
                <w:rFonts w:ascii="Arial" w:hAnsi="Arial" w:cs="Arial"/>
                <w:b w:val="0"/>
                <w:i w:val="0"/>
                <w:sz w:val="18"/>
              </w:rPr>
              <w:t>Soft hymn music. Hymnals or printed lyrics. Tea. Pets if available.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TUESDAY, MAY 12, 2026</w:t>
      </w:r>
    </w:p>
    <w:p>
      <w:pPr>
        <w:spacing w:after="80"/>
        <w:jc w:val="center"/>
      </w:pPr>
      <w:r>
        <w:rPr>
          <w:rFonts w:ascii="Arial" w:hAnsi="Arial" w:cs="Arial"/>
          <w:b/>
          <w:i/>
          <w:color w:val="BF9000"/>
          <w:sz w:val="22"/>
        </w:rPr>
        <w:t>International Nurses Day &amp; National Limerick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Tai Chi (Seated, Very Slow)</w:t>
            </w:r>
          </w:p>
          <w:p>
            <w:pPr>
              <w:spacing w:after="0"/>
            </w:pPr>
            <w:r>
              <w:rPr>
                <w:rFonts w:ascii="Arial" w:hAnsi="Arial" w:cs="Arial"/>
                <w:b w:val="0"/>
                <w:i w:val="0"/>
                <w:sz w:val="18"/>
              </w:rPr>
              <w:t>Cloud hands, slow flowing. Asian instrumental. 20 min. Calming for Nurses Day.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Limericks &amp; Wordplay Trivia</w:t>
            </w:r>
          </w:p>
          <w:p>
            <w:pPr>
              <w:spacing w:after="0"/>
            </w:pPr>
            <w:r>
              <w:rPr>
                <w:rFonts w:ascii="Arial" w:hAnsi="Arial" w:cs="Arial"/>
                <w:b w:val="0"/>
                <w:i w:val="0"/>
                <w:sz w:val="18"/>
              </w:rPr>
              <w:t>(Limerick Day) (1) What's a limerick's rhyme scheme? (AABBA) (2) Who wrote famous limericks? (Edward Lear) (3) Where did the limerick form originate? (Limerick, Ireland) (4) What's a five-line poem called? (A limerick or a quintain) (5) Make up a limerick line that rhymes with 'today.' (Many - 'I'll be on my way,' 'come what may'). MC: read limericks aloud, ask which they liked best.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Limerick Day Special</w:t>
            </w:r>
          </w:p>
          <w:p>
            <w:pPr>
              <w:spacing w:after="0"/>
            </w:pPr>
            <w:r>
              <w:rPr>
                <w:rFonts w:ascii="Arial" w:hAnsi="Arial" w:cs="Arial"/>
                <w:b w:val="0"/>
                <w:i w:val="0"/>
                <w:sz w:val="18"/>
              </w:rPr>
              <w:t>Read 4-5 famous limericks aloud (Edward Lear's clean ones). Then group-write: leader provides line 1, 'There once was a [name] from [town],' and residents shout out rhyming words. Print results on the bulletin board.</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Hand Massage + Soft Music</w:t>
            </w:r>
          </w:p>
          <w:p>
            <w:pPr>
              <w:spacing w:after="0"/>
            </w:pPr>
            <w:r>
              <w:rPr>
                <w:rFonts w:ascii="Arial" w:hAnsi="Arial" w:cs="Arial"/>
                <w:b w:val="0"/>
                <w:i w:val="0"/>
                <w:sz w:val="18"/>
              </w:rPr>
              <w:t>Honors Nurses Day with gentle hand massage with lotion. Soft music.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Manicure &amp; Music Social - Volunteers from local cosmetology school if possible. Hand massage with lotion i...</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Cookie &amp; Milk Social - Sugar cookies and warm milk. Simple, comforting. Sit-down with one staff per 4 r...</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Limerick Composing Workshop</w:t>
            </w:r>
          </w:p>
          <w:p>
            <w:pPr>
              <w:spacing w:after="0"/>
            </w:pPr>
            <w:r>
              <w:rPr>
                <w:rFonts w:ascii="Arial" w:hAnsi="Arial" w:cs="Arial"/>
                <w:b w:val="0"/>
                <w:i w:val="0"/>
                <w:sz w:val="18"/>
              </w:rPr>
              <w:t>National Limerick Day. Read several Edward Lear limericks aloud. Group writes one together: leader gives line 1 ('There was once a [resident] from [town]'), residents shout rhyming words. Print results.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Old TV Show Lounge (I Love Lucy / Andy Griffith)</w:t>
            </w:r>
          </w:p>
          <w:p>
            <w:pPr>
              <w:spacing w:after="0"/>
            </w:pPr>
            <w:r>
              <w:rPr>
                <w:rFonts w:ascii="Arial" w:hAnsi="Arial" w:cs="Arial"/>
                <w:b w:val="0"/>
                <w:i w:val="0"/>
                <w:sz w:val="18"/>
              </w:rPr>
              <w:t>30-min familiar episode. Cozy lounge. Optional snack.</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WEDNESDAY, MAY 13, 2026</w:t>
      </w:r>
    </w:p>
    <w:p>
      <w:pPr>
        <w:spacing w:after="80"/>
        <w:jc w:val="center"/>
      </w:pPr>
      <w:r>
        <w:rPr>
          <w:rFonts w:ascii="Arial" w:hAnsi="Arial" w:cs="Arial"/>
          <w:b/>
          <w:i/>
          <w:color w:val="BF9000"/>
          <w:sz w:val="22"/>
        </w:rPr>
        <w:t>National Apple Pie Day &amp; National Frog Jumping Day</w:t>
      </w:r>
    </w:p>
    <w:p>
      <w:pPr>
        <w:spacing w:after="120"/>
        <w:jc w:val="center"/>
      </w:pPr>
      <w:r>
        <w:rPr>
          <w:rFonts w:ascii="Arial" w:hAnsi="Arial" w:cs="Arial"/>
          <w:b w:val="0"/>
          <w:i/>
          <w:color w:val="BF9000"/>
          <w:sz w:val="18"/>
        </w:rPr>
        <w:t>🍽 KITCHEN: Breakfast: Apple cinnamon pancakes at breakfast</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Apple Pie Energizer</w:t>
            </w:r>
          </w:p>
          <w:p>
            <w:pPr>
              <w:spacing w:after="0"/>
            </w:pPr>
            <w:r>
              <w:rPr>
                <w:rFonts w:ascii="Arial" w:hAnsi="Arial" w:cs="Arial"/>
                <w:b w:val="0"/>
                <w:i w:val="0"/>
                <w:sz w:val="18"/>
              </w:rPr>
              <w:t>Themed warm-up: 'rolling dough' arms, 'picking apples' overhead reach, 'stirring filling' big circles. Apple-cinnamon scented cotton balls. 20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Apple Pie Trivia</w:t>
            </w:r>
          </w:p>
          <w:p>
            <w:pPr>
              <w:spacing w:after="0"/>
            </w:pPr>
            <w:r>
              <w:rPr>
                <w:rFonts w:ascii="Arial" w:hAnsi="Arial" w:cs="Arial"/>
                <w:b w:val="0"/>
                <w:i w:val="0"/>
                <w:sz w:val="18"/>
              </w:rPr>
              <w:t>(Apple Pie Day) (1) What state grows the most apples? (Washington) (2) Name 3 apple varieties. (Granny Smith, Honeycrisp, Gala, Fuji, Red Delicious) (3) What's 'apple pie a la mode'? (Pie with ice cream) (4) Who said 'an apple a day keeps the doctor away'? (Old proverb, traditional) (5) What was Johnny Appleseed's real name? (John Chapman). MC: smell test - cinnamon and apple scents.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Food Section + Apple Pie Recipe Read-Aloud</w:t>
            </w:r>
          </w:p>
          <w:p>
            <w:pPr>
              <w:spacing w:after="0"/>
            </w:pPr>
            <w:r>
              <w:rPr>
                <w:rFonts w:ascii="Arial" w:hAnsi="Arial" w:cs="Arial"/>
                <w:b w:val="0"/>
                <w:i w:val="0"/>
                <w:sz w:val="18"/>
              </w:rPr>
              <w:t>Read a classic apple pie recipe aloud. Group reminisces: 'who in your family made the best pie?' Word search: APPLE, CRUST, BAKE, OVEN, SLICE, FORK, SUGAR, CINNAMON, NUTMEG, BUTTER.</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Hand Massage with Lotion</w:t>
            </w:r>
          </w:p>
          <w:p>
            <w:pPr>
              <w:spacing w:after="0"/>
            </w:pPr>
            <w:r>
              <w:rPr>
                <w:rFonts w:ascii="Arial" w:hAnsi="Arial" w:cs="Arial"/>
                <w:b w:val="0"/>
                <w:i w:val="0"/>
                <w:sz w:val="18"/>
              </w:rPr>
              <w:t>Aide-led hand massage with scented lotion. Soft music. 25 min. Calming and connecting.</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Apple Pie Tasting + Demo - Pre-baked apple pie cut and served with vanilla ice cream. Brief demo of how to ...</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Apple Pie &amp; Frogs</w:t>
            </w:r>
          </w:p>
          <w:p>
            <w:pPr>
              <w:spacing w:after="0"/>
            </w:pPr>
            <w:r>
              <w:rPr>
                <w:rFonts w:ascii="Arial" w:hAnsi="Arial" w:cs="Arial"/>
                <w:b w:val="0"/>
                <w:i w:val="0"/>
                <w:sz w:val="18"/>
              </w:rPr>
              <w:t>Today's themed word search (Apple Pie &amp; Frogs). Large-print version distributed at every table. Words: APPLE, PIE, CRUST, BAKE, OVEN, SLICE, FORK, SUGAR.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Lawrence Welk + Chamomile Tea</w:t>
            </w:r>
          </w:p>
          <w:p>
            <w:pPr>
              <w:spacing w:after="0"/>
            </w:pPr>
            <w:r>
              <w:rPr>
                <w:rFonts w:ascii="Arial" w:hAnsi="Arial" w:cs="Arial"/>
                <w:b w:val="0"/>
                <w:i w:val="0"/>
                <w:sz w:val="18"/>
              </w:rPr>
              <w:t>Familiar musical TV show or DVD. Tea. Lights low but not off.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THURSDAY, MAY 14, 2026</w:t>
      </w:r>
    </w:p>
    <w:p>
      <w:pPr>
        <w:spacing w:after="80"/>
        <w:jc w:val="center"/>
      </w:pPr>
      <w:r>
        <w:rPr>
          <w:rFonts w:ascii="Arial" w:hAnsi="Arial" w:cs="Arial"/>
          <w:b/>
          <w:i/>
          <w:color w:val="BF9000"/>
          <w:sz w:val="22"/>
        </w:rPr>
        <w:t>National Buttermilk Biscuit Day</w:t>
      </w:r>
    </w:p>
    <w:p>
      <w:pPr>
        <w:spacing w:after="120"/>
        <w:jc w:val="center"/>
      </w:pPr>
      <w:r>
        <w:rPr>
          <w:rFonts w:ascii="Arial" w:hAnsi="Arial" w:cs="Arial"/>
          <w:b w:val="0"/>
          <w:i/>
          <w:color w:val="BF9000"/>
          <w:sz w:val="18"/>
        </w:rPr>
        <w:t>🍽 KITCHEN: Breakfast: Biscuits &amp; gravy served at breakfast (kitchen coordination)</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Country Music Movement: 'Biscuit Stretch'</w:t>
            </w:r>
          </w:p>
          <w:p>
            <w:pPr>
              <w:spacing w:after="0"/>
            </w:pPr>
            <w:r>
              <w:rPr>
                <w:rFonts w:ascii="Arial" w:hAnsi="Arial" w:cs="Arial"/>
                <w:b w:val="0"/>
                <w:i w:val="0"/>
                <w:sz w:val="18"/>
              </w:rPr>
              <w:t>25-min seated dance to Patsy Cline, Hank Williams. Imaginary 'rolling out dough' arm motions, 'patting biscuits' hand claps. Smell of warm biscuits drifts from kitchen.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Southern Cooking Trivia</w:t>
            </w:r>
          </w:p>
          <w:p>
            <w:pPr>
              <w:spacing w:after="0"/>
            </w:pPr>
            <w:r>
              <w:rPr>
                <w:rFonts w:ascii="Arial" w:hAnsi="Arial" w:cs="Arial"/>
                <w:b w:val="0"/>
                <w:i w:val="0"/>
                <w:sz w:val="18"/>
              </w:rPr>
              <w:t>(Buttermilk Biscuit Day) (1) What makes a biscuit fluffy? (Cold butter, baking powder) (2) Name a Southern breakfast staple. (Biscuits, gravy, grits, eggs) (3) What's 'redeye gravy'? (Country ham + coffee) (4) What's a 'short stack'? (Two pancakes) (5) Where was buttermilk first used? (Originally a byproduct of butter-making, used widely in Britain and the South). MC: pass around a warm biscuit to smell.</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Food Section + Biscuit Recipe Reminiscence</w:t>
            </w:r>
          </w:p>
          <w:p>
            <w:pPr>
              <w:spacing w:after="0"/>
            </w:pPr>
            <w:r>
              <w:rPr>
                <w:rFonts w:ascii="Arial" w:hAnsi="Arial" w:cs="Arial"/>
                <w:b w:val="0"/>
                <w:i w:val="0"/>
                <w:sz w:val="18"/>
              </w:rPr>
              <w:t>Read paper, then read aloud the basic buttermilk biscuit recipe (flour, baking powder, salt, butter, buttermilk). Residents share grandmother's biscuit memories. Word scramble: BISCUIT, BUTTER, FLOUR, GRAVY, JAM, HONEY.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Sensory Bin Time</w:t>
            </w:r>
          </w:p>
          <w:p>
            <w:pPr>
              <w:spacing w:after="0"/>
            </w:pPr>
            <w:r>
              <w:rPr>
                <w:rFonts w:ascii="Arial" w:hAnsi="Arial" w:cs="Arial"/>
                <w:b w:val="0"/>
                <w:i w:val="0"/>
                <w:sz w:val="18"/>
              </w:rPr>
              <w:t>Bins of textured items (fabric scraps, smooth stones, dried beans). Each resident has their own bin to explore. 20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Drop Biscuits &amp; Jam Workshop - Hands-on cooking demo: drop biscuits (mix ingredients in a bowl, drop spoonfuls ...</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Buttermilk Biscuit</w:t>
            </w:r>
          </w:p>
          <w:p>
            <w:pPr>
              <w:spacing w:after="0"/>
            </w:pPr>
            <w:r>
              <w:rPr>
                <w:rFonts w:ascii="Arial" w:hAnsi="Arial" w:cs="Arial"/>
                <w:b w:val="0"/>
                <w:i w:val="0"/>
                <w:sz w:val="18"/>
              </w:rPr>
              <w:t>Today's themed word search (Buttermilk Biscuit). Large-print version distributed at every table. Words: BISCUIT, BUTTER, FLOUR, GRAVY, JAM, HONEY, WARM, FRESH.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Biscuit + Tea Wind-Down</w:t>
            </w:r>
          </w:p>
          <w:p>
            <w:pPr>
              <w:spacing w:after="0"/>
            </w:pPr>
            <w:r>
              <w:rPr>
                <w:rFonts w:ascii="Arial" w:hAnsi="Arial" w:cs="Arial"/>
                <w:b w:val="0"/>
                <w:i w:val="0"/>
                <w:sz w:val="18"/>
              </w:rPr>
              <w:t>Leftover biscuits with butter and jam. Decaf tea, country music.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FRIDAY, MAY 15, 2026</w:t>
      </w:r>
    </w:p>
    <w:p>
      <w:pPr>
        <w:spacing w:after="80"/>
        <w:jc w:val="center"/>
      </w:pPr>
      <w:r>
        <w:rPr>
          <w:rFonts w:ascii="Arial" w:hAnsi="Arial" w:cs="Arial"/>
          <w:b/>
          <w:i/>
          <w:color w:val="BF9000"/>
          <w:sz w:val="22"/>
        </w:rPr>
        <w:t>National Chocolate Chip Day</w:t>
      </w:r>
    </w:p>
    <w:p>
      <w:pPr>
        <w:spacing w:after="120"/>
        <w:jc w:val="center"/>
      </w:pPr>
      <w:r>
        <w:rPr>
          <w:rFonts w:ascii="Arial" w:hAnsi="Arial" w:cs="Arial"/>
          <w:b w:val="0"/>
          <w:i/>
          <w:color w:val="BF9000"/>
          <w:sz w:val="18"/>
        </w:rPr>
        <w:t>🍽 KITCHEN: Breakfast: Chocolate chip pancakes at breakfast</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Chair Yoga: Shoulders &amp; Neck</w:t>
            </w:r>
          </w:p>
          <w:p>
            <w:pPr>
              <w:spacing w:after="0"/>
            </w:pPr>
            <w:r>
              <w:rPr>
                <w:rFonts w:ascii="Arial" w:hAnsi="Arial" w:cs="Arial"/>
                <w:b w:val="0"/>
                <w:i w:val="0"/>
                <w:sz w:val="18"/>
              </w:rPr>
              <w:t>Friday calm session. Focus areas residents complain about. 20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Cookies &amp; Sweets Trivia</w:t>
            </w:r>
          </w:p>
          <w:p>
            <w:pPr>
              <w:spacing w:after="0"/>
            </w:pPr>
            <w:r>
              <w:rPr>
                <w:rFonts w:ascii="Arial" w:hAnsi="Arial" w:cs="Arial"/>
                <w:b w:val="0"/>
                <w:i w:val="0"/>
                <w:sz w:val="18"/>
              </w:rPr>
              <w:t>(Chocolate Chip Day) (1) Who invented chocolate chip cookies? (Ruth Wakefield, 1938) (2) What inn? (Toll House Inn, Whitman, MA) (3) Name 3 cookie varieties. (Sugar, oatmeal, peanut butter, snickerdoodle, gingerbread) (4) What's a 'biscotti'? (Italian twice-baked cookie) (5) Who is Famous Amos? (Wally Amos, founder of the cookie chain). MC: cookie tasting in afternoon.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Chocolate Chip Cookie History</w:t>
            </w:r>
          </w:p>
          <w:p>
            <w:pPr>
              <w:spacing w:after="0"/>
            </w:pPr>
            <w:r>
              <w:rPr>
                <w:rFonts w:ascii="Arial" w:hAnsi="Arial" w:cs="Arial"/>
                <w:b w:val="0"/>
                <w:i w:val="0"/>
                <w:sz w:val="18"/>
              </w:rPr>
              <w:t>Did you know chocolate chip cookies were invented in 1938 by Ruth Wakefield at the Toll House Inn? Brief history read. Word search: COOKIE, CHOCOLATE, CHIP, BAKE, OVEN, MILK, SWEET, CHEW, CRUNCH, NESTLE.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Music Listening Hour</w:t>
            </w:r>
          </w:p>
          <w:p>
            <w:pPr>
              <w:spacing w:after="0"/>
            </w:pPr>
            <w:r>
              <w:rPr>
                <w:rFonts w:ascii="Arial" w:hAnsi="Arial" w:cs="Arial"/>
                <w:b w:val="0"/>
                <w:i w:val="0"/>
                <w:sz w:val="18"/>
              </w:rPr>
              <w:t>Soft instrumental music. Residents in comfortable chairs. Light snacks.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Cookie Decorating + Milk - Pre-baked sugar cookies, frosting, sprinkles, mini chocolate chips. Decorate, th...</w:t>
            </w:r>
          </w:p>
          <w:p>
            <w:pPr>
              <w:spacing w:after="0"/>
            </w:pPr>
            <w:r>
              <w:rPr>
                <w:rFonts w:ascii="Arial" w:hAnsi="Arial" w:cs="Arial"/>
                <w:b/>
                <w:i w:val="0"/>
                <w:color w:val="BF9000"/>
                <w:sz w:val="18"/>
              </w:rPr>
              <w:t xml:space="preserve">   🎨 Crafts: </w:t>
            </w:r>
            <w:r>
              <w:rPr>
                <w:rFonts w:ascii="Arial" w:hAnsi="Arial" w:cs="Arial"/>
                <w:b w:val="0"/>
                <w:i w:val="0"/>
                <w:sz w:val="16"/>
              </w:rPr>
              <w:t>Cookie Decorating Social - Same as Food - choose either. Pre-baked cookies, frosting, sprinkles. Display th...</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Chocolate Chip</w:t>
            </w:r>
          </w:p>
          <w:p>
            <w:pPr>
              <w:spacing w:after="0"/>
            </w:pPr>
            <w:r>
              <w:rPr>
                <w:rFonts w:ascii="Arial" w:hAnsi="Arial" w:cs="Arial"/>
                <w:b w:val="0"/>
                <w:i w:val="0"/>
                <w:sz w:val="18"/>
              </w:rPr>
              <w:t>Today's themed word search (Chocolate Chip). Large-print version distributed at every table. Words: COOKIE, CHIP, MILK, OVEN, BAKE, SWEET, CHEW, CRUNCH.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Hymn Sing &amp; Comfort Time</w:t>
            </w:r>
          </w:p>
          <w:p>
            <w:pPr>
              <w:spacing w:after="0"/>
            </w:pPr>
            <w:r>
              <w:rPr>
                <w:rFonts w:ascii="Arial" w:hAnsi="Arial" w:cs="Arial"/>
                <w:b w:val="0"/>
                <w:i w:val="0"/>
                <w:sz w:val="18"/>
              </w:rPr>
              <w:t>Soft hymn music. Hymnals or printed lyrics. Tea. Pets if available.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SATURDAY, MAY 16, 2026</w:t>
      </w:r>
    </w:p>
    <w:p>
      <w:pPr>
        <w:spacing w:after="80"/>
        <w:jc w:val="center"/>
      </w:pPr>
      <w:r>
        <w:rPr>
          <w:rFonts w:ascii="Arial" w:hAnsi="Arial" w:cs="Arial"/>
          <w:b/>
          <w:i/>
          <w:color w:val="BF9000"/>
          <w:sz w:val="22"/>
        </w:rPr>
        <w:t>Armed Forces Day (3rd Saturday) &amp; National BBQ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Patriotic Marching Music</w:t>
            </w:r>
          </w:p>
          <w:p>
            <w:pPr>
              <w:spacing w:after="0"/>
            </w:pPr>
            <w:r>
              <w:rPr>
                <w:rFonts w:ascii="Arial" w:hAnsi="Arial" w:cs="Arial"/>
                <w:b w:val="0"/>
                <w:i w:val="0"/>
                <w:sz w:val="18"/>
              </w:rPr>
              <w:t>Sousa marches. March in place. Salutes for veterans. 20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Armed Forces Trivia</w:t>
            </w:r>
          </w:p>
          <w:p>
            <w:pPr>
              <w:spacing w:after="0"/>
            </w:pPr>
            <w:r>
              <w:rPr>
                <w:rFonts w:ascii="Arial" w:hAnsi="Arial" w:cs="Arial"/>
                <w:b w:val="0"/>
                <w:i w:val="0"/>
                <w:sz w:val="18"/>
              </w:rPr>
              <w:t>(Armed Forces Day) (1) How many U.S. military branches? (6 - Army, Navy, Air Force, Marines, Coast Guard, Space Force) (2) Which is oldest? (Army, 1775) (3) What's the Marines' motto? (Semper Fi) (4) When was the Air Force created? (1947) (5) What was D-Day's location? (Normandy, France). MC: honor any veterans in the room.</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Military Branches Word Match</w:t>
            </w:r>
          </w:p>
          <w:p>
            <w:pPr>
              <w:spacing w:after="0"/>
            </w:pPr>
            <w:r>
              <w:rPr>
                <w:rFonts w:ascii="Arial" w:hAnsi="Arial" w:cs="Arial"/>
                <w:b w:val="0"/>
                <w:i w:val="0"/>
                <w:sz w:val="18"/>
              </w:rPr>
              <w:t>Read paper, especially Armed Forces Day coverage. Word match: connect each branch to its motto - Army (This We'll Defend), Navy (Semper Fortis), Marines (Semper Fi), Air Force (Aim High - Fly-Fight-Win), Coast Guard (Semper Paratus), Space Force (Semper Supra).</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Veterans Photo Reminiscence</w:t>
            </w:r>
          </w:p>
          <w:p>
            <w:pPr>
              <w:spacing w:after="0"/>
            </w:pPr>
            <w:r>
              <w:rPr>
                <w:rFonts w:ascii="Arial" w:hAnsi="Arial" w:cs="Arial"/>
                <w:b w:val="0"/>
                <w:i w:val="0"/>
                <w:sz w:val="18"/>
              </w:rPr>
              <w:t>Photos of veteran residents in uniform. Quiet music. Conversations welcomed.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Armed Forces Day Honor Ceremony - 30-min ceremony. Branch flags, thank-you cards, patriotic music, red-white-blue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Cookie &amp; Milk Social - Sugar cookies and warm milk. Simple, comforting. Sit-down with one staff per 4 r...</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Armed Forces Day</w:t>
            </w:r>
          </w:p>
          <w:p>
            <w:pPr>
              <w:spacing w:after="0"/>
            </w:pPr>
            <w:r>
              <w:rPr>
                <w:rFonts w:ascii="Arial" w:hAnsi="Arial" w:cs="Arial"/>
                <w:b w:val="0"/>
                <w:i w:val="0"/>
                <w:sz w:val="18"/>
              </w:rPr>
              <w:t>Today's themed word search (Armed Forces Day). Large-print version distributed at every table. Words: ARMY, NAVY, MARINE, AIRFORCE, SPACE, COAST, PROUD, BRAVE.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USO Musical Hour</w:t>
            </w:r>
          </w:p>
          <w:p>
            <w:pPr>
              <w:spacing w:after="0"/>
            </w:pPr>
            <w:r>
              <w:rPr>
                <w:rFonts w:ascii="Arial" w:hAnsi="Arial" w:cs="Arial"/>
                <w:b w:val="0"/>
                <w:i w:val="0"/>
                <w:sz w:val="18"/>
              </w:rPr>
              <w:t>WWII patriotic music. Optional sing-along.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SUNDAY, MAY 17, 2026</w:t>
      </w:r>
    </w:p>
    <w:p>
      <w:pPr>
        <w:spacing w:after="80"/>
        <w:jc w:val="center"/>
      </w:pPr>
      <w:r>
        <w:rPr>
          <w:rFonts w:ascii="Arial" w:hAnsi="Arial" w:cs="Arial"/>
          <w:b/>
          <w:i/>
          <w:color w:val="BF9000"/>
          <w:sz w:val="22"/>
        </w:rPr>
        <w:t>National Walnut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Calm Stretch + Hymns</w:t>
            </w:r>
          </w:p>
          <w:p>
            <w:pPr>
              <w:spacing w:after="0"/>
            </w:pPr>
            <w:r>
              <w:rPr>
                <w:rFonts w:ascii="Arial" w:hAnsi="Arial" w:cs="Arial"/>
                <w:b w:val="0"/>
                <w:i w:val="0"/>
                <w:sz w:val="18"/>
              </w:rPr>
              <w:t>Slow Sunday stretch + soft hymn music. Optional chaplain. 20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Walnut &amp; Trees Trivia</w:t>
            </w:r>
          </w:p>
          <w:p>
            <w:pPr>
              <w:spacing w:after="0"/>
            </w:pPr>
            <w:r>
              <w:rPr>
                <w:rFonts w:ascii="Arial" w:hAnsi="Arial" w:cs="Arial"/>
                <w:b w:val="0"/>
                <w:i w:val="0"/>
                <w:sz w:val="18"/>
              </w:rPr>
              <w:t>(National Walnut Day) (1) Where do walnuts originate? (Persia/Iran) (2) What U.S. state grows the most walnuts? (California - 99%) (3) Name 3 nuts. (Walnut, almond, pecan, pistachio, cashew) (4) What's the largest tree species? (Coast redwood) (5) What tree has acorns? (Oak). MC: pass around walnuts in shells.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Comics + Walnut Trivia</w:t>
            </w:r>
          </w:p>
          <w:p>
            <w:pPr>
              <w:spacing w:after="0"/>
            </w:pPr>
            <w:r>
              <w:rPr>
                <w:rFonts w:ascii="Arial" w:hAnsi="Arial" w:cs="Arial"/>
                <w:b w:val="0"/>
                <w:i w:val="0"/>
                <w:sz w:val="18"/>
              </w:rPr>
              <w:t>Sunday comics. Walnut Day brief: walnuts come from a tree native to Persia, introduced to North America in the 1700s. Word search: NUT, TREE, SHELL, MEAT, BAKE, BREAD, FALL, AUTUMN, CRACK, BOWL.</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Walnut Bread + Quiet Hour</w:t>
            </w:r>
          </w:p>
          <w:p>
            <w:pPr>
              <w:spacing w:after="0"/>
            </w:pPr>
            <w:r>
              <w:rPr>
                <w:rFonts w:ascii="Arial" w:hAnsi="Arial" w:cs="Arial"/>
                <w:b w:val="0"/>
                <w:i w:val="0"/>
                <w:sz w:val="18"/>
              </w:rPr>
              <w:t>Slice of walnut bread, tea, soft music. Magazines available.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Sunday Hymn Sing &amp; Visiting Hour - Volunteer pianist. Cookies and tea. Walnut bread sample if available. 60-90 min.</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Cookie &amp; Milk Social - Sugar cookies and warm milk. Simple, comforting. Sit-down with one staff per 4 r...</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Walnut Day</w:t>
            </w:r>
          </w:p>
          <w:p>
            <w:pPr>
              <w:spacing w:after="0"/>
            </w:pPr>
            <w:r>
              <w:rPr>
                <w:rFonts w:ascii="Arial" w:hAnsi="Arial" w:cs="Arial"/>
                <w:b w:val="0"/>
                <w:i w:val="0"/>
                <w:sz w:val="18"/>
              </w:rPr>
              <w:t>Today's themed word search (Walnut Day). Large-print version distributed at every table. Words: WALNUT, TREE, SHELL, NUT, BAKE, BREAD, FALL, AUTUMN.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Lawrence Welk + Chamomile Tea</w:t>
            </w:r>
          </w:p>
          <w:p>
            <w:pPr>
              <w:spacing w:after="0"/>
            </w:pPr>
            <w:r>
              <w:rPr>
                <w:rFonts w:ascii="Arial" w:hAnsi="Arial" w:cs="Arial"/>
                <w:b w:val="0"/>
                <w:i w:val="0"/>
                <w:sz w:val="18"/>
              </w:rPr>
              <w:t>Familiar musical TV show or DVD. Tea. Lights low but not off.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MONDAY, MAY 18, 2026</w:t>
      </w:r>
    </w:p>
    <w:p>
      <w:pPr>
        <w:spacing w:after="80"/>
        <w:jc w:val="center"/>
      </w:pPr>
      <w:r>
        <w:rPr>
          <w:rFonts w:ascii="Arial" w:hAnsi="Arial" w:cs="Arial"/>
          <w:b/>
          <w:i/>
          <w:color w:val="BF9000"/>
          <w:sz w:val="22"/>
        </w:rPr>
        <w:t>International Museum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Hallway Walk + Art Stops</w:t>
            </w:r>
          </w:p>
          <w:p>
            <w:pPr>
              <w:spacing w:after="0"/>
            </w:pPr>
            <w:r>
              <w:rPr>
                <w:rFonts w:ascii="Arial" w:hAnsi="Arial" w:cs="Arial"/>
                <w:b w:val="0"/>
                <w:i w:val="0"/>
                <w:sz w:val="18"/>
              </w:rPr>
              <w:t>Walk indoor loop. Famous-art prints placed along the way. 25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Famous Museums Trivia</w:t>
            </w:r>
          </w:p>
          <w:p>
            <w:pPr>
              <w:spacing w:after="0"/>
            </w:pPr>
            <w:r>
              <w:rPr>
                <w:rFonts w:ascii="Arial" w:hAnsi="Arial" w:cs="Arial"/>
                <w:b w:val="0"/>
                <w:i w:val="0"/>
                <w:sz w:val="18"/>
              </w:rPr>
              <w:t>(Museum Day) (1) Where is the Louvre? (Paris) (2) What U.S. museum has the Star-Spangled Banner? (Smithsonian, NMAH) (3) What's MOMA short for? (Museum of Modern Art - NYC) (4) Where is the Sistine Chapel? (Vatican) (5) What city has the Field Museum? (Chicago). MC: show famous artwork prints.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Art Trivia</w:t>
            </w:r>
          </w:p>
          <w:p>
            <w:pPr>
              <w:spacing w:after="0"/>
            </w:pPr>
            <w:r>
              <w:rPr>
                <w:rFonts w:ascii="Arial" w:hAnsi="Arial" w:cs="Arial"/>
                <w:b w:val="0"/>
                <w:i w:val="0"/>
                <w:sz w:val="18"/>
              </w:rPr>
              <w:t>Read paper. Art trivia card: 'Who painted the Mona Lisa?' (Da Vinci). 'What's the famous American painting of a farmer with a pitchfork?' (American Gothic, by Grant Wood). 'What artist cut off his ear?' (Van Gogh).</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Aromatherapy with Lavender</w:t>
            </w:r>
          </w:p>
          <w:p>
            <w:pPr>
              <w:spacing w:after="0"/>
            </w:pPr>
            <w:r>
              <w:rPr>
                <w:rFonts w:ascii="Arial" w:hAnsi="Arial" w:cs="Arial"/>
                <w:b w:val="0"/>
                <w:i w:val="0"/>
                <w:sz w:val="18"/>
              </w:rPr>
              <w:t>Lavender essential oil diffused. Soft music. Reclining chairs. 25 min. Stress relief.</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Cookie &amp; Milk Social - Sugar cookies and warm milk. Simple, comforting. Sit-down with one staff per 4 r...</w:t>
            </w:r>
          </w:p>
          <w:p>
            <w:pPr>
              <w:spacing w:after="0"/>
            </w:pPr>
            <w:r>
              <w:rPr>
                <w:rFonts w:ascii="Arial" w:hAnsi="Arial" w:cs="Arial"/>
                <w:b/>
                <w:i w:val="0"/>
                <w:color w:val="BF9000"/>
                <w:sz w:val="18"/>
              </w:rPr>
              <w:t xml:space="preserve">   🎨 Crafts: </w:t>
            </w:r>
            <w:r>
              <w:rPr>
                <w:rFonts w:ascii="Arial" w:hAnsi="Arial" w:cs="Arial"/>
                <w:b w:val="0"/>
                <w:i w:val="0"/>
                <w:sz w:val="16"/>
              </w:rPr>
              <w:t>Watercolor Painting Hour - Watercolor stations: tulip, sunset, apple. No skill required. Display all artwor...</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Museum Day</w:t>
            </w:r>
          </w:p>
          <w:p>
            <w:pPr>
              <w:spacing w:after="0"/>
            </w:pPr>
            <w:r>
              <w:rPr>
                <w:rFonts w:ascii="Arial" w:hAnsi="Arial" w:cs="Arial"/>
                <w:b w:val="0"/>
                <w:i w:val="0"/>
                <w:sz w:val="18"/>
              </w:rPr>
              <w:t>Today's themed word search (Museum Day). Large-print version distributed at every table. Words: MUSEUM, ART, PAINT, STATUE, GLASS, TOUR, STUDY, GALLERY.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Soft Music + Hand Lotion Round</w:t>
            </w:r>
          </w:p>
          <w:p>
            <w:pPr>
              <w:spacing w:after="0"/>
            </w:pPr>
            <w:r>
              <w:rPr>
                <w:rFonts w:ascii="Arial" w:hAnsi="Arial" w:cs="Arial"/>
                <w:b w:val="0"/>
                <w:i w:val="0"/>
                <w:sz w:val="18"/>
              </w:rPr>
              <w:t>Aide goes around with hand lotion. Soft music. Cozy.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TUESDAY, MAY 19, 2026</w:t>
      </w:r>
    </w:p>
    <w:p>
      <w:pPr>
        <w:spacing w:after="80"/>
        <w:jc w:val="center"/>
      </w:pPr>
      <w:r>
        <w:rPr>
          <w:rFonts w:ascii="Arial" w:hAnsi="Arial" w:cs="Arial"/>
          <w:b/>
          <w:i/>
          <w:color w:val="BF9000"/>
          <w:sz w:val="22"/>
        </w:rPr>
        <w:t>National Devil's Food Cake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Resistance Band: Light Arms Only</w:t>
            </w:r>
          </w:p>
          <w:p>
            <w:pPr>
              <w:spacing w:after="0"/>
            </w:pPr>
            <w:r>
              <w:rPr>
                <w:rFonts w:ascii="Arial" w:hAnsi="Arial" w:cs="Arial"/>
                <w:b w:val="0"/>
                <w:i w:val="0"/>
                <w:sz w:val="18"/>
              </w:rPr>
              <w:t>Very light bands, arm exercises only, seated. Jazz background. 20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Cake &amp; Chocolate Trivia</w:t>
            </w:r>
          </w:p>
          <w:p>
            <w:pPr>
              <w:spacing w:after="0"/>
            </w:pPr>
            <w:r>
              <w:rPr>
                <w:rFonts w:ascii="Arial" w:hAnsi="Arial" w:cs="Arial"/>
                <w:b w:val="0"/>
                <w:i w:val="0"/>
                <w:sz w:val="18"/>
              </w:rPr>
              <w:t>(Devil's Food Cake Day) (1) What makes Devil's Food Cake 'devil'? (Rich cocoa) (2) Name 3 cake types. (Sponge, pound, angel food, layer, sheet) (3) What's the difference between cocoa and chocolate? (Cocoa is processed, chocolate has cocoa butter) (4) Who invented German chocolate cake? (Sam German, 1852) (5) What's a 'cake walk'? (Easy task; also a 19th-c. competition). MC: smell test - chocolate.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Food Section + Devil's Food Cake History</w:t>
            </w:r>
          </w:p>
          <w:p>
            <w:pPr>
              <w:spacing w:after="0"/>
            </w:pPr>
            <w:r>
              <w:rPr>
                <w:rFonts w:ascii="Arial" w:hAnsi="Arial" w:cs="Arial"/>
                <w:b w:val="0"/>
                <w:i w:val="0"/>
                <w:sz w:val="18"/>
              </w:rPr>
              <w:t>Read food section. Brief history: Devil's Food Cake first appeared in cookbooks around 1900s, named for being so 'sinfully good.' Word scramble: DEVIL, CAKE, FROST, COCOA, RICH, MOIST, FUDGE.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Hand Massage with Lotion</w:t>
            </w:r>
          </w:p>
          <w:p>
            <w:pPr>
              <w:spacing w:after="0"/>
            </w:pPr>
            <w:r>
              <w:rPr>
                <w:rFonts w:ascii="Arial" w:hAnsi="Arial" w:cs="Arial"/>
                <w:b w:val="0"/>
                <w:i w:val="0"/>
                <w:sz w:val="18"/>
              </w:rPr>
              <w:t>Aide-led hand massage with scented lotion. Soft music. 25 min. Calming and connecting.</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Cake &amp; Coffee Social - Devil's Food Cake. Coffee, tea, decaf. Volunteer pianist if available.</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Devil's Food Cake</w:t>
            </w:r>
          </w:p>
          <w:p>
            <w:pPr>
              <w:spacing w:after="0"/>
            </w:pPr>
            <w:r>
              <w:rPr>
                <w:rFonts w:ascii="Arial" w:hAnsi="Arial" w:cs="Arial"/>
                <w:b w:val="0"/>
                <w:i w:val="0"/>
                <w:sz w:val="18"/>
              </w:rPr>
              <w:t>Today's themed word search (Devil's Food Cake). Large-print version distributed at every table. Words: CAKE, COCOA, FUDGE, RICH, MOIST, DEVIL, FROST, BIRTHDAY.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Hymn Sing &amp; Comfort Time</w:t>
            </w:r>
          </w:p>
          <w:p>
            <w:pPr>
              <w:spacing w:after="0"/>
            </w:pPr>
            <w:r>
              <w:rPr>
                <w:rFonts w:ascii="Arial" w:hAnsi="Arial" w:cs="Arial"/>
                <w:b w:val="0"/>
                <w:i w:val="0"/>
                <w:sz w:val="18"/>
              </w:rPr>
              <w:t>Soft hymn music. Hymnals or printed lyrics. Tea. Pets if available.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WEDNESDAY, MAY 20, 2026</w:t>
      </w:r>
    </w:p>
    <w:p>
      <w:pPr>
        <w:spacing w:after="80"/>
        <w:jc w:val="center"/>
      </w:pPr>
      <w:r>
        <w:rPr>
          <w:rFonts w:ascii="Arial" w:hAnsi="Arial" w:cs="Arial"/>
          <w:b/>
          <w:i/>
          <w:color w:val="BF9000"/>
          <w:sz w:val="22"/>
        </w:rPr>
        <w:t>National Pick Strawberries Day</w:t>
      </w:r>
    </w:p>
    <w:p>
      <w:pPr>
        <w:spacing w:after="120"/>
        <w:jc w:val="center"/>
      </w:pPr>
      <w:r>
        <w:rPr>
          <w:rFonts w:ascii="Arial" w:hAnsi="Arial" w:cs="Arial"/>
          <w:b w:val="0"/>
          <w:i/>
          <w:color w:val="BF9000"/>
          <w:sz w:val="18"/>
        </w:rPr>
        <w:t>🍽 KITCHEN: Snack: Fresh strawberries available with breakfast</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Strawberry Picking Pretend</w:t>
            </w:r>
          </w:p>
          <w:p>
            <w:pPr>
              <w:spacing w:after="0"/>
            </w:pPr>
            <w:r>
              <w:rPr>
                <w:rFonts w:ascii="Arial" w:hAnsi="Arial" w:cs="Arial"/>
                <w:b w:val="0"/>
                <w:i w:val="0"/>
                <w:sz w:val="18"/>
              </w:rPr>
              <w:t>Bend-and-pick motions, reach for 'imaginary berries.' Music: country. 15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Strawberry &amp; Berry Trivia</w:t>
            </w:r>
          </w:p>
          <w:p>
            <w:pPr>
              <w:spacing w:after="0"/>
            </w:pPr>
            <w:r>
              <w:rPr>
                <w:rFonts w:ascii="Arial" w:hAnsi="Arial" w:cs="Arial"/>
                <w:b w:val="0"/>
                <w:i w:val="0"/>
                <w:sz w:val="18"/>
              </w:rPr>
              <w:t>(Pick Strawberries Day) (1) Where are strawberries' seeds? (Outside) (2) What's the world's biggest strawberry producer? (China, then U.S.) (3) Name 5 berries. (Strawberry, blueberry, raspberry, blackberry, gooseberry, cranberry) (4) What's strawberry shortcake? (Biscuit + berries + cream) (5) When are strawberries in season? (May-June). MC: taste test - fresh berry.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Strawberry Recipe Read</w:t>
            </w:r>
          </w:p>
          <w:p>
            <w:pPr>
              <w:spacing w:after="0"/>
            </w:pPr>
            <w:r>
              <w:rPr>
                <w:rFonts w:ascii="Arial" w:hAnsi="Arial" w:cs="Arial"/>
                <w:b w:val="0"/>
                <w:i w:val="0"/>
                <w:sz w:val="18"/>
              </w:rPr>
              <w:t>Read paper. Then read 3 strawberry recipe ideas aloud (shortcake, jam, smoothie). Word search: STRAW, BERRY, RED, RIPE, JAM, FIELD, PATCH, SHORTCAKE, CREAM, SUMMER.</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Sensory Bin Time</w:t>
            </w:r>
          </w:p>
          <w:p>
            <w:pPr>
              <w:spacing w:after="0"/>
            </w:pPr>
            <w:r>
              <w:rPr>
                <w:rFonts w:ascii="Arial" w:hAnsi="Arial" w:cs="Arial"/>
                <w:b w:val="0"/>
                <w:i w:val="0"/>
                <w:sz w:val="18"/>
              </w:rPr>
              <w:t>Bins of textured items (fabric scraps, smooth stones, dried beans). Each resident has their own bin to explore. 20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Strawberry Shortcake Social - Pre-made shortcakes, fresh sliced strawberries, whipped cream. Residents assembl...</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Strawberry Picking</w:t>
            </w:r>
          </w:p>
          <w:p>
            <w:pPr>
              <w:spacing w:after="0"/>
            </w:pPr>
            <w:r>
              <w:rPr>
                <w:rFonts w:ascii="Arial" w:hAnsi="Arial" w:cs="Arial"/>
                <w:b w:val="0"/>
                <w:i w:val="0"/>
                <w:sz w:val="18"/>
              </w:rPr>
              <w:t>Today's themed word search (Strawberry Picking). Large-print version distributed at every table. Words: STRAWBERRY, BERRY, RED, RIPE, PATCH, FIELD, CREAM, JAM.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Strawberry Sundae Wind-Down</w:t>
            </w:r>
          </w:p>
          <w:p>
            <w:pPr>
              <w:spacing w:after="0"/>
            </w:pPr>
            <w:r>
              <w:rPr>
                <w:rFonts w:ascii="Arial" w:hAnsi="Arial" w:cs="Arial"/>
                <w:b w:val="0"/>
                <w:i w:val="0"/>
                <w:sz w:val="18"/>
              </w:rPr>
              <w:t>Strawberry sundae bar. Soft music.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THURSDAY, MAY 21, 2026</w:t>
      </w:r>
    </w:p>
    <w:p>
      <w:pPr>
        <w:spacing w:after="80"/>
        <w:jc w:val="center"/>
      </w:pPr>
      <w:r>
        <w:rPr>
          <w:rFonts w:ascii="Arial" w:hAnsi="Arial" w:cs="Arial"/>
          <w:b/>
          <w:i w:val="0"/>
          <w:color w:val="BF9000"/>
          <w:sz w:val="28"/>
        </w:rPr>
        <w:t>🇮🇹  TRAVEL DAY: ITALY  🇮🇹</w:t>
      </w:r>
    </w:p>
    <w:p>
      <w:pPr>
        <w:spacing w:after="80"/>
        <w:jc w:val="center"/>
      </w:pPr>
      <w:r>
        <w:rPr>
          <w:rFonts w:ascii="Arial" w:hAnsi="Arial" w:cs="Arial"/>
          <w:b/>
          <w:i/>
          <w:color w:val="BF9000"/>
          <w:sz w:val="22"/>
        </w:rPr>
        <w:t>National Memo Day &amp; National Strawberries &amp; Cream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Italian Stretch &amp; Opera</w:t>
            </w:r>
          </w:p>
          <w:p>
            <w:pPr>
              <w:spacing w:after="0"/>
            </w:pPr>
            <w:r>
              <w:rPr>
                <w:rFonts w:ascii="Arial" w:hAnsi="Arial" w:cs="Arial"/>
                <w:b w:val="0"/>
                <w:i w:val="0"/>
                <w:sz w:val="18"/>
              </w:rPr>
              <w:t>Stretch class with Italian opera in the background (Verdi, Puccini). 'Reaching for olives,' 'twirling pasta' fun motions. 25 min. Espresso scent diffused after class.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ITALY TRAVEL DAY Trivia</w:t>
            </w:r>
          </w:p>
          <w:p>
            <w:pPr>
              <w:spacing w:after="0"/>
            </w:pPr>
            <w:r>
              <w:rPr>
                <w:rFonts w:ascii="Arial" w:hAnsi="Arial" w:cs="Arial"/>
                <w:b w:val="0"/>
                <w:i w:val="0"/>
                <w:sz w:val="18"/>
              </w:rPr>
              <w:t>(TRAVEL TO ITALY!) (1) What's the capital of Italy? (Rome) (2) What city has gondolas? (Venice) (3) Name an Italian dish. (Pasta, pizza, risotto, lasagna, tiramisu) (4) What language is spoken in Italy? (Italian) (5) What ancient empire was based in Rome? (Roman Empire) (6) What's the Italian word for hello? (Ciao or Buongiorno). MC: show photos of Italian landmarks.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Headlines + Italian Travel Section</w:t>
            </w:r>
          </w:p>
          <w:p>
            <w:pPr>
              <w:spacing w:after="0"/>
            </w:pPr>
            <w:r>
              <w:rPr>
                <w:rFonts w:ascii="Arial" w:hAnsi="Arial" w:cs="Arial"/>
                <w:b w:val="0"/>
                <w:i w:val="0"/>
                <w:sz w:val="18"/>
              </w:rPr>
              <w:t>Read the morning paper. Then travel-section style read-aloud about Italy: Rome, Venice, Tuscany, Amalfi. Photos passed around. Italian phrases of the day on every table card.</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 Italian Music &amp; Espresso</w:t>
            </w:r>
          </w:p>
          <w:p>
            <w:pPr>
              <w:spacing w:after="0"/>
            </w:pPr>
            <w:r>
              <w:rPr>
                <w:rFonts w:ascii="Arial" w:hAnsi="Arial" w:cs="Arial"/>
                <w:b w:val="0"/>
                <w:i w:val="0"/>
                <w:sz w:val="18"/>
              </w:rPr>
              <w:t>Italian opera and Andrea Bocelli. Espresso (or decaf). Photos of Tuscany on the screen.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 Italian Bingo (Italiano!) - Bingo with Italian-themed cards: La Pasta, Il Vino, Roma, Venezia, La Vespa, Il ...</w:t>
            </w:r>
          </w:p>
          <w:p>
            <w:pPr>
              <w:spacing w:after="0"/>
            </w:pPr>
            <w:r>
              <w:rPr>
                <w:rFonts w:ascii="Arial" w:hAnsi="Arial" w:cs="Arial"/>
                <w:b/>
                <w:i w:val="0"/>
                <w:color w:val="BF9000"/>
                <w:sz w:val="18"/>
              </w:rPr>
              <w:t xml:space="preserve">   ☕ Social: </w:t>
            </w:r>
            <w:r>
              <w:rPr>
                <w:rFonts w:ascii="Arial" w:hAnsi="Arial" w:cs="Arial"/>
                <w:b w:val="0"/>
                <w:i w:val="0"/>
                <w:sz w:val="16"/>
              </w:rPr>
              <w:t>🇮🇹 Italian Espresso &amp; Cannoli - Espresso bar, cannoli, biscotti. Conversation. 60 min.</w:t>
            </w:r>
          </w:p>
          <w:p>
            <w:pPr>
              <w:spacing w:after="0"/>
            </w:pPr>
            <w:r>
              <w:rPr>
                <w:rFonts w:ascii="Arial" w:hAnsi="Arial" w:cs="Arial"/>
                <w:b/>
                <w:i w:val="0"/>
                <w:color w:val="BF9000"/>
                <w:sz w:val="18"/>
              </w:rPr>
              <w:t xml:space="preserve">   🎵 Music: </w:t>
            </w:r>
            <w:r>
              <w:rPr>
                <w:rFonts w:ascii="Arial" w:hAnsi="Arial" w:cs="Arial"/>
                <w:b w:val="0"/>
                <w:i w:val="0"/>
                <w:sz w:val="16"/>
              </w:rPr>
              <w:t>🇮🇹 Italian Sing-Along: 'That's Amore' - Italian classics: 'That's Amore,' 'Volare,' 'O Sole Mio.' Lyric sheets with phon...</w:t>
            </w:r>
          </w:p>
          <w:p>
            <w:pPr>
              <w:spacing w:after="0"/>
            </w:pPr>
            <w:r>
              <w:rPr>
                <w:rFonts w:ascii="Arial" w:hAnsi="Arial" w:cs="Arial"/>
                <w:b/>
                <w:i w:val="0"/>
                <w:color w:val="BF9000"/>
                <w:sz w:val="18"/>
              </w:rPr>
              <w:t xml:space="preserve">   🍰 Food: </w:t>
            </w:r>
            <w:r>
              <w:rPr>
                <w:rFonts w:ascii="Arial" w:hAnsi="Arial" w:cs="Arial"/>
                <w:b w:val="0"/>
                <w:i w:val="0"/>
                <w:sz w:val="16"/>
              </w:rPr>
              <w:t>🇮🇹 Pasta Sauce Tasting Bar - Marinara, pesto, alfredo, vodka sauce - all over rotini. Garlic bread, Caesar sa...</w:t>
            </w:r>
          </w:p>
          <w:p>
            <w:pPr>
              <w:spacing w:after="0"/>
            </w:pPr>
            <w:r>
              <w:rPr>
                <w:rFonts w:ascii="Arial" w:hAnsi="Arial" w:cs="Arial"/>
                <w:b/>
                <w:i w:val="0"/>
                <w:color w:val="BF9000"/>
                <w:sz w:val="18"/>
              </w:rPr>
              <w:t xml:space="preserve">   🎨 Crafts: </w:t>
            </w:r>
            <w:r>
              <w:rPr>
                <w:rFonts w:ascii="Arial" w:hAnsi="Arial" w:cs="Arial"/>
                <w:b w:val="0"/>
                <w:i w:val="0"/>
                <w:sz w:val="16"/>
              </w:rPr>
              <w:t>🇮🇹 Tuscan Watercolor Landscape - Step-by-step watercolor of a Tuscan hillside (cypress trees, olive grove, distan...</w:t>
            </w:r>
          </w:p>
          <w:p>
            <w:pPr>
              <w:spacing w:after="0"/>
            </w:pPr>
            <w:r>
              <w:rPr>
                <w:rFonts w:ascii="Arial" w:hAnsi="Arial" w:cs="Arial"/>
                <w:b/>
                <w:i w:val="0"/>
                <w:color w:val="BF9000"/>
                <w:sz w:val="18"/>
              </w:rPr>
              <w:t xml:space="preserve">   🌿 Outdoor: </w:t>
            </w:r>
            <w:r>
              <w:rPr>
                <w:rFonts w:ascii="Arial" w:hAnsi="Arial" w:cs="Arial"/>
                <w:b w:val="0"/>
                <w:i w:val="0"/>
                <w:sz w:val="16"/>
              </w:rPr>
              <w:t>🇮🇹 Patio Aperitivo - Italian aperitivo on patio: olives, cured meats (or vegetable antipasto for soft...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 Italian Word Find</w:t>
            </w:r>
          </w:p>
          <w:p>
            <w:pPr>
              <w:spacing w:after="0"/>
            </w:pPr>
            <w:r>
              <w:rPr>
                <w:rFonts w:ascii="Arial" w:hAnsi="Arial" w:cs="Arial"/>
                <w:b w:val="0"/>
                <w:i w:val="0"/>
                <w:sz w:val="18"/>
              </w:rPr>
              <w:t>Word search with Italian words: CIAO, GRAZIE, PIZZA, PASTA, GELATO, ROMA, VENEZIA, AMORE, BUONGIORNO, ARRIVEDERCI. Plus pronunciation guide. 25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 Italian Cinema Night: 'Life Is Beautiful' (1997)</w:t>
            </w:r>
          </w:p>
          <w:p>
            <w:pPr>
              <w:spacing w:after="0"/>
            </w:pPr>
            <w:r>
              <w:rPr>
                <w:rFonts w:ascii="Arial" w:hAnsi="Arial" w:cs="Arial"/>
                <w:b w:val="0"/>
                <w:i w:val="0"/>
                <w:sz w:val="18"/>
              </w:rPr>
              <w:t>PG-13, 116 min. Beloved Italian classic. Optional. Quieter alt: more Italian music + tiramisu in side lounge.</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FRIDAY, MAY 22, 2026</w:t>
      </w:r>
    </w:p>
    <w:p>
      <w:pPr>
        <w:spacing w:after="80"/>
        <w:jc w:val="center"/>
      </w:pPr>
      <w:r>
        <w:rPr>
          <w:rFonts w:ascii="Arial" w:hAnsi="Arial" w:cs="Arial"/>
          <w:b/>
          <w:i/>
          <w:color w:val="BF9000"/>
          <w:sz w:val="22"/>
        </w:rPr>
        <w:t>National Maritime Day &amp; National Vanilla Pudding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Maritime Sing-Along Movement</w:t>
            </w:r>
          </w:p>
          <w:p>
            <w:pPr>
              <w:spacing w:after="0"/>
            </w:pPr>
            <w:r>
              <w:rPr>
                <w:rFonts w:ascii="Arial" w:hAnsi="Arial" w:cs="Arial"/>
                <w:b w:val="0"/>
                <w:i w:val="0"/>
                <w:sz w:val="18"/>
              </w:rPr>
              <w:t>'Beyond the Sea,' 'Yellow Submarine.' Boat-rocking side-to-side. 20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Maritime &amp; Sailing Trivia</w:t>
            </w:r>
          </w:p>
          <w:p>
            <w:pPr>
              <w:spacing w:after="0"/>
            </w:pPr>
            <w:r>
              <w:rPr>
                <w:rFonts w:ascii="Arial" w:hAnsi="Arial" w:cs="Arial"/>
                <w:b w:val="0"/>
                <w:i w:val="0"/>
                <w:sz w:val="18"/>
              </w:rPr>
              <w:t>(Maritime Day) (1) What's a 'starboard' side? (Right, when facing forward) (2) What does S.O.S. stand for? (Save Our Ship - international distress signal) (3) What ship hit an iceberg in 1912? (Titanic) (4) What's a 'lighthouse' for? (Warning ships of danger) (5) Who was the first to sail around the world? (Magellan's crew). MC: pass around shells, smooth stones.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Maritime Day Word Search</w:t>
            </w:r>
          </w:p>
          <w:p>
            <w:pPr>
              <w:spacing w:after="0"/>
            </w:pPr>
            <w:r>
              <w:rPr>
                <w:rFonts w:ascii="Arial" w:hAnsi="Arial" w:cs="Arial"/>
                <w:b w:val="0"/>
                <w:i w:val="0"/>
                <w:sz w:val="18"/>
              </w:rPr>
              <w:t>Read paper. Word search: SHIP, SAIL, ANCHOR, OCEAN, WAVE, CAPTAIN, BOAT, PORT, LIGHTHOUSE, COMPASS.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Photo Album Browsing</w:t>
            </w:r>
          </w:p>
          <w:p>
            <w:pPr>
              <w:spacing w:after="0"/>
            </w:pPr>
            <w:r>
              <w:rPr>
                <w:rFonts w:ascii="Arial" w:hAnsi="Arial" w:cs="Arial"/>
                <w:b w:val="0"/>
                <w:i w:val="0"/>
                <w:sz w:val="18"/>
              </w:rPr>
              <w:t>Old family photo albums or community photos. Resident chooses one to look through with an aide. 25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Vanilla Pudding Sundae Bar - Vanilla pudding cups, toppings: chocolate sprinkles, whipped cream, banana, crus...</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Maritime Day</w:t>
            </w:r>
          </w:p>
          <w:p>
            <w:pPr>
              <w:spacing w:after="0"/>
            </w:pPr>
            <w:r>
              <w:rPr>
                <w:rFonts w:ascii="Arial" w:hAnsi="Arial" w:cs="Arial"/>
                <w:b w:val="0"/>
                <w:i w:val="0"/>
                <w:sz w:val="18"/>
              </w:rPr>
              <w:t>Today's themed word search (Maritime Day). Large-print version distributed at every table. Words: SHIP, SAIL, OCEAN, WAVE, ANCHOR, CAPTAIN, BOAT, PORT.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Soft Music + Hand Lotion Round</w:t>
            </w:r>
          </w:p>
          <w:p>
            <w:pPr>
              <w:spacing w:after="0"/>
            </w:pPr>
            <w:r>
              <w:rPr>
                <w:rFonts w:ascii="Arial" w:hAnsi="Arial" w:cs="Arial"/>
                <w:b w:val="0"/>
                <w:i w:val="0"/>
                <w:sz w:val="18"/>
              </w:rPr>
              <w:t>Aide goes around with hand lotion. Soft music. Cozy.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SATURDAY, MAY 23, 2026</w:t>
      </w:r>
    </w:p>
    <w:p>
      <w:pPr>
        <w:spacing w:after="80"/>
        <w:jc w:val="center"/>
      </w:pPr>
      <w:r>
        <w:rPr>
          <w:rFonts w:ascii="Arial" w:hAnsi="Arial" w:cs="Arial"/>
          <w:b/>
          <w:i/>
          <w:color w:val="BF9000"/>
          <w:sz w:val="22"/>
        </w:rPr>
        <w:t>National Lucky Penny Day &amp; World Turtle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Walking Loop + Lucky Penny Hunt</w:t>
            </w:r>
          </w:p>
          <w:p>
            <w:pPr>
              <w:spacing w:after="0"/>
            </w:pPr>
            <w:r>
              <w:rPr>
                <w:rFonts w:ascii="Arial" w:hAnsi="Arial" w:cs="Arial"/>
                <w:b w:val="0"/>
                <w:i w:val="0"/>
                <w:sz w:val="18"/>
              </w:rPr>
              <w:t>Pre-place pennies along the indoor walking route. Residents 'find' one. 20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Lucky Penny &amp; Turtles Trivia</w:t>
            </w:r>
          </w:p>
          <w:p>
            <w:pPr>
              <w:spacing w:after="0"/>
            </w:pPr>
            <w:r>
              <w:rPr>
                <w:rFonts w:ascii="Arial" w:hAnsi="Arial" w:cs="Arial"/>
                <w:b w:val="0"/>
                <w:i w:val="0"/>
                <w:sz w:val="18"/>
              </w:rPr>
              <w:t>(1) Whose face is on the penny? (Lincoln) (2) When was the Lincoln penny first made? (1909) (3) What's the slowest land animal? (Sloth, then turtle) (4) How long do turtles live? (Some 100+ years) (5) What's the moral of 'Tortoise and the Hare'? (Slow and steady wins). MC: read the fable aloud.</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Penny Trivia</w:t>
            </w:r>
          </w:p>
          <w:p>
            <w:pPr>
              <w:spacing w:after="0"/>
            </w:pPr>
            <w:r>
              <w:rPr>
                <w:rFonts w:ascii="Arial" w:hAnsi="Arial" w:cs="Arial"/>
                <w:b w:val="0"/>
                <w:i w:val="0"/>
                <w:sz w:val="18"/>
              </w:rPr>
              <w:t>Read paper. Trivia: 'Whose face is on the penny?' (Lincoln). 'What year did the Lincoln penny first appear?' (1909). 'How many cents in a 1909 penny today (in collector value)?' (varies, can be hundreds). Word scramble: PENNY, COIN, LINCOLN, COPPER, CENT, LUCK.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Pet Therapy Visit</w:t>
            </w:r>
          </w:p>
          <w:p>
            <w:pPr>
              <w:spacing w:after="0"/>
            </w:pPr>
            <w:r>
              <w:rPr>
                <w:rFonts w:ascii="Arial" w:hAnsi="Arial" w:cs="Arial"/>
                <w:b w:val="0"/>
                <w:i w:val="0"/>
                <w:sz w:val="18"/>
              </w:rPr>
              <w:t>Therapy dog (if scheduled) or staff brings facility cat for petting. 20 min. Calming.</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Turtle Day Slow-and-Steady Trivia - Tortoise-and-the-hare reading + trivia about patience and slow-but-steady wins.</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Cookie &amp; Milk Social - Sugar cookies and warm milk. Simple, comforting. Sit-down with one staff per 4 r...</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Lucky Penny / Turtle</w:t>
            </w:r>
          </w:p>
          <w:p>
            <w:pPr>
              <w:spacing w:after="0"/>
            </w:pPr>
            <w:r>
              <w:rPr>
                <w:rFonts w:ascii="Arial" w:hAnsi="Arial" w:cs="Arial"/>
                <w:b w:val="0"/>
                <w:i w:val="0"/>
                <w:sz w:val="18"/>
              </w:rPr>
              <w:t>Today's themed word search (Lucky Penny / Turtle). Large-print version distributed at every table. Words: PENNY, LUCKY, COIN, TURTLE, SLOW, SHELL, POND, GREEN.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Hymn Sing &amp; Comfort Time</w:t>
            </w:r>
          </w:p>
          <w:p>
            <w:pPr>
              <w:spacing w:after="0"/>
            </w:pPr>
            <w:r>
              <w:rPr>
                <w:rFonts w:ascii="Arial" w:hAnsi="Arial" w:cs="Arial"/>
                <w:b w:val="0"/>
                <w:i w:val="0"/>
                <w:sz w:val="18"/>
              </w:rPr>
              <w:t>Soft hymn music. Hymnals or printed lyrics. Tea. Pets if available.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SUNDAY, MAY 24, 2026</w:t>
      </w:r>
    </w:p>
    <w:p>
      <w:pPr>
        <w:spacing w:after="80"/>
        <w:jc w:val="center"/>
      </w:pPr>
      <w:r>
        <w:rPr>
          <w:rFonts w:ascii="Arial" w:hAnsi="Arial" w:cs="Arial"/>
          <w:b/>
          <w:i/>
          <w:color w:val="BF9000"/>
          <w:sz w:val="22"/>
        </w:rPr>
        <w:t>National Scavenger Hunt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Calm Stretch + Quiet Time</w:t>
            </w:r>
          </w:p>
          <w:p>
            <w:pPr>
              <w:spacing w:after="0"/>
            </w:pPr>
            <w:r>
              <w:rPr>
                <w:rFonts w:ascii="Arial" w:hAnsi="Arial" w:cs="Arial"/>
                <w:b w:val="0"/>
                <w:i w:val="0"/>
                <w:sz w:val="18"/>
              </w:rPr>
              <w:t>Quiet 20 min stretch + reflection music.</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Scavenger &amp; Discovery Trivia</w:t>
            </w:r>
          </w:p>
          <w:p>
            <w:pPr>
              <w:spacing w:after="0"/>
            </w:pPr>
            <w:r>
              <w:rPr>
                <w:rFonts w:ascii="Arial" w:hAnsi="Arial" w:cs="Arial"/>
                <w:b w:val="0"/>
                <w:i w:val="0"/>
                <w:sz w:val="18"/>
              </w:rPr>
              <w:t>(Scavenger Hunt Day) (1) What's a 'scavenger'? (One who searches and finds discarded items) (2) What animal scavenges in the wild? (Vulture, hyena) (3) Who explored North America in 1492? (Columbus) (4) What's the equivalent of a scavenger hunt for adults? (Geocaching) (5) What's a 'find' in archaeology? (An important discovery). MC: simple I-Spy in the room.</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Paper + Scavenger Hunt Word List</w:t>
            </w:r>
          </w:p>
          <w:p>
            <w:pPr>
              <w:spacing w:after="0"/>
            </w:pPr>
            <w:r>
              <w:rPr>
                <w:rFonts w:ascii="Arial" w:hAnsi="Arial" w:cs="Arial"/>
                <w:b w:val="0"/>
                <w:i w:val="0"/>
                <w:sz w:val="18"/>
              </w:rPr>
              <w:t>National Scavenger Hunt Day. After comics, distribute a 10-item visual scavenger hunt - things to find around the facility on a walk: red flower, framed photo, wood chair, blue book, etc. Residents who can't walk can identify items in the room. Bring back to share.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Reflection Hour</w:t>
            </w:r>
          </w:p>
          <w:p>
            <w:pPr>
              <w:spacing w:after="0"/>
            </w:pPr>
            <w:r>
              <w:rPr>
                <w:rFonts w:ascii="Arial" w:hAnsi="Arial" w:cs="Arial"/>
                <w:b w:val="0"/>
                <w:i w:val="0"/>
                <w:sz w:val="18"/>
              </w:rPr>
              <w:t>Quiet Sunday before Memorial Day. Soft music, optional reflection or chaplain.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Cookie &amp; Milk Social - Sugar cookies and warm milk. Simple, comforting. Sit-down with one staff per 4 r...</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Indoor Scavenger Hunt + Ice Cream - Pre-planned facility scavenger hunt with helpers. Ice cream cones at the end.</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Scavenger Hunt</w:t>
            </w:r>
          </w:p>
          <w:p>
            <w:pPr>
              <w:spacing w:after="0"/>
            </w:pPr>
            <w:r>
              <w:rPr>
                <w:rFonts w:ascii="Arial" w:hAnsi="Arial" w:cs="Arial"/>
                <w:b w:val="0"/>
                <w:i w:val="0"/>
                <w:sz w:val="18"/>
              </w:rPr>
              <w:t>Today's themed word search (Scavenger Hunt). Large-print version distributed at every table. Words: HUNT, FIND, CLUE, LIST, GAME, TEAM, PRIZE, QUEST.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Old TV Show Lounge (I Love Lucy / Andy Griffith)</w:t>
            </w:r>
          </w:p>
          <w:p>
            <w:pPr>
              <w:spacing w:after="0"/>
            </w:pPr>
            <w:r>
              <w:rPr>
                <w:rFonts w:ascii="Arial" w:hAnsi="Arial" w:cs="Arial"/>
                <w:b w:val="0"/>
                <w:i w:val="0"/>
                <w:sz w:val="18"/>
              </w:rPr>
              <w:t>30-min familiar episode. Cozy lounge. Optional snack.</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MONDAY, MAY 25, 2026</w:t>
      </w:r>
    </w:p>
    <w:p>
      <w:pPr>
        <w:spacing w:after="80"/>
        <w:jc w:val="center"/>
      </w:pPr>
      <w:r>
        <w:rPr>
          <w:rFonts w:ascii="Arial" w:hAnsi="Arial" w:cs="Arial"/>
          <w:b/>
          <w:i/>
          <w:color w:val="BF9000"/>
          <w:sz w:val="22"/>
        </w:rPr>
        <w:t>MEMORIAL DAY &amp; National Wine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Patriotic Movement + Hand on Heart</w:t>
            </w:r>
          </w:p>
          <w:p>
            <w:pPr>
              <w:spacing w:after="0"/>
            </w:pPr>
            <w:r>
              <w:rPr>
                <w:rFonts w:ascii="Arial" w:hAnsi="Arial" w:cs="Arial"/>
                <w:b w:val="0"/>
                <w:i w:val="0"/>
                <w:sz w:val="18"/>
              </w:rPr>
              <w:t>Memorial Day. 'God Bless America,' 'America the Beautiful.' Saluting drills. 25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Memorial Day Trivia</w:t>
            </w:r>
          </w:p>
          <w:p>
            <w:pPr>
              <w:spacing w:after="0"/>
            </w:pPr>
            <w:r>
              <w:rPr>
                <w:rFonts w:ascii="Arial" w:hAnsi="Arial" w:cs="Arial"/>
                <w:b w:val="0"/>
                <w:i w:val="0"/>
                <w:sz w:val="18"/>
              </w:rPr>
              <w:t>(Memorial Day) (1) When is Memorial Day? (Last Monday of May) (2) What flower is associated? (Red poppy) (3) Why poppies? (From the WWI battlefield poem) (4) Who wrote 'In Flanders Fields'? (John McCrae, 1915) (5) What national cemetery is in Virginia? (Arlington). MC: moment of silence at noon.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Memorial Day Reading</w:t>
            </w:r>
          </w:p>
          <w:p>
            <w:pPr>
              <w:spacing w:after="0"/>
            </w:pPr>
            <w:r>
              <w:rPr>
                <w:rFonts w:ascii="Arial" w:hAnsi="Arial" w:cs="Arial"/>
                <w:b w:val="0"/>
                <w:i w:val="0"/>
                <w:sz w:val="18"/>
              </w:rPr>
              <w:t>Read paper. Read 'In Flanders Fields' poem aloud. Word search: HONOR, REMEMBER, FLAG, POPPY, VETERAN, SERVICE, BRAVE, STARS, STRIPES, FREEDOM.</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Veterans Reflection Hour</w:t>
            </w:r>
          </w:p>
          <w:p>
            <w:pPr>
              <w:spacing w:after="0"/>
            </w:pPr>
            <w:r>
              <w:rPr>
                <w:rFonts w:ascii="Arial" w:hAnsi="Arial" w:cs="Arial"/>
                <w:b w:val="0"/>
                <w:i w:val="0"/>
                <w:sz w:val="18"/>
              </w:rPr>
              <w:t>Quiet patriotic music. Photos of veteran residents. Tissues. Brief moment of silence at 1:45 PM.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Memorial Day Cookout &amp; Remembrance - All-facility cookout. Hot dogs, hamburgers, watermelon. Moment of silence at noo...</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Cookie &amp; Milk Social - Sugar cookies and warm milk. Simple, comforting. Sit-down with one staff per 4 r...</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Outdoor Lawn Games + Cookout - Horseshoes (rubber), corn-hole, lawn bowling. Patriotic music.</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Memorial Day Word Find</w:t>
            </w:r>
          </w:p>
          <w:p>
            <w:pPr>
              <w:spacing w:after="0"/>
            </w:pPr>
            <w:r>
              <w:rPr>
                <w:rFonts w:ascii="Arial" w:hAnsi="Arial" w:cs="Arial"/>
                <w:b w:val="0"/>
                <w:i w:val="0"/>
                <w:sz w:val="18"/>
              </w:rPr>
              <w:t>Memorial Day. Word search: HONOR, BRAVE, FLAG, POPPY, VETERAN, FREEDOM, STARS, STRIPES, REMEMBER, SERVICE. 25 min. Quiet, reflective.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Memorial Day Music Reflection</w:t>
            </w:r>
          </w:p>
          <w:p>
            <w:pPr>
              <w:spacing w:after="0"/>
            </w:pPr>
            <w:r>
              <w:rPr>
                <w:rFonts w:ascii="Arial" w:hAnsi="Arial" w:cs="Arial"/>
                <w:b w:val="0"/>
                <w:i w:val="0"/>
                <w:sz w:val="18"/>
              </w:rPr>
              <w:t>Patriotic music played softly. Photos of veterans. Tissues.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TUESDAY, MAY 26, 2026</w:t>
      </w:r>
    </w:p>
    <w:p>
      <w:pPr>
        <w:spacing w:after="80"/>
        <w:jc w:val="center"/>
      </w:pPr>
      <w:r>
        <w:rPr>
          <w:rFonts w:ascii="Arial" w:hAnsi="Arial" w:cs="Arial"/>
          <w:b/>
          <w:i/>
          <w:color w:val="BF9000"/>
          <w:sz w:val="22"/>
        </w:rPr>
        <w:t>National Blueberry Cheesecake Day &amp; National Paper Airplane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Easy Full Body Stretch</w:t>
            </w:r>
          </w:p>
          <w:p>
            <w:pPr>
              <w:spacing w:after="0"/>
            </w:pPr>
            <w:r>
              <w:rPr>
                <w:rFonts w:ascii="Arial" w:hAnsi="Arial" w:cs="Arial"/>
                <w:b w:val="0"/>
                <w:i w:val="0"/>
                <w:sz w:val="18"/>
              </w:rPr>
              <w:t>Recover from yesterday. Easy listening music. 20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Blueberry &amp; Paper Airplane Trivia</w:t>
            </w:r>
          </w:p>
          <w:p>
            <w:pPr>
              <w:spacing w:after="0"/>
            </w:pPr>
            <w:r>
              <w:rPr>
                <w:rFonts w:ascii="Arial" w:hAnsi="Arial" w:cs="Arial"/>
                <w:b w:val="0"/>
                <w:i w:val="0"/>
                <w:sz w:val="18"/>
              </w:rPr>
              <w:t>(1) What's the world's record paper airplane flight? (252 feet, 2012) (2) Who invented paper airplanes? (Unknown - very old) (3) Where do blueberries grow best? (Maine, Michigan, Oregon, NJ) (4) Are blueberries native to North America? (Yes - the only major fruit native here) (5) What's a 'cheesecake'? (A baked or no-bake dessert with cream cheese filling). MC: try folding a paper plane.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Paper Airplane Folding</w:t>
            </w:r>
          </w:p>
          <w:p>
            <w:pPr>
              <w:spacing w:after="0"/>
            </w:pPr>
            <w:r>
              <w:rPr>
                <w:rFonts w:ascii="Arial" w:hAnsi="Arial" w:cs="Arial"/>
                <w:b w:val="0"/>
                <w:i w:val="0"/>
                <w:sz w:val="18"/>
              </w:rPr>
              <w:t>National Paper Airplane Day. Read paper. Then fold simple paper airplanes (basic dart, instructions printed large). Have a tabletop flight contest. SN: pre-folded planes given to throw.</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Sensory Bin Time</w:t>
            </w:r>
          </w:p>
          <w:p>
            <w:pPr>
              <w:spacing w:after="0"/>
            </w:pPr>
            <w:r>
              <w:rPr>
                <w:rFonts w:ascii="Arial" w:hAnsi="Arial" w:cs="Arial"/>
                <w:b w:val="0"/>
                <w:i w:val="0"/>
                <w:sz w:val="18"/>
              </w:rPr>
              <w:t>Bins of textured items (fabric scraps, smooth stones, dried beans). Each resident has their own bin to explore. 20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Blueberry Cheesecake Social - Pre-made blueberry cheesecake. Coffee, tea. Reminiscence: 'who in your family ma...</w:t>
            </w:r>
          </w:p>
          <w:p>
            <w:pPr>
              <w:spacing w:after="0"/>
            </w:pPr>
            <w:r>
              <w:rPr>
                <w:rFonts w:ascii="Arial" w:hAnsi="Arial" w:cs="Arial"/>
                <w:b/>
                <w:i w:val="0"/>
                <w:color w:val="BF9000"/>
                <w:sz w:val="18"/>
              </w:rPr>
              <w:t xml:space="preserve">   🎨 Crafts: </w:t>
            </w:r>
            <w:r>
              <w:rPr>
                <w:rFonts w:ascii="Arial" w:hAnsi="Arial" w:cs="Arial"/>
                <w:b w:val="0"/>
                <w:i w:val="0"/>
                <w:sz w:val="16"/>
              </w:rPr>
              <w:t>Paper Airplane Folding + Flight Contest - Fold simple paper darts. Tabletop flight contest.</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Paper Airplane / Cake</w:t>
            </w:r>
          </w:p>
          <w:p>
            <w:pPr>
              <w:spacing w:after="0"/>
            </w:pPr>
            <w:r>
              <w:rPr>
                <w:rFonts w:ascii="Arial" w:hAnsi="Arial" w:cs="Arial"/>
                <w:b w:val="0"/>
                <w:i w:val="0"/>
                <w:sz w:val="18"/>
              </w:rPr>
              <w:t>Today's themed word search (Paper Airplane / Cake). Large-print version distributed at every table. Words: PAPER, PLANE, FOLD, FLY, DART, WING, GLIDE, BLUE.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Soft Music + Hand Lotion Round</w:t>
            </w:r>
          </w:p>
          <w:p>
            <w:pPr>
              <w:spacing w:after="0"/>
            </w:pPr>
            <w:r>
              <w:rPr>
                <w:rFonts w:ascii="Arial" w:hAnsi="Arial" w:cs="Arial"/>
                <w:b w:val="0"/>
                <w:i w:val="0"/>
                <w:sz w:val="18"/>
              </w:rPr>
              <w:t>Aide goes around with hand lotion. Soft music. Cozy.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WEDNESDAY, MAY 27, 2026</w:t>
      </w:r>
    </w:p>
    <w:p>
      <w:pPr>
        <w:spacing w:after="80"/>
        <w:jc w:val="center"/>
      </w:pPr>
      <w:r>
        <w:rPr>
          <w:rFonts w:ascii="Arial" w:hAnsi="Arial" w:cs="Arial"/>
          <w:b/>
          <w:i/>
          <w:color w:val="BF9000"/>
          <w:sz w:val="22"/>
        </w:rPr>
        <w:t>National Grape Popsicle Day &amp; Sun Screen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Gentle Sun Salutation (Seated)</w:t>
            </w:r>
          </w:p>
          <w:p>
            <w:pPr>
              <w:spacing w:after="0"/>
            </w:pPr>
            <w:r>
              <w:rPr>
                <w:rFonts w:ascii="Arial" w:hAnsi="Arial" w:cs="Arial"/>
                <w:b w:val="0"/>
                <w:i w:val="0"/>
                <w:sz w:val="18"/>
              </w:rPr>
              <w:t>Arms up reach, forward fold. Repeat x5. Warm sunny music. 20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 &amp; Summer Trivia</w:t>
            </w:r>
          </w:p>
          <w:p>
            <w:pPr>
              <w:spacing w:after="0"/>
            </w:pPr>
            <w:r>
              <w:rPr>
                <w:rFonts w:ascii="Arial" w:hAnsi="Arial" w:cs="Arial"/>
                <w:b w:val="0"/>
                <w:i w:val="0"/>
                <w:sz w:val="18"/>
              </w:rPr>
              <w:t>(Sun Screen Day) (1) What's SPF? (Sun Protection Factor) (2) What planet are we on? (Earth - the third from the Sun) (3) Hottest U.S. desert? (Death Valley, California) (4) What month does summer start? (June 21 - solstice) (5) What sun-related term means 'longest day'? (Solstice). MC: feel sunshine on patio.</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Sun &amp; Skin Care Tips</w:t>
            </w:r>
          </w:p>
          <w:p>
            <w:pPr>
              <w:spacing w:after="0"/>
            </w:pPr>
            <w:r>
              <w:rPr>
                <w:rFonts w:ascii="Arial" w:hAnsi="Arial" w:cs="Arial"/>
                <w:b w:val="0"/>
                <w:i w:val="0"/>
                <w:sz w:val="18"/>
              </w:rPr>
              <w:t>Sun Screen Day. Read paper. Skin care tip-share: residents share their sun and skin remedies (Pond's cold cream, Vaseline, calamine for sunburns). Word search: SUN, SKIN, HAT, SHADE, COOL, BURN, LOTION, BREEZE, PORCH, ICE.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Music Listening Hour</w:t>
            </w:r>
          </w:p>
          <w:p>
            <w:pPr>
              <w:spacing w:after="0"/>
            </w:pPr>
            <w:r>
              <w:rPr>
                <w:rFonts w:ascii="Arial" w:hAnsi="Arial" w:cs="Arial"/>
                <w:b w:val="0"/>
                <w:i w:val="0"/>
                <w:sz w:val="18"/>
              </w:rPr>
              <w:t>Soft instrumental music. Residents in comfortable chairs. Light snacks.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Cookie &amp; Milk Social - Sugar cookies and warm milk. Simple, comforting. Sit-down with one staff per 4 r...</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Time + Grape Popsicles - Shaded patio. Grape popsicles. Sunscreen check by staff.</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Sun &amp; Sun Screen</w:t>
            </w:r>
          </w:p>
          <w:p>
            <w:pPr>
              <w:spacing w:after="0"/>
            </w:pPr>
            <w:r>
              <w:rPr>
                <w:rFonts w:ascii="Arial" w:hAnsi="Arial" w:cs="Arial"/>
                <w:b w:val="0"/>
                <w:i w:val="0"/>
                <w:sz w:val="18"/>
              </w:rPr>
              <w:t>Today's themed word search (Sun &amp; Sun Screen). Large-print version distributed at every table. Words: SUN, SHADE, HAT, LOTION, COOL, BREEZE, PORCH, ICE.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Hymn Sing &amp; Comfort Time</w:t>
            </w:r>
          </w:p>
          <w:p>
            <w:pPr>
              <w:spacing w:after="0"/>
            </w:pPr>
            <w:r>
              <w:rPr>
                <w:rFonts w:ascii="Arial" w:hAnsi="Arial" w:cs="Arial"/>
                <w:b w:val="0"/>
                <w:i w:val="0"/>
                <w:sz w:val="18"/>
              </w:rPr>
              <w:t>Soft hymn music. Hymnals or printed lyrics. Tea. Pets if available.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THURSDAY, MAY 28, 2026</w:t>
      </w:r>
    </w:p>
    <w:p>
      <w:pPr>
        <w:spacing w:after="80"/>
        <w:jc w:val="center"/>
      </w:pPr>
      <w:r>
        <w:rPr>
          <w:rFonts w:ascii="Arial" w:hAnsi="Arial" w:cs="Arial"/>
          <w:b/>
          <w:i/>
          <w:color w:val="BF9000"/>
          <w:sz w:val="22"/>
        </w:rPr>
        <w:t>National Hamburger Day &amp; Senior Health &amp; Fitness Day</w:t>
      </w:r>
    </w:p>
    <w:p>
      <w:pPr>
        <w:spacing w:after="120"/>
        <w:jc w:val="center"/>
      </w:pPr>
      <w:r>
        <w:rPr>
          <w:rFonts w:ascii="Arial" w:hAnsi="Arial" w:cs="Arial"/>
          <w:b w:val="0"/>
          <w:i/>
          <w:color w:val="BF9000"/>
          <w:sz w:val="18"/>
        </w:rPr>
        <w:t>🍽 KITCHEN: Lunch: Sliders for lunch (kitchen coordination)</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Health Fair Warm-Up</w:t>
            </w:r>
          </w:p>
          <w:p>
            <w:pPr>
              <w:spacing w:after="0"/>
            </w:pPr>
            <w:r>
              <w:rPr>
                <w:rFonts w:ascii="Arial" w:hAnsi="Arial" w:cs="Arial"/>
                <w:b w:val="0"/>
                <w:i w:val="0"/>
                <w:sz w:val="18"/>
              </w:rPr>
              <w:t>Light 15-min warm-up before Senior Health Fair. Range-of-motion.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Hamburger &amp; Burger Trivia</w:t>
            </w:r>
          </w:p>
          <w:p>
            <w:pPr>
              <w:spacing w:after="0"/>
            </w:pPr>
            <w:r>
              <w:rPr>
                <w:rFonts w:ascii="Arial" w:hAnsi="Arial" w:cs="Arial"/>
                <w:b w:val="0"/>
                <w:i w:val="0"/>
                <w:sz w:val="18"/>
              </w:rPr>
              <w:t>(Hamburger Day) (1) Where did the hamburger originate? (Hamburg, Germany or U.S. - debated) (2) What's a 'slider'? (Small burger) (3) White Castle started in what year? (1921) (4) What's the U.S. fast-food burger sales leader? (McDonald's) (5) What's the difference between a burger and a hamburger? (Same thing - just shortened). MC: smell test - grilled meat.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Health Tips Trivia</w:t>
            </w:r>
          </w:p>
          <w:p>
            <w:pPr>
              <w:spacing w:after="0"/>
            </w:pPr>
            <w:r>
              <w:rPr>
                <w:rFonts w:ascii="Arial" w:hAnsi="Arial" w:cs="Arial"/>
                <w:b w:val="0"/>
                <w:i w:val="0"/>
                <w:sz w:val="18"/>
              </w:rPr>
              <w:t>Read paper. Trivia: '8 glasses of what per day?' (water). 'How many minutes of walking is recommended per day?' (~30). 'What food is called nature's candy?' (fruit). Word search: HEALTH, WATER, WALK, REST, SMILE, LAUGH, FRIEND, HOPE, JOY, PEACE.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Photo Album Browsing</w:t>
            </w:r>
          </w:p>
          <w:p>
            <w:pPr>
              <w:spacing w:after="0"/>
            </w:pPr>
            <w:r>
              <w:rPr>
                <w:rFonts w:ascii="Arial" w:hAnsi="Arial" w:cs="Arial"/>
                <w:b w:val="0"/>
                <w:i w:val="0"/>
                <w:sz w:val="18"/>
              </w:rPr>
              <w:t>Old family photo albums or community photos. Resident chooses one to look through with an aide. 25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Senior Health &amp; Fitness Fair - Multi-station fair: BP check, hand-grip strength, hydration ed, brain games, cha...</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Mini Slider Bar - Build-your-own slider station. Mini buns, several patties, condiments, cheese. S...</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Hamburger Day</w:t>
            </w:r>
          </w:p>
          <w:p>
            <w:pPr>
              <w:spacing w:after="0"/>
            </w:pPr>
            <w:r>
              <w:rPr>
                <w:rFonts w:ascii="Arial" w:hAnsi="Arial" w:cs="Arial"/>
                <w:b w:val="0"/>
                <w:i w:val="0"/>
                <w:sz w:val="18"/>
              </w:rPr>
              <w:t>Today's themed word search (Hamburger Day). Large-print version distributed at every table. Words: BURGER, BUN, BEEF, GRILL, CHEESE, PICKLE, FRIES, KETCHUP.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Old TV Show Lounge (I Love Lucy / Andy Griffith)</w:t>
            </w:r>
          </w:p>
          <w:p>
            <w:pPr>
              <w:spacing w:after="0"/>
            </w:pPr>
            <w:r>
              <w:rPr>
                <w:rFonts w:ascii="Arial" w:hAnsi="Arial" w:cs="Arial"/>
                <w:b w:val="0"/>
                <w:i w:val="0"/>
                <w:sz w:val="18"/>
              </w:rPr>
              <w:t>30-min familiar episode. Cozy lounge. Optional snack.</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FRIDAY, MAY 29, 2026</w:t>
      </w:r>
    </w:p>
    <w:p>
      <w:pPr>
        <w:spacing w:after="80"/>
        <w:jc w:val="center"/>
      </w:pPr>
      <w:r>
        <w:rPr>
          <w:rFonts w:ascii="Arial" w:hAnsi="Arial" w:cs="Arial"/>
          <w:b/>
          <w:i/>
          <w:color w:val="BF9000"/>
          <w:sz w:val="22"/>
        </w:rPr>
        <w:t>JFK's Birthday &amp; National Coq au Vin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Camelot Era Seated Dance</w:t>
            </w:r>
          </w:p>
          <w:p>
            <w:pPr>
              <w:spacing w:after="0"/>
            </w:pPr>
            <w:r>
              <w:rPr>
                <w:rFonts w:ascii="Arial" w:hAnsi="Arial" w:cs="Arial"/>
                <w:b w:val="0"/>
                <w:i w:val="0"/>
                <w:sz w:val="18"/>
              </w:rPr>
              <w:t>1960s music. Glamorous theme. 20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1960s &amp; JFK Trivia</w:t>
            </w:r>
          </w:p>
          <w:p>
            <w:pPr>
              <w:spacing w:after="0"/>
            </w:pPr>
            <w:r>
              <w:rPr>
                <w:rFonts w:ascii="Arial" w:hAnsi="Arial" w:cs="Arial"/>
                <w:b w:val="0"/>
                <w:i w:val="0"/>
                <w:sz w:val="18"/>
              </w:rPr>
              <w:t>(JFK Birthday) (1) What was JFK's middle name? (Fitzgerald) (2) What state was he from? (Massachusetts) (3) What year was he assassinated? (1963) (4) Who was the first man on the moon? (Armstrong, 1969) (5) Name a 1960s music event. (Woodstock - 1969). MC: 1960s music plays softly.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JFK Reminiscence Word List</w:t>
            </w:r>
          </w:p>
          <w:p>
            <w:pPr>
              <w:spacing w:after="0"/>
            </w:pPr>
            <w:r>
              <w:rPr>
                <w:rFonts w:ascii="Arial" w:hAnsi="Arial" w:cs="Arial"/>
                <w:b w:val="0"/>
                <w:i w:val="0"/>
                <w:sz w:val="18"/>
              </w:rPr>
              <w:t>Read paper. Brief JFK history: 35th president, born 1917, Camelot era. Reminiscence prompt: 'where were you when you heard JFK was elected/shot?' Be sensitive. Word list: PRESIDENT, AMERICA, BOSTON, NAVY, INSPIRE, SPEECH, HOPE, FREEDOM.</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Pet Therapy Visit</w:t>
            </w:r>
          </w:p>
          <w:p>
            <w:pPr>
              <w:spacing w:after="0"/>
            </w:pPr>
            <w:r>
              <w:rPr>
                <w:rFonts w:ascii="Arial" w:hAnsi="Arial" w:cs="Arial"/>
                <w:b w:val="0"/>
                <w:i w:val="0"/>
                <w:sz w:val="18"/>
              </w:rPr>
              <w:t>Therapy dog (if scheduled) or staff brings facility cat for petting. 20 min. Calming.</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60s Sing-Along + Pastries - 1960s music sing-along. Coffee and pastries.</w:t>
            </w:r>
          </w:p>
          <w:p>
            <w:pPr>
              <w:spacing w:after="0"/>
            </w:pPr>
            <w:r>
              <w:rPr>
                <w:rFonts w:ascii="Arial" w:hAnsi="Arial" w:cs="Arial"/>
                <w:b/>
                <w:i w:val="0"/>
                <w:color w:val="BF9000"/>
                <w:sz w:val="18"/>
              </w:rPr>
              <w:t xml:space="preserve">   🍰 Food: </w:t>
            </w:r>
            <w:r>
              <w:rPr>
                <w:rFonts w:ascii="Arial" w:hAnsi="Arial" w:cs="Arial"/>
                <w:b w:val="0"/>
                <w:i w:val="0"/>
                <w:sz w:val="16"/>
              </w:rPr>
              <w:t>Cookie &amp; Milk Social - Sugar cookies and warm milk. Simple, comforting. Sit-down with one staff per 4 r...</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60s Decade</w:t>
            </w:r>
          </w:p>
          <w:p>
            <w:pPr>
              <w:spacing w:after="0"/>
            </w:pPr>
            <w:r>
              <w:rPr>
                <w:rFonts w:ascii="Arial" w:hAnsi="Arial" w:cs="Arial"/>
                <w:b w:val="0"/>
                <w:i w:val="0"/>
                <w:sz w:val="18"/>
              </w:rPr>
              <w:t>Today's themed word search (60s Decade). Large-print version distributed at every table. Words: BEATLES, PEACE, HIPPIE, MUSIC, SIXTIES, CAMELOT, MOON, TWIST.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Lawrence Welk + Chamomile Tea</w:t>
            </w:r>
          </w:p>
          <w:p>
            <w:pPr>
              <w:spacing w:after="0"/>
            </w:pPr>
            <w:r>
              <w:rPr>
                <w:rFonts w:ascii="Arial" w:hAnsi="Arial" w:cs="Arial"/>
                <w:b w:val="0"/>
                <w:i w:val="0"/>
                <w:sz w:val="18"/>
              </w:rPr>
              <w:t>Familiar musical TV show or DVD. Tea. Lights low but not off.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SATURDAY, MAY 30, 2026</w:t>
      </w:r>
    </w:p>
    <w:p>
      <w:pPr>
        <w:spacing w:after="80"/>
        <w:jc w:val="center"/>
      </w:pPr>
      <w:r>
        <w:rPr>
          <w:rFonts w:ascii="Arial" w:hAnsi="Arial" w:cs="Arial"/>
          <w:b/>
          <w:i/>
          <w:color w:val="BF9000"/>
          <w:sz w:val="22"/>
        </w:rPr>
        <w:t>National Mint Julep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Country Movement Saturday</w:t>
            </w:r>
          </w:p>
          <w:p>
            <w:pPr>
              <w:spacing w:after="0"/>
            </w:pPr>
            <w:r>
              <w:rPr>
                <w:rFonts w:ascii="Arial" w:hAnsi="Arial" w:cs="Arial"/>
                <w:b w:val="0"/>
                <w:i w:val="0"/>
                <w:sz w:val="18"/>
              </w:rPr>
              <w:t>Light upbeat seated dance to country. 20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Mint Julep &amp; Drinks Trivia</w:t>
            </w:r>
          </w:p>
          <w:p>
            <w:pPr>
              <w:spacing w:after="0"/>
            </w:pPr>
            <w:r>
              <w:rPr>
                <w:rFonts w:ascii="Arial" w:hAnsi="Arial" w:cs="Arial"/>
                <w:b w:val="0"/>
                <w:i w:val="0"/>
                <w:sz w:val="18"/>
              </w:rPr>
              <w:t>(Mint Julep Day) (1) What 4 ingredients in a mint julep? (Mint, sugar, bourbon, crushed ice) (2) What state is the official home? (Kentucky) (3) What's the Derby's official cup? (Silver mint julep cup) (4) Name a non-alcoholic version. (Mint lemonade) (5) What's 'muddling' in cocktails? (Crushing herbs and sugar). MC: serve mint lemonade and smell mint.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Mint Julep Recipe Read</w:t>
            </w:r>
          </w:p>
          <w:p>
            <w:pPr>
              <w:spacing w:after="0"/>
            </w:pPr>
            <w:r>
              <w:rPr>
                <w:rFonts w:ascii="Arial" w:hAnsi="Arial" w:cs="Arial"/>
                <w:b w:val="0"/>
                <w:i w:val="0"/>
                <w:sz w:val="18"/>
              </w:rPr>
              <w:t>Read paper. Read mint julep recipe aloud (mint, sugar, bourbon, crushed ice - non-alcoholic version uses ginger ale). Word search: MINT, JULEP, ICE, GLASS, BOURBON, SUGAR, KENTUCKY, DERBY, ROSES, HORSE.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Aromatherapy with Lavender</w:t>
            </w:r>
          </w:p>
          <w:p>
            <w:pPr>
              <w:spacing w:after="0"/>
            </w:pPr>
            <w:r>
              <w:rPr>
                <w:rFonts w:ascii="Arial" w:hAnsi="Arial" w:cs="Arial"/>
                <w:b w:val="0"/>
                <w:i w:val="0"/>
                <w:sz w:val="18"/>
              </w:rPr>
              <w:t>Lavender essential oil diffused. Soft music. Reclining chairs. 25 min. Stress relief.</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Mint Lemonade + Saturday Card Tournament - Mint lemonade ('non-alcoholic julep'). Card games. Whiteboard leaderboard.</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Mint Julep / Derby Closing</w:t>
            </w:r>
          </w:p>
          <w:p>
            <w:pPr>
              <w:spacing w:after="0"/>
            </w:pPr>
            <w:r>
              <w:rPr>
                <w:rFonts w:ascii="Arial" w:hAnsi="Arial" w:cs="Arial"/>
                <w:b w:val="0"/>
                <w:i w:val="0"/>
                <w:sz w:val="18"/>
              </w:rPr>
              <w:t>Today's themed word search (Mint Julep / Derby Closing). Large-print version distributed at every table. Words: MINT, JULEP, ICE, GLASS, SUGAR, SOUTHERN, HORSE, DERBY.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Soft Music + Hand Lotion Round</w:t>
            </w:r>
          </w:p>
          <w:p>
            <w:pPr>
              <w:spacing w:after="0"/>
            </w:pPr>
            <w:r>
              <w:rPr>
                <w:rFonts w:ascii="Arial" w:hAnsi="Arial" w:cs="Arial"/>
                <w:b w:val="0"/>
                <w:i w:val="0"/>
                <w:sz w:val="18"/>
              </w:rPr>
              <w:t>Aide goes around with hand lotion. Soft music. Cozy.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40"/>
        <w:jc w:val="center"/>
      </w:pPr>
      <w:r>
        <w:rPr>
          <w:rFonts w:ascii="Arial" w:hAnsi="Arial" w:cs="Arial"/>
          <w:b/>
          <w:i w:val="0"/>
          <w:color w:val="1F3864"/>
          <w:sz w:val="36"/>
        </w:rPr>
        <w:t>SUNDAY, MAY 31, 2026</w:t>
      </w:r>
    </w:p>
    <w:p>
      <w:pPr>
        <w:spacing w:after="80"/>
        <w:jc w:val="center"/>
      </w:pPr>
      <w:r>
        <w:rPr>
          <w:rFonts w:ascii="Arial" w:hAnsi="Arial" w:cs="Arial"/>
          <w:b/>
          <w:i/>
          <w:color w:val="BF9000"/>
          <w:sz w:val="22"/>
        </w:rPr>
        <w:t>National Macaroon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Closing Stretch + Thank You Circle</w:t>
            </w:r>
          </w:p>
          <w:p>
            <w:pPr>
              <w:spacing w:after="0"/>
            </w:pPr>
            <w:r>
              <w:rPr>
                <w:rFonts w:ascii="Arial" w:hAnsi="Arial" w:cs="Arial"/>
                <w:b w:val="0"/>
                <w:i w:val="0"/>
                <w:sz w:val="18"/>
              </w:rPr>
              <w:t>Last day of May. 20 min stretch. Each resident shares one favorite thing from the month.</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May in Review Trivia</w:t>
            </w:r>
          </w:p>
          <w:p>
            <w:pPr>
              <w:spacing w:after="0"/>
            </w:pPr>
            <w:r>
              <w:rPr>
                <w:rFonts w:ascii="Arial" w:hAnsi="Arial" w:cs="Arial"/>
                <w:b w:val="0"/>
                <w:i w:val="0"/>
                <w:sz w:val="18"/>
              </w:rPr>
              <w:t>(Closing the Month) (1) What major holiday closed May? (Memorial Day) (2) What flower symbolizes May? (Lily of the valley or rose) (3) What horse race was the first Saturday? (Kentucky Derby) (4) Where did we 'travel' on May 21? (Italy) (5) What was the most fun moment for you this month? (Open). MC: photo slideshow of May moments.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Comics + 'Goodbye May' Word List</w:t>
            </w:r>
          </w:p>
          <w:p>
            <w:pPr>
              <w:spacing w:after="0"/>
            </w:pPr>
            <w:r>
              <w:rPr>
                <w:rFonts w:ascii="Arial" w:hAnsi="Arial" w:cs="Arial"/>
                <w:b w:val="0"/>
                <w:i w:val="0"/>
                <w:sz w:val="18"/>
              </w:rPr>
              <w:t>Sunday comics. Word list closing the month: MAY, MEMORY, MOTHER, MEMORIAL, BLOOM, BERRY, BREEZE, BIRD. Each resident chooses one word and shares why.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May in Review Slideshow</w:t>
            </w:r>
          </w:p>
          <w:p>
            <w:pPr>
              <w:spacing w:after="0"/>
            </w:pPr>
            <w:r>
              <w:rPr>
                <w:rFonts w:ascii="Arial" w:hAnsi="Arial" w:cs="Arial"/>
                <w:b w:val="0"/>
                <w:i w:val="0"/>
                <w:sz w:val="18"/>
              </w:rPr>
              <w:t>Photo slideshow on TV of moments from May. Soft music. Tea.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Picture Bingo - Simplified 4x4 Bingo with picture cards (animals, flowers). Aide assists with ma...</w:t>
            </w:r>
          </w:p>
          <w:p>
            <w:pPr>
              <w:spacing w:after="0"/>
            </w:pPr>
            <w:r>
              <w:rPr>
                <w:rFonts w:ascii="Arial" w:hAnsi="Arial" w:cs="Arial"/>
                <w:b/>
                <w:i w:val="0"/>
                <w:color w:val="BF9000"/>
                <w:sz w:val="18"/>
              </w:rPr>
              <w:t xml:space="preserve">   ☕ Social: </w:t>
            </w:r>
            <w:r>
              <w:rPr>
                <w:rFonts w:ascii="Arial" w:hAnsi="Arial" w:cs="Arial"/>
                <w:b w:val="0"/>
                <w:i w:val="0"/>
                <w:sz w:val="16"/>
              </w:rPr>
              <w:t>Reminiscence Circle - Pass familiar objects (rolling pin, dial phone, bonnet) around the circle. Each ...</w:t>
            </w:r>
          </w:p>
          <w:p>
            <w:pPr>
              <w:spacing w:after="0"/>
            </w:pPr>
            <w:r>
              <w:rPr>
                <w:rFonts w:ascii="Arial" w:hAnsi="Arial" w:cs="Arial"/>
                <w:b/>
                <w:i w:val="0"/>
                <w:color w:val="BF9000"/>
                <w:sz w:val="18"/>
              </w:rPr>
              <w:t xml:space="preserve">   🎵 Music: </w:t>
            </w:r>
            <w:r>
              <w:rPr>
                <w:rFonts w:ascii="Arial" w:hAnsi="Arial" w:cs="Arial"/>
                <w:b w:val="0"/>
                <w:i w:val="0"/>
                <w:sz w:val="16"/>
              </w:rPr>
              <w:t>Familiar Songs Sing-Along - Hymns and standards from the 30s-50s ('Amazing Grace,' 'You Are My Sunshine'). L...</w:t>
            </w:r>
          </w:p>
          <w:p>
            <w:pPr>
              <w:spacing w:after="0"/>
            </w:pPr>
            <w:r>
              <w:rPr>
                <w:rFonts w:ascii="Arial" w:hAnsi="Arial" w:cs="Arial"/>
                <w:b/>
                <w:i w:val="0"/>
                <w:color w:val="BF9000"/>
                <w:sz w:val="18"/>
              </w:rPr>
              <w:t xml:space="preserve">   🍰 Food: </w:t>
            </w:r>
            <w:r>
              <w:rPr>
                <w:rFonts w:ascii="Arial" w:hAnsi="Arial" w:cs="Arial"/>
                <w:b w:val="0"/>
                <w:i w:val="0"/>
                <w:sz w:val="16"/>
              </w:rPr>
              <w:t>Macaroon &amp; Tea Closing Social - French and coconut macaroons. Tea service. Soft music. Photo slideshow of May. 6...</w:t>
            </w:r>
          </w:p>
          <w:p>
            <w:pPr>
              <w:spacing w:after="0"/>
            </w:pPr>
            <w:r>
              <w:rPr>
                <w:rFonts w:ascii="Arial" w:hAnsi="Arial" w:cs="Arial"/>
                <w:b/>
                <w:i w:val="0"/>
                <w:color w:val="BF9000"/>
                <w:sz w:val="18"/>
              </w:rPr>
              <w:t xml:space="preserve">   🎨 Crafts: </w:t>
            </w:r>
            <w:r>
              <w:rPr>
                <w:rFonts w:ascii="Arial" w:hAnsi="Arial" w:cs="Arial"/>
                <w:b w:val="0"/>
                <w:i w:val="0"/>
                <w:sz w:val="16"/>
              </w:rPr>
              <w:t>Paint a Pre-Drawn Picture - Pre-printed coloring sheets of flowers/animals. Wide markers and watercolors. Di...</w:t>
            </w:r>
          </w:p>
          <w:p>
            <w:pPr>
              <w:spacing w:after="0"/>
            </w:pPr>
            <w:r>
              <w:rPr>
                <w:rFonts w:ascii="Arial" w:hAnsi="Arial" w:cs="Arial"/>
                <w:b/>
                <w:i w:val="0"/>
                <w:color w:val="BF9000"/>
                <w:sz w:val="18"/>
              </w:rPr>
              <w:t xml:space="preserve">   🌿 Outdoor: </w:t>
            </w:r>
            <w:r>
              <w:rPr>
                <w:rFonts w:ascii="Arial" w:hAnsi="Arial" w:cs="Arial"/>
                <w:b w:val="0"/>
                <w:i w:val="0"/>
                <w:sz w:val="16"/>
              </w:rPr>
              <w:t>Patio Sitting &amp; Birdwatching - Shaded patio. Bird feeders refilled. Soft music. Light snacks and lemonade. Walk...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Macaroon &amp; May Closing</w:t>
            </w:r>
          </w:p>
          <w:p>
            <w:pPr>
              <w:spacing w:after="0"/>
            </w:pPr>
            <w:r>
              <w:rPr>
                <w:rFonts w:ascii="Arial" w:hAnsi="Arial" w:cs="Arial"/>
                <w:b w:val="0"/>
                <w:i w:val="0"/>
                <w:sz w:val="18"/>
              </w:rPr>
              <w:t>Today's themed word search (Macaroon &amp; May Closing). Large-print version distributed at every table. Words: MACAROON, MAY, MEMORY, MOTHER, MEMORIAL, BLOOM, BERRY, BREEZE.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May Closing Music Hour</w:t>
            </w:r>
          </w:p>
          <w:p>
            <w:pPr>
              <w:spacing w:after="0"/>
            </w:pPr>
            <w:r>
              <w:rPr>
                <w:rFonts w:ascii="Arial" w:hAnsi="Arial" w:cs="Arial"/>
                <w:b w:val="0"/>
                <w:i w:val="0"/>
                <w:sz w:val="18"/>
              </w:rPr>
              <w:t>Photo slideshow + music from the month. Tea. 45 min.</w:t>
            </w:r>
          </w:p>
        </w:tc>
      </w:tr>
    </w:tbl>
    <w:p>
      <w:pPr>
        <w:spacing w:before="160"/>
        <w:jc w:val="center"/>
      </w:pPr>
      <w:r>
        <w:rPr>
          <w:rFonts w:ascii="Arial" w:hAnsi="Arial" w:cs="Arial"/>
          <w:b w:val="0"/>
          <w:i/>
          <w:color w:val="808080"/>
          <w:sz w:val="16"/>
        </w:rPr>
        <w:t>Anchor Engage  |  Memory Care  |  Anchor Care Consulting  |  May 2026</w:t>
      </w:r>
    </w:p>
    <w:p>
      <w:r>
        <w:br w:type="page"/>
      </w:r>
    </w:p>
    <w:p>
      <w:pPr>
        <w:spacing w:after="160"/>
        <w:jc w:val="center"/>
      </w:pPr>
      <w:r>
        <w:rPr>
          <w:rFonts w:ascii="Arial" w:hAnsi="Arial" w:cs="Arial"/>
          <w:b/>
          <w:i w:val="0"/>
          <w:color w:val="1F3864"/>
          <w:sz w:val="44"/>
        </w:rPr>
        <w:t>BONUS MONTHLY EVENTS</w:t>
      </w:r>
    </w:p>
    <w:p>
      <w:pPr>
        <w:spacing w:after="360"/>
        <w:jc w:val="center"/>
      </w:pPr>
      <w:r>
        <w:rPr>
          <w:rFonts w:ascii="Arial" w:hAnsi="Arial" w:cs="Arial"/>
          <w:b w:val="0"/>
          <w:i/>
          <w:color w:val="808080"/>
          <w:sz w:val="22"/>
        </w:rPr>
        <w:t>Six bigger planned events spread across the month - shared across all care levels.</w:t>
      </w:r>
    </w:p>
    <w:p>
      <w:pPr>
        <w:spacing w:after="40"/>
        <w:jc w:val="center"/>
      </w:pPr>
      <w:r>
        <w:rPr>
          <w:rFonts w:ascii="Arial" w:hAnsi="Arial" w:cs="Arial"/>
          <w:b/>
          <w:i w:val="0"/>
          <w:color w:val="BF9000"/>
          <w:sz w:val="24"/>
        </w:rPr>
        <w:t>MAY 2</w:t>
      </w:r>
    </w:p>
    <w:p>
      <w:pPr>
        <w:spacing w:after="200"/>
        <w:jc w:val="center"/>
      </w:pPr>
      <w:r>
        <w:rPr>
          <w:rFonts w:ascii="Arial" w:hAnsi="Arial" w:cs="Arial"/>
          <w:b/>
          <w:i w:val="0"/>
          <w:color w:val="1F3864"/>
          <w:sz w:val="36"/>
        </w:rPr>
        <w:t>Kentucky Derby Watch Party</w:t>
      </w:r>
    </w:p>
    <w:tbl>
      <w:tblPr>
        <w:tblW w:type="auto" w:w="0"/>
        <w:jc w:val="center"/>
        <w:tblLook w:firstColumn="1" w:firstRow="1" w:lastColumn="0" w:lastRow="0" w:noHBand="0" w:noVBand="1" w:val="04A0"/>
      </w:tblPr>
      <w:tblGrid>
        <w:gridCol w:w="10800"/>
      </w:tblGrid>
      <w:tr>
        <w:tc>
          <w:tcPr>
            <w:tcW w:type="dxa" w:w="10080"/>
            <w:tcBorders>
              <w:top w:val="single" w:sz="6" w:color="BF9000"/>
              <w:left w:val="single" w:sz="6" w:color="BF9000"/>
              <w:bottom w:val="single" w:sz="6" w:color="BF9000"/>
              <w:right w:val="single" w:sz="6" w:color="BF9000"/>
            </w:tcBorders>
            <w:shd w:val="clear" w:color="auto" w:fill="FFF2CC"/>
          </w:tcPr>
          <w:p>
            <w:r/>
            <w:r>
              <w:rPr>
                <w:rFonts w:ascii="Arial" w:hAnsi="Arial" w:cs="Arial"/>
                <w:b/>
                <w:i w:val="0"/>
                <w:color w:val="1F3864"/>
                <w:sz w:val="20"/>
              </w:rPr>
              <w:t>EVENT DETAILS</w:t>
            </w:r>
          </w:p>
          <w:p>
            <w:r>
              <w:rPr>
                <w:rFonts w:ascii="Arial" w:hAnsi="Arial" w:cs="Arial"/>
                <w:b w:val="0"/>
                <w:i w:val="0"/>
                <w:sz w:val="20"/>
              </w:rPr>
              <w:t>Gather residents in the activity room with a TV tuned to NBC's Derby coverage (post time around 6:45 PM ET). Set up a 'Run for the Roses' theme: red rose centerpieces, paper fancy hats for residents to decorate, mock $1 betting slips (use poker chips, no real wagering), mint juleps (mocktail or alcoholic per facility policy), and a pre-race trivia game about famous Triple Crown winners. Print a list of the entered horses so residents can pick a favorite. MC adaptation: pre-decorated hats; play 'My Old Kentucky Home' on a loop.</w:t>
            </w:r>
          </w:p>
        </w:tc>
      </w:tr>
      <w:tr>
        <w:tc>
          <w:tcPr>
            <w:tcW w:type="dxa" w:w="10080"/>
            <w:tcBorders>
              <w:top w:val="single" w:sz="6" w:color="2E75B6"/>
              <w:left w:val="single" w:sz="6" w:color="2E75B6"/>
              <w:bottom w:val="single" w:sz="6" w:color="2E75B6"/>
              <w:right w:val="single" w:sz="6" w:color="2E75B6"/>
            </w:tcBorders>
            <w:shd w:val="clear" w:color="auto" w:fill="EAF2FB"/>
          </w:tcPr>
          <w:p>
            <w:r/>
            <w:r>
              <w:rPr>
                <w:rFonts w:ascii="Arial" w:hAnsi="Arial" w:cs="Arial"/>
                <w:b/>
                <w:i w:val="0"/>
                <w:color w:val="1F3864"/>
                <w:sz w:val="20"/>
              </w:rPr>
              <w:t>SUPPLIES NEEDED</w:t>
            </w:r>
          </w:p>
          <w:p>
            <w:r>
              <w:rPr>
                <w:rFonts w:ascii="Arial" w:hAnsi="Arial" w:cs="Arial"/>
                <w:b w:val="0"/>
                <w:i w:val="0"/>
                <w:sz w:val="20"/>
              </w:rPr>
              <w:t>TV, paper hats, ribbons/feathers/glue, red roses, mint mocktails, play money, race-day printable</w:t>
            </w:r>
          </w:p>
        </w:tc>
      </w:tr>
    </w:tbl>
    <w:p>
      <w:r>
        <w:br w:type="page"/>
      </w:r>
    </w:p>
    <w:p>
      <w:pPr>
        <w:spacing w:after="40"/>
        <w:jc w:val="center"/>
      </w:pPr>
      <w:r>
        <w:rPr>
          <w:rFonts w:ascii="Arial" w:hAnsi="Arial" w:cs="Arial"/>
          <w:b/>
          <w:i w:val="0"/>
          <w:color w:val="BF9000"/>
          <w:sz w:val="24"/>
        </w:rPr>
        <w:t>MAY 5</w:t>
      </w:r>
    </w:p>
    <w:p>
      <w:pPr>
        <w:spacing w:after="200"/>
        <w:jc w:val="center"/>
      </w:pPr>
      <w:r>
        <w:rPr>
          <w:rFonts w:ascii="Arial" w:hAnsi="Arial" w:cs="Arial"/>
          <w:b/>
          <w:i w:val="0"/>
          <w:color w:val="1F3864"/>
          <w:sz w:val="36"/>
        </w:rPr>
        <w:t>Cinco de Mayo Fiesta</w:t>
      </w:r>
    </w:p>
    <w:tbl>
      <w:tblPr>
        <w:tblW w:type="auto" w:w="0"/>
        <w:jc w:val="center"/>
        <w:tblLook w:firstColumn="1" w:firstRow="1" w:lastColumn="0" w:lastRow="0" w:noHBand="0" w:noVBand="1" w:val="04A0"/>
      </w:tblPr>
      <w:tblGrid>
        <w:gridCol w:w="10800"/>
      </w:tblGrid>
      <w:tr>
        <w:tc>
          <w:tcPr>
            <w:tcW w:type="dxa" w:w="10080"/>
            <w:tcBorders>
              <w:top w:val="single" w:sz="6" w:color="BF9000"/>
              <w:left w:val="single" w:sz="6" w:color="BF9000"/>
              <w:bottom w:val="single" w:sz="6" w:color="BF9000"/>
              <w:right w:val="single" w:sz="6" w:color="BF9000"/>
            </w:tcBorders>
            <w:shd w:val="clear" w:color="auto" w:fill="FFF2CC"/>
          </w:tcPr>
          <w:p>
            <w:r/>
            <w:r>
              <w:rPr>
                <w:rFonts w:ascii="Arial" w:hAnsi="Arial" w:cs="Arial"/>
                <w:b/>
                <w:i w:val="0"/>
                <w:color w:val="1F3864"/>
                <w:sz w:val="20"/>
              </w:rPr>
              <w:t>EVENT DETAILS</w:t>
            </w:r>
          </w:p>
          <w:p>
            <w:r>
              <w:rPr>
                <w:rFonts w:ascii="Arial" w:hAnsi="Arial" w:cs="Arial"/>
                <w:b w:val="0"/>
                <w:i w:val="0"/>
                <w:sz w:val="20"/>
              </w:rPr>
              <w:t>Mid-afternoon fiesta with mariachi music playlist, paper flag banners, guacamole-and-chip station (or tortilla pinwheels for soft diets), non-alcoholic agua fresca, and a piñata-style 'tap with a paddle' alternative where residents take turns tapping a hanging crepe-paper container that breaks open easily. Mexican loteria can be played as a Bingo variant - we have a printable card on the Word Game tab.</w:t>
            </w:r>
          </w:p>
        </w:tc>
      </w:tr>
      <w:tr>
        <w:tc>
          <w:tcPr>
            <w:tcW w:type="dxa" w:w="10080"/>
            <w:tcBorders>
              <w:top w:val="single" w:sz="6" w:color="2E75B6"/>
              <w:left w:val="single" w:sz="6" w:color="2E75B6"/>
              <w:bottom w:val="single" w:sz="6" w:color="2E75B6"/>
              <w:right w:val="single" w:sz="6" w:color="2E75B6"/>
            </w:tcBorders>
            <w:shd w:val="clear" w:color="auto" w:fill="EAF2FB"/>
          </w:tcPr>
          <w:p>
            <w:r/>
            <w:r>
              <w:rPr>
                <w:rFonts w:ascii="Arial" w:hAnsi="Arial" w:cs="Arial"/>
                <w:b/>
                <w:i w:val="0"/>
                <w:color w:val="1F3864"/>
                <w:sz w:val="20"/>
              </w:rPr>
              <w:t>SUPPLIES NEEDED</w:t>
            </w:r>
          </w:p>
          <w:p>
            <w:r>
              <w:rPr>
                <w:rFonts w:ascii="Arial" w:hAnsi="Arial" w:cs="Arial"/>
                <w:b w:val="0"/>
                <w:i w:val="0"/>
                <w:sz w:val="20"/>
              </w:rPr>
              <w:t>Mariachi music, decorations, snacks, loteria cards, soft piñata</w:t>
            </w:r>
          </w:p>
        </w:tc>
      </w:tr>
    </w:tbl>
    <w:p>
      <w:r>
        <w:br w:type="page"/>
      </w:r>
    </w:p>
    <w:p>
      <w:pPr>
        <w:spacing w:after="40"/>
        <w:jc w:val="center"/>
      </w:pPr>
      <w:r>
        <w:rPr>
          <w:rFonts w:ascii="Arial" w:hAnsi="Arial" w:cs="Arial"/>
          <w:b/>
          <w:i w:val="0"/>
          <w:color w:val="BF9000"/>
          <w:sz w:val="24"/>
        </w:rPr>
        <w:t>MAY 8</w:t>
      </w:r>
    </w:p>
    <w:p>
      <w:pPr>
        <w:spacing w:after="200"/>
        <w:jc w:val="center"/>
      </w:pPr>
      <w:r>
        <w:rPr>
          <w:rFonts w:ascii="Arial" w:hAnsi="Arial" w:cs="Arial"/>
          <w:b/>
          <w:i w:val="0"/>
          <w:color w:val="1F3864"/>
          <w:sz w:val="36"/>
        </w:rPr>
        <w:t>Mother's Day Tea (Pre-celebration)</w:t>
      </w:r>
    </w:p>
    <w:tbl>
      <w:tblPr>
        <w:tblW w:type="auto" w:w="0"/>
        <w:jc w:val="center"/>
        <w:tblLook w:firstColumn="1" w:firstRow="1" w:lastColumn="0" w:lastRow="0" w:noHBand="0" w:noVBand="1" w:val="04A0"/>
      </w:tblPr>
      <w:tblGrid>
        <w:gridCol w:w="10800"/>
      </w:tblGrid>
      <w:tr>
        <w:tc>
          <w:tcPr>
            <w:tcW w:type="dxa" w:w="10080"/>
            <w:tcBorders>
              <w:top w:val="single" w:sz="6" w:color="BF9000"/>
              <w:left w:val="single" w:sz="6" w:color="BF9000"/>
              <w:bottom w:val="single" w:sz="6" w:color="BF9000"/>
              <w:right w:val="single" w:sz="6" w:color="BF9000"/>
            </w:tcBorders>
            <w:shd w:val="clear" w:color="auto" w:fill="FFF2CC"/>
          </w:tcPr>
          <w:p>
            <w:r/>
            <w:r>
              <w:rPr>
                <w:rFonts w:ascii="Arial" w:hAnsi="Arial" w:cs="Arial"/>
                <w:b/>
                <w:i w:val="0"/>
                <w:color w:val="1F3864"/>
                <w:sz w:val="20"/>
              </w:rPr>
              <w:t>EVENT DETAILS</w:t>
            </w:r>
          </w:p>
          <w:p>
            <w:r>
              <w:rPr>
                <w:rFonts w:ascii="Arial" w:hAnsi="Arial" w:cs="Arial"/>
                <w:b w:val="0"/>
                <w:i w:val="0"/>
                <w:sz w:val="20"/>
              </w:rPr>
              <w:t>High tea event timed before Mother's Day so visiting families can attend. Set tables with linen, china teacups, finger sandwiches (cucumber, egg salad), scones with jam, lemon bars. Live or recorded harp / piano music. Honor every female resident as a 'mother figure' regardless of biological motherhood. Hand out fresh flower corsages or boutonnieres. Have a memory book at each table where families and residents can record favorite memories of their own mothers.</w:t>
            </w:r>
          </w:p>
        </w:tc>
      </w:tr>
      <w:tr>
        <w:tc>
          <w:tcPr>
            <w:tcW w:type="dxa" w:w="10080"/>
            <w:tcBorders>
              <w:top w:val="single" w:sz="6" w:color="2E75B6"/>
              <w:left w:val="single" w:sz="6" w:color="2E75B6"/>
              <w:bottom w:val="single" w:sz="6" w:color="2E75B6"/>
              <w:right w:val="single" w:sz="6" w:color="2E75B6"/>
            </w:tcBorders>
            <w:shd w:val="clear" w:color="auto" w:fill="EAF2FB"/>
          </w:tcPr>
          <w:p>
            <w:r/>
            <w:r>
              <w:rPr>
                <w:rFonts w:ascii="Arial" w:hAnsi="Arial" w:cs="Arial"/>
                <w:b/>
                <w:i w:val="0"/>
                <w:color w:val="1F3864"/>
                <w:sz w:val="20"/>
              </w:rPr>
              <w:t>SUPPLIES NEEDED</w:t>
            </w:r>
          </w:p>
          <w:p>
            <w:r>
              <w:rPr>
                <w:rFonts w:ascii="Arial" w:hAnsi="Arial" w:cs="Arial"/>
                <w:b w:val="0"/>
                <w:i w:val="0"/>
                <w:sz w:val="20"/>
              </w:rPr>
              <w:t>Tea service, finger foods, flowers, memory books/pens, soft music</w:t>
            </w:r>
          </w:p>
        </w:tc>
      </w:tr>
    </w:tbl>
    <w:p>
      <w:r>
        <w:br w:type="page"/>
      </w:r>
    </w:p>
    <w:p>
      <w:pPr>
        <w:spacing w:after="40"/>
        <w:jc w:val="center"/>
      </w:pPr>
      <w:r>
        <w:rPr>
          <w:rFonts w:ascii="Arial" w:hAnsi="Arial" w:cs="Arial"/>
          <w:b/>
          <w:i w:val="0"/>
          <w:color w:val="BF9000"/>
          <w:sz w:val="24"/>
        </w:rPr>
        <w:t>MAY 16</w:t>
      </w:r>
    </w:p>
    <w:p>
      <w:pPr>
        <w:spacing w:after="200"/>
        <w:jc w:val="center"/>
      </w:pPr>
      <w:r>
        <w:rPr>
          <w:rFonts w:ascii="Arial" w:hAnsi="Arial" w:cs="Arial"/>
          <w:b/>
          <w:i w:val="0"/>
          <w:color w:val="1F3864"/>
          <w:sz w:val="36"/>
        </w:rPr>
        <w:t>Armed Forces Day Honor Ceremony</w:t>
      </w:r>
    </w:p>
    <w:tbl>
      <w:tblPr>
        <w:tblW w:type="auto" w:w="0"/>
        <w:jc w:val="center"/>
        <w:tblLook w:firstColumn="1" w:firstRow="1" w:lastColumn="0" w:lastRow="0" w:noHBand="0" w:noVBand="1" w:val="04A0"/>
      </w:tblPr>
      <w:tblGrid>
        <w:gridCol w:w="10800"/>
      </w:tblGrid>
      <w:tr>
        <w:tc>
          <w:tcPr>
            <w:tcW w:type="dxa" w:w="10080"/>
            <w:tcBorders>
              <w:top w:val="single" w:sz="6" w:color="BF9000"/>
              <w:left w:val="single" w:sz="6" w:color="BF9000"/>
              <w:bottom w:val="single" w:sz="6" w:color="BF9000"/>
              <w:right w:val="single" w:sz="6" w:color="BF9000"/>
            </w:tcBorders>
            <w:shd w:val="clear" w:color="auto" w:fill="FFF2CC"/>
          </w:tcPr>
          <w:p>
            <w:r/>
            <w:r>
              <w:rPr>
                <w:rFonts w:ascii="Arial" w:hAnsi="Arial" w:cs="Arial"/>
                <w:b/>
                <w:i w:val="0"/>
                <w:color w:val="1F3864"/>
                <w:sz w:val="20"/>
              </w:rPr>
              <w:t>EVENT DETAILS</w:t>
            </w:r>
          </w:p>
          <w:p>
            <w:r>
              <w:rPr>
                <w:rFonts w:ascii="Arial" w:hAnsi="Arial" w:cs="Arial"/>
                <w:b w:val="0"/>
                <w:i w:val="0"/>
                <w:sz w:val="20"/>
              </w:rPr>
              <w:t>30-minute ceremony in the dining room recognizing veteran residents and staff. Display branch flags (Army, Navy, Air Force, Marines, Coast Guard, Space Force). Each veteran resident receives a hand-signed thank-you card prepared by local schoolchildren or staff in advance. Play patriotic music (anthems of each branch). Invite a local color guard or scout troop if available. Serve red, white, and blue cupcakes. Photograph each veteran for the family bulletin board.</w:t>
            </w:r>
          </w:p>
        </w:tc>
      </w:tr>
      <w:tr>
        <w:tc>
          <w:tcPr>
            <w:tcW w:type="dxa" w:w="10080"/>
            <w:tcBorders>
              <w:top w:val="single" w:sz="6" w:color="2E75B6"/>
              <w:left w:val="single" w:sz="6" w:color="2E75B6"/>
              <w:bottom w:val="single" w:sz="6" w:color="2E75B6"/>
              <w:right w:val="single" w:sz="6" w:color="2E75B6"/>
            </w:tcBorders>
            <w:shd w:val="clear" w:color="auto" w:fill="EAF2FB"/>
          </w:tcPr>
          <w:p>
            <w:r/>
            <w:r>
              <w:rPr>
                <w:rFonts w:ascii="Arial" w:hAnsi="Arial" w:cs="Arial"/>
                <w:b/>
                <w:i w:val="0"/>
                <w:color w:val="1F3864"/>
                <w:sz w:val="20"/>
              </w:rPr>
              <w:t>SUPPLIES NEEDED</w:t>
            </w:r>
          </w:p>
          <w:p>
            <w:r>
              <w:rPr>
                <w:rFonts w:ascii="Arial" w:hAnsi="Arial" w:cs="Arial"/>
                <w:b w:val="0"/>
                <w:i w:val="0"/>
                <w:sz w:val="20"/>
              </w:rPr>
              <w:t>Flags, thank-you cards, patriotic playlist, cupcakes, camera</w:t>
            </w:r>
          </w:p>
        </w:tc>
      </w:tr>
    </w:tbl>
    <w:p>
      <w:r>
        <w:br w:type="page"/>
      </w:r>
    </w:p>
    <w:p>
      <w:pPr>
        <w:spacing w:after="40"/>
        <w:jc w:val="center"/>
      </w:pPr>
      <w:r>
        <w:rPr>
          <w:rFonts w:ascii="Arial" w:hAnsi="Arial" w:cs="Arial"/>
          <w:b/>
          <w:i w:val="0"/>
          <w:color w:val="BF9000"/>
          <w:sz w:val="24"/>
        </w:rPr>
        <w:t>MAY 25</w:t>
      </w:r>
    </w:p>
    <w:p>
      <w:pPr>
        <w:spacing w:after="200"/>
        <w:jc w:val="center"/>
      </w:pPr>
      <w:r>
        <w:rPr>
          <w:rFonts w:ascii="Arial" w:hAnsi="Arial" w:cs="Arial"/>
          <w:b/>
          <w:i w:val="0"/>
          <w:color w:val="1F3864"/>
          <w:sz w:val="36"/>
        </w:rPr>
        <w:t>Memorial Day Cookout &amp; Remembrance</w:t>
      </w:r>
    </w:p>
    <w:tbl>
      <w:tblPr>
        <w:tblW w:type="auto" w:w="0"/>
        <w:jc w:val="center"/>
        <w:tblLook w:firstColumn="1" w:firstRow="1" w:lastColumn="0" w:lastRow="0" w:noHBand="0" w:noVBand="1" w:val="04A0"/>
      </w:tblPr>
      <w:tblGrid>
        <w:gridCol w:w="10800"/>
      </w:tblGrid>
      <w:tr>
        <w:tc>
          <w:tcPr>
            <w:tcW w:type="dxa" w:w="10080"/>
            <w:tcBorders>
              <w:top w:val="single" w:sz="6" w:color="BF9000"/>
              <w:left w:val="single" w:sz="6" w:color="BF9000"/>
              <w:bottom w:val="single" w:sz="6" w:color="BF9000"/>
              <w:right w:val="single" w:sz="6" w:color="BF9000"/>
            </w:tcBorders>
            <w:shd w:val="clear" w:color="auto" w:fill="FFF2CC"/>
          </w:tcPr>
          <w:p>
            <w:r/>
            <w:r>
              <w:rPr>
                <w:rFonts w:ascii="Arial" w:hAnsi="Arial" w:cs="Arial"/>
                <w:b/>
                <w:i w:val="0"/>
                <w:color w:val="1F3864"/>
                <w:sz w:val="20"/>
              </w:rPr>
              <w:t>EVENT DETAILS</w:t>
            </w:r>
          </w:p>
          <w:p>
            <w:r>
              <w:rPr>
                <w:rFonts w:ascii="Arial" w:hAnsi="Arial" w:cs="Arial"/>
                <w:b w:val="0"/>
                <w:i w:val="0"/>
                <w:sz w:val="20"/>
              </w:rPr>
              <w:t>All-facility outdoor (weather permitting) or activity-room cookout. Hot dogs, hamburgers, potato salad, watermelon, lemonade, and ice cream. Live music if budget allows - otherwise a curated patriotic + 1950s-60s playlist. Brief moment of silence at noon (national tradition). Display photos of veteran residents in uniform. Outdoor games: horseshoes (lightweight rubber), corn-hole, lawn bowling. MC/SN: shaded patio seating, pinwheels and flags to hold, music focus.</w:t>
            </w:r>
          </w:p>
        </w:tc>
      </w:tr>
      <w:tr>
        <w:tc>
          <w:tcPr>
            <w:tcW w:type="dxa" w:w="10080"/>
            <w:tcBorders>
              <w:top w:val="single" w:sz="6" w:color="2E75B6"/>
              <w:left w:val="single" w:sz="6" w:color="2E75B6"/>
              <w:bottom w:val="single" w:sz="6" w:color="2E75B6"/>
              <w:right w:val="single" w:sz="6" w:color="2E75B6"/>
            </w:tcBorders>
            <w:shd w:val="clear" w:color="auto" w:fill="EAF2FB"/>
          </w:tcPr>
          <w:p>
            <w:r/>
            <w:r>
              <w:rPr>
                <w:rFonts w:ascii="Arial" w:hAnsi="Arial" w:cs="Arial"/>
                <w:b/>
                <w:i w:val="0"/>
                <w:color w:val="1F3864"/>
                <w:sz w:val="20"/>
              </w:rPr>
              <w:t>SUPPLIES NEEDED</w:t>
            </w:r>
          </w:p>
          <w:p>
            <w:r>
              <w:rPr>
                <w:rFonts w:ascii="Arial" w:hAnsi="Arial" w:cs="Arial"/>
                <w:b w:val="0"/>
                <w:i w:val="0"/>
                <w:sz w:val="20"/>
              </w:rPr>
              <w:t>Cookout food, beverages, decorations, lawn games, sound system</w:t>
            </w:r>
          </w:p>
        </w:tc>
      </w:tr>
    </w:tbl>
    <w:p>
      <w:r>
        <w:br w:type="page"/>
      </w:r>
    </w:p>
    <w:p>
      <w:pPr>
        <w:spacing w:after="40"/>
        <w:jc w:val="center"/>
      </w:pPr>
      <w:r>
        <w:rPr>
          <w:rFonts w:ascii="Arial" w:hAnsi="Arial" w:cs="Arial"/>
          <w:b/>
          <w:i w:val="0"/>
          <w:color w:val="BF9000"/>
          <w:sz w:val="24"/>
        </w:rPr>
        <w:t>MAY 28</w:t>
      </w:r>
    </w:p>
    <w:p>
      <w:pPr>
        <w:spacing w:after="200"/>
        <w:jc w:val="center"/>
      </w:pPr>
      <w:r>
        <w:rPr>
          <w:rFonts w:ascii="Arial" w:hAnsi="Arial" w:cs="Arial"/>
          <w:b/>
          <w:i w:val="0"/>
          <w:color w:val="1F3864"/>
          <w:sz w:val="36"/>
        </w:rPr>
        <w:t>Senior Health &amp; Fitness Fair</w:t>
      </w:r>
    </w:p>
    <w:tbl>
      <w:tblPr>
        <w:tblW w:type="auto" w:w="0"/>
        <w:jc w:val="center"/>
        <w:tblLook w:firstColumn="1" w:firstRow="1" w:lastColumn="0" w:lastRow="0" w:noHBand="0" w:noVBand="1" w:val="04A0"/>
      </w:tblPr>
      <w:tblGrid>
        <w:gridCol w:w="10800"/>
      </w:tblGrid>
      <w:tr>
        <w:tc>
          <w:tcPr>
            <w:tcW w:type="dxa" w:w="10080"/>
            <w:tcBorders>
              <w:top w:val="single" w:sz="6" w:color="BF9000"/>
              <w:left w:val="single" w:sz="6" w:color="BF9000"/>
              <w:bottom w:val="single" w:sz="6" w:color="BF9000"/>
              <w:right w:val="single" w:sz="6" w:color="BF9000"/>
            </w:tcBorders>
            <w:shd w:val="clear" w:color="auto" w:fill="FFF2CC"/>
          </w:tcPr>
          <w:p>
            <w:r/>
            <w:r>
              <w:rPr>
                <w:rFonts w:ascii="Arial" w:hAnsi="Arial" w:cs="Arial"/>
                <w:b/>
                <w:i w:val="0"/>
                <w:color w:val="1F3864"/>
                <w:sz w:val="20"/>
              </w:rPr>
              <w:t>EVENT DETAILS</w:t>
            </w:r>
          </w:p>
          <w:p>
            <w:r>
              <w:rPr>
                <w:rFonts w:ascii="Arial" w:hAnsi="Arial" w:cs="Arial"/>
                <w:b w:val="0"/>
                <w:i w:val="0"/>
                <w:sz w:val="20"/>
              </w:rPr>
              <w:t>Half-day mini-fair with stations residents rotate through: (1) Blood pressure check by nursing staff, (2) Hand-grip strength assessment, (3) Hydration education + flavored water tasting, (4) Brain-game station with crosswords and Sudoku, (5) Chair-yoga demo. Hand out 'Health Champion' ribbons to all participants.</w:t>
            </w:r>
          </w:p>
        </w:tc>
      </w:tr>
      <w:tr>
        <w:tc>
          <w:tcPr>
            <w:tcW w:type="dxa" w:w="10080"/>
            <w:tcBorders>
              <w:top w:val="single" w:sz="6" w:color="2E75B6"/>
              <w:left w:val="single" w:sz="6" w:color="2E75B6"/>
              <w:bottom w:val="single" w:sz="6" w:color="2E75B6"/>
              <w:right w:val="single" w:sz="6" w:color="2E75B6"/>
            </w:tcBorders>
            <w:shd w:val="clear" w:color="auto" w:fill="EAF2FB"/>
          </w:tcPr>
          <w:p>
            <w:r/>
            <w:r>
              <w:rPr>
                <w:rFonts w:ascii="Arial" w:hAnsi="Arial" w:cs="Arial"/>
                <w:b/>
                <w:i w:val="0"/>
                <w:color w:val="1F3864"/>
                <w:sz w:val="20"/>
              </w:rPr>
              <w:t>SUPPLIES NEEDED</w:t>
            </w:r>
          </w:p>
          <w:p>
            <w:r>
              <w:rPr>
                <w:rFonts w:ascii="Arial" w:hAnsi="Arial" w:cs="Arial"/>
                <w:b w:val="0"/>
                <w:i w:val="0"/>
                <w:sz w:val="20"/>
              </w:rPr>
              <w:t>BP cuff, grip dynamometer, water/fruit, puzzles, ribbons</w:t>
            </w:r>
          </w:p>
        </w:tc>
      </w:tr>
    </w:tbl>
    <w:p>
      <w:r>
        <w:br w:type="page"/>
      </w:r>
    </w:p>
    <w:p>
      <w:pPr>
        <w:spacing w:after="240"/>
        <w:jc w:val="center"/>
      </w:pPr>
      <w:r>
        <w:rPr>
          <w:rFonts w:ascii="Arial" w:hAnsi="Arial" w:cs="Arial"/>
          <w:b/>
          <w:i w:val="0"/>
          <w:color w:val="1F3864"/>
          <w:sz w:val="40"/>
        </w:rPr>
        <w:t>MAY 2026 HOLIDAYS &amp; FUN DAYS</w:t>
      </w:r>
    </w:p>
    <w:p>
      <w:pPr>
        <w:spacing w:after="280"/>
        <w:jc w:val="center"/>
      </w:pPr>
      <w:r>
        <w:rPr>
          <w:rFonts w:ascii="Arial" w:hAnsi="Arial" w:cs="Arial"/>
          <w:b w:val="0"/>
          <w:i/>
          <w:color w:val="808080"/>
          <w:sz w:val="22"/>
        </w:rPr>
        <w:t>Quick reference for theme tie-ins.</w:t>
      </w:r>
    </w:p>
    <w:tbl>
      <w:tblPr>
        <w:tblW w:type="auto" w:w="0"/>
        <w:jc w:val="center"/>
        <w:tblLook w:firstColumn="1" w:firstRow="1" w:lastColumn="0" w:lastRow="0" w:noHBand="0" w:noVBand="1" w:val="04A0"/>
      </w:tblPr>
      <w:tblGrid>
        <w:gridCol w:w="1440"/>
        <w:gridCol w:w="2160"/>
        <w:gridCol w:w="6768"/>
      </w:tblGrid>
      <w:tr>
        <w:trPr>
          <w:trHeight w:val="432"/>
        </w:trPr>
        <w:tc>
          <w:tcPr>
            <w:tcW w:type="dxa" w:w="3600"/>
            <w:tcBorders>
              <w:top w:val="single" w:sz="4" w:color="FFFFFF"/>
              <w:left w:val="single" w:sz="4" w:color="FFFFFF"/>
              <w:bottom w:val="single" w:sz="4" w:color="FFFFFF"/>
              <w:right w:val="single" w:sz="4" w:color="FFFFFF"/>
            </w:tcBorders>
            <w:shd w:val="clear" w:color="auto" w:fill="1F3864"/>
          </w:tcPr>
          <w:p>
            <w:pPr>
              <w:jc w:val="center"/>
            </w:pPr>
            <w:r/>
            <w:r>
              <w:rPr>
                <w:rFonts w:ascii="Arial" w:hAnsi="Arial" w:cs="Arial"/>
                <w:b/>
                <w:i w:val="0"/>
                <w:color w:val="FFFFFF"/>
                <w:sz w:val="22"/>
              </w:rPr>
              <w:t>DATE</w:t>
            </w:r>
          </w:p>
        </w:tc>
        <w:tc>
          <w:tcPr>
            <w:tcW w:type="dxa" w:w="3600"/>
            <w:tcBorders>
              <w:top w:val="single" w:sz="4" w:color="FFFFFF"/>
              <w:left w:val="single" w:sz="4" w:color="FFFFFF"/>
              <w:bottom w:val="single" w:sz="4" w:color="FFFFFF"/>
              <w:right w:val="single" w:sz="4" w:color="FFFFFF"/>
            </w:tcBorders>
            <w:shd w:val="clear" w:color="auto" w:fill="1F3864"/>
          </w:tcPr>
          <w:p>
            <w:pPr>
              <w:jc w:val="center"/>
            </w:pPr>
            <w:r/>
            <w:r>
              <w:rPr>
                <w:rFonts w:ascii="Arial" w:hAnsi="Arial" w:cs="Arial"/>
                <w:b/>
                <w:i w:val="0"/>
                <w:color w:val="FFFFFF"/>
                <w:sz w:val="22"/>
              </w:rPr>
              <w:t>DAY</w:t>
            </w:r>
          </w:p>
        </w:tc>
        <w:tc>
          <w:tcPr>
            <w:tcW w:type="dxa" w:w="3600"/>
            <w:tcBorders>
              <w:top w:val="single" w:sz="4" w:color="FFFFFF"/>
              <w:left w:val="single" w:sz="4" w:color="FFFFFF"/>
              <w:bottom w:val="single" w:sz="4" w:color="FFFFFF"/>
              <w:right w:val="single" w:sz="4" w:color="FFFFFF"/>
            </w:tcBorders>
            <w:shd w:val="clear" w:color="auto" w:fill="1F3864"/>
          </w:tcPr>
          <w:p>
            <w:pPr>
              <w:jc w:val="center"/>
            </w:pPr>
            <w:r/>
            <w:r>
              <w:rPr>
                <w:rFonts w:ascii="Arial" w:hAnsi="Arial" w:cs="Arial"/>
                <w:b/>
                <w:i w:val="0"/>
                <w:color w:val="FFFFFF"/>
                <w:sz w:val="22"/>
              </w:rPr>
              <w:t>HOLIDAY / THEME</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Friday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Day &amp; National Mother Goose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May 2</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Saturday</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Kentucky Derby Day (1st Saturday)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3</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Sunday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Garden Meditation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4</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Monday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Star Wars Day - 'May the 4th Be With You'</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May 5</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Tuesday</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Cinco de Mayo</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6</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Wednesday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Nurses Day &amp; National Beverage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7</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Thursday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Roast Leg of Lamb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May 8</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Friday</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V-E Day (Victory in Europe, 1945) &amp; No Socks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9</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Saturday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Lost Sock Memorial Day &amp; National Train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May 10</w:t>
            </w:r>
          </w:p>
        </w:tc>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Sunday</w:t>
            </w:r>
          </w:p>
        </w:tc>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Mother's Day &amp; National Shrimp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11</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Monday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Eat What You Want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12</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Tuesday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International Nurses Day &amp; National Limerick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13</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Wednesday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Apple Pie Day &amp; National Frog Jumping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14</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Thursday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Buttermilk Biscuit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15</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Friday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Chocolate Chip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May 16</w:t>
            </w:r>
          </w:p>
        </w:tc>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Saturday</w:t>
            </w:r>
          </w:p>
        </w:tc>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Armed Forces Day (3rd Saturday) &amp; National BBQ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17</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Sunday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Walnut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18</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Monday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International Museum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19</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Tuesday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Devil's Food Cake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20</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Wednesday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Pick Strawberries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D580"/>
          </w:tcPr>
          <w:p>
            <w:r/>
            <w:r>
              <w:rPr>
                <w:rFonts w:ascii="Arial" w:hAnsi="Arial" w:cs="Arial"/>
                <w:b/>
                <w:i w:val="0"/>
                <w:sz w:val="20"/>
              </w:rPr>
              <w:t>May 21</w:t>
            </w:r>
          </w:p>
        </w:tc>
        <w:tc>
          <w:tcPr>
            <w:tcW w:type="dxa" w:w="3600"/>
            <w:tcBorders>
              <w:top w:val="single" w:sz="4" w:color="BFBFBF"/>
              <w:left w:val="single" w:sz="4" w:color="BFBFBF"/>
              <w:bottom w:val="single" w:sz="4" w:color="BFBFBF"/>
              <w:right w:val="single" w:sz="4" w:color="BFBFBF"/>
            </w:tcBorders>
            <w:shd w:val="clear" w:color="auto" w:fill="FFD580"/>
          </w:tcPr>
          <w:p>
            <w:r/>
            <w:r>
              <w:rPr>
                <w:rFonts w:ascii="Arial" w:hAnsi="Arial" w:cs="Arial"/>
                <w:b/>
                <w:i w:val="0"/>
                <w:sz w:val="20"/>
              </w:rPr>
              <w:t>Thursday</w:t>
            </w:r>
          </w:p>
        </w:tc>
        <w:tc>
          <w:tcPr>
            <w:tcW w:type="dxa" w:w="3600"/>
            <w:tcBorders>
              <w:top w:val="single" w:sz="4" w:color="BFBFBF"/>
              <w:left w:val="single" w:sz="4" w:color="BFBFBF"/>
              <w:bottom w:val="single" w:sz="4" w:color="BFBFBF"/>
              <w:right w:val="single" w:sz="4" w:color="BFBFBF"/>
            </w:tcBorders>
            <w:shd w:val="clear" w:color="auto" w:fill="FFD580"/>
          </w:tcPr>
          <w:p>
            <w:r/>
            <w:r>
              <w:rPr>
                <w:rFonts w:ascii="Arial" w:hAnsi="Arial" w:cs="Arial"/>
                <w:b/>
                <w:i w:val="0"/>
                <w:sz w:val="20"/>
              </w:rPr>
              <w:t>🇮🇹 TRAVEL DAY: Italy - National Memo Day &amp; National Strawberries &amp; Cream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22</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Friday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Maritime Day &amp; National Vanilla Pudding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23</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Saturday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Lucky Penny Day &amp; World Turtle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24</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Sunday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Scavenger Hunt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May 25</w:t>
            </w:r>
          </w:p>
        </w:tc>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Monday</w:t>
            </w:r>
          </w:p>
        </w:tc>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MEMORIAL DAY &amp; National Wine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26</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Tuesday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Blueberry Cheesecake Day &amp; National Paper Airplane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27</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Wednesday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Grape Popsicle Day &amp; Sun Screen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May 28</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Thursday</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National Hamburger Day &amp; Senior Health &amp; Fitness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29</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Friday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JFK's Birthday &amp; National Coq au Vin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30</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Saturday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Mint Julep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31</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Sunday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Macaroon Day</w:t>
            </w:r>
          </w:p>
        </w:tc>
      </w:tr>
    </w:tbl>
    <w:p>
      <w:pPr>
        <w:sectPr>
          <w:pgSz w:w="12240" w:h="15840"/>
          <w:pgMar w:top="720" w:right="720" w:bottom="720" w:left="720" w:header="720" w:footer="720" w:gutter="0"/>
          <w:cols w:space="720"/>
          <w:docGrid w:linePitch="360"/>
        </w:sectPr>
      </w:pPr>
    </w:p>
    <w:p>
      <w:pPr>
        <w:spacing w:after="80"/>
        <w:jc w:val="center"/>
      </w:pPr>
      <w:r>
        <w:rPr>
          <w:rFonts w:ascii="Arial" w:hAnsi="Arial" w:cs="Arial"/>
          <w:b/>
          <w:i w:val="0"/>
          <w:color w:val="1F3864"/>
          <w:sz w:val="36"/>
        </w:rPr>
        <w:t>DAILY PARTICIPATION CHARTING FORM - MEMORY CARE</w:t>
      </w:r>
    </w:p>
    <w:p>
      <w:pPr>
        <w:spacing w:after="80"/>
        <w:jc w:val="center"/>
      </w:pPr>
      <w:r>
        <w:rPr>
          <w:rFonts w:ascii="Arial" w:hAnsi="Arial" w:cs="Arial"/>
          <w:b w:val="0"/>
          <w:i/>
          <w:color w:val="808080"/>
          <w:sz w:val="20"/>
        </w:rPr>
        <w:t>May 2026  |  Photocopy as needed</w:t>
      </w:r>
    </w:p>
    <w:p>
      <w:pPr>
        <w:spacing w:after="160"/>
        <w:jc w:val="center"/>
      </w:pPr>
      <w:r>
        <w:rPr>
          <w:rFonts w:ascii="Arial" w:hAnsi="Arial" w:cs="Arial"/>
          <w:b/>
          <w:i w:val="0"/>
          <w:color w:val="1F3864"/>
          <w:sz w:val="20"/>
        </w:rPr>
        <w:t>Codes:  A = Active  |  O = Observed  |  D = Declined  |  N/A = Not Available</w:t>
      </w:r>
    </w:p>
    <w:p>
      <w:pPr>
        <w:spacing w:after="160"/>
      </w:pPr>
      <w:r>
        <w:rPr>
          <w:rFonts w:ascii="Arial" w:hAnsi="Arial" w:cs="Arial"/>
          <w:b w:val="0"/>
          <w:i w:val="0"/>
          <w:sz w:val="22"/>
        </w:rPr>
        <w:t>Week Of: ____________________     Lead Staff: ____________________     Page: ____ of ____</w:t>
      </w:r>
    </w:p>
    <w:tbl>
      <w:tblPr>
        <w:tblW w:type="auto" w:w="0"/>
        <w:jc w:val="center"/>
        <w:tblLayout w:type="fixed"/>
        <w:tblLook w:firstColumn="1" w:firstRow="1" w:lastColumn="0" w:lastRow="0" w:noHBand="0" w:noVBand="1" w:val="04A0"/>
      </w:tblPr>
      <w:tblGrid>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tblGrid>
      <w:tr>
        <w:trPr>
          <w:trHeight w:val="432"/>
        </w:trPr>
        <w:tc>
          <w:tcPr>
            <w:tcW w:type="dxa" w:w="2160"/>
            <w:tcBorders>
              <w:top w:val="single" w:sz="4" w:color="FFFFFF"/>
              <w:left w:val="single" w:sz="4" w:color="FFFFFF"/>
              <w:bottom w:val="single" w:sz="4" w:color="FFFFFF"/>
              <w:right w:val="single" w:sz="4" w:color="FFFFFF"/>
            </w:tcBorders>
            <w:shd w:val="clear" w:color="auto" w:fill="1F3864"/>
            <w:vAlign w:val="center"/>
          </w:tcPr>
          <w:p>
            <w:pPr>
              <w:jc w:val="center"/>
            </w:pPr>
            <w:r/>
            <w:r>
              <w:rPr>
                <w:rFonts w:ascii="Arial" w:hAnsi="Arial" w:cs="Arial"/>
                <w:b/>
                <w:i w:val="0"/>
                <w:color w:val="FFFFFF"/>
                <w:sz w:val="20"/>
              </w:rPr>
              <w:t>RESIDENT</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1</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2</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3</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4</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5</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6</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7</w:t>
            </w:r>
          </w:p>
        </w:tc>
      </w:tr>
      <w:tr>
        <w:trPr>
          <w:trHeight w:val="317"/>
        </w:trPr>
        <w:tc>
          <w:tcPr>
            <w:tcW w:type="dxa" w:w="2160"/>
            <w:tcBorders>
              <w:top w:val="single" w:sz="4" w:color="BFBFBF"/>
              <w:left w:val="single" w:sz="4" w:color="BFBFBF"/>
              <w:bottom w:val="single" w:sz="4" w:color="BFBFBF"/>
              <w:right w:val="single" w:sz="4" w:color="BFBFBF"/>
            </w:tcBorders>
            <w:shd w:val="clear" w:color="auto" w:fill="D9E2F3"/>
          </w:tcPr>
          <w:p>
            <w:pPr>
              <w:jc w:val="center"/>
            </w:pPr>
            <w:r/>
            <w:r>
              <w:rPr>
                <w:rFonts w:ascii="Arial" w:hAnsi="Arial" w:cs="Arial"/>
                <w:b w:val="0"/>
                <w:i/>
                <w:color w:val="1F3864"/>
                <w:sz w:val="16"/>
              </w:rPr>
              <w:t>(Date / Day)</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bl>
    <w:p>
      <w:pPr>
        <w:spacing w:after="160"/>
      </w:pPr>
    </w:p>
    <w:p>
      <w:pPr>
        <w:spacing w:after="80"/>
        <w:jc w:val="center"/>
      </w:pPr>
      <w:r>
        <w:rPr>
          <w:rFonts w:ascii="Arial" w:hAnsi="Arial" w:cs="Arial"/>
          <w:b w:val="0"/>
          <w:i/>
          <w:color w:val="808080"/>
          <w:sz w:val="16"/>
        </w:rPr>
        <w:t>Slot codes: AM=Sunrise Stretch, Tr=Trivia Tides, Nw=Headlines at the Helm, Ml=Mellow Moorings, PM=Anchor's Choice, Wd=Word Waves, Ev=Sunset Social</w:t>
      </w:r>
    </w:p>
    <w:p>
      <w:pPr>
        <w:spacing w:after="80"/>
      </w:pPr>
      <w:r>
        <w:rPr>
          <w:rFonts w:ascii="Arial" w:hAnsi="Arial" w:cs="Arial"/>
          <w:b/>
          <w:i w:val="0"/>
          <w:color w:val="1F3864"/>
          <w:sz w:val="20"/>
        </w:rPr>
        <w:t>NOTES (resident-specific observations, mood, declining trends):</w:t>
      </w:r>
    </w:p>
    <w:p>
      <w:pPr>
        <w:spacing w:after="120"/>
      </w:pPr>
      <w:r>
        <w:rPr>
          <w:rFonts w:ascii="Arial" w:hAnsi="Arial" w:cs="Arial"/>
          <w:b w:val="0"/>
          <w:i w:val="0"/>
          <w:color w:val="808080"/>
          <w:sz w:val="22"/>
        </w:rPr>
        <w:t>__________________________________________________________________________________________________________________________________</w:t>
      </w:r>
    </w:p>
    <w:p>
      <w:pPr>
        <w:spacing w:after="120"/>
      </w:pPr>
      <w:r>
        <w:rPr>
          <w:rFonts w:ascii="Arial" w:hAnsi="Arial" w:cs="Arial"/>
          <w:b w:val="0"/>
          <w:i w:val="0"/>
          <w:color w:val="808080"/>
          <w:sz w:val="22"/>
        </w:rPr>
        <w:t>__________________________________________________________________________________________________________________________________</w:t>
      </w:r>
    </w:p>
    <w:p>
      <w:pPr>
        <w:spacing w:after="120"/>
      </w:pPr>
      <w:r>
        <w:rPr>
          <w:rFonts w:ascii="Arial" w:hAnsi="Arial" w:cs="Arial"/>
          <w:b w:val="0"/>
          <w:i w:val="0"/>
          <w:color w:val="808080"/>
          <w:sz w:val="22"/>
        </w:rPr>
        <w:t>__________________________________________________________________________________________________________________________________</w:t>
      </w:r>
    </w:p>
    <w:sectPr w:rsidR="00FC693F" w:rsidRPr="0006063C" w:rsidSect="00034616">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