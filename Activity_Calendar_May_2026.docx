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cs="Arial"/>
          <w:b/>
          <w:i w:val="0"/>
          <w:color w:val="1F3864"/>
          <w:sz w:val="72"/>
        </w:rPr>
        <w:t>ACTIVITY PROGRAM</w:t>
      </w:r>
    </w:p>
    <w:p>
      <w:pPr>
        <w:spacing w:after="120"/>
        <w:jc w:val="center"/>
      </w:pPr>
      <w:r>
        <w:rPr>
          <w:rFonts w:ascii="Arial" w:hAnsi="Arial" w:cs="Arial"/>
          <w:b/>
          <w:i w:val="0"/>
          <w:color w:val="2E75B6"/>
          <w:sz w:val="56"/>
        </w:rPr>
        <w:t>May 2026</w:t>
      </w:r>
    </w:p>
    <w:p>
      <w:pPr>
        <w:spacing w:after="480"/>
        <w:jc w:val="center"/>
      </w:pPr>
      <w:r>
        <w:rPr>
          <w:rFonts w:ascii="Arial" w:hAnsi="Arial" w:cs="Arial"/>
          <w:b w:val="0"/>
          <w:i/>
          <w:color w:val="BF9000"/>
          <w:sz w:val="36"/>
        </w:rPr>
        <w:t>Spring in Bloom</w:t>
      </w:r>
    </w:p>
    <w:p>
      <w:pPr>
        <w:spacing w:after="720"/>
        <w:jc w:val="center"/>
      </w:pPr>
      <w:r>
        <w:rPr>
          <w:rFonts w:ascii="Arial" w:hAnsi="Arial" w:cs="Arial"/>
          <w:b w:val="0"/>
          <w:i/>
          <w:color w:val="808080"/>
          <w:sz w:val="28"/>
        </w:rPr>
        <w:t>Anchor Care Consulting</w:t>
      </w:r>
    </w:p>
    <w:p>
      <w:pPr>
        <w:spacing w:after="360"/>
        <w:jc w:val="both"/>
      </w:pPr>
      <w:r>
        <w:rPr>
          <w:rFonts w:ascii="Arial" w:hAnsi="Arial" w:cs="Arial"/>
          <w:b w:val="0"/>
          <w:i w:val="0"/>
          <w:sz w:val="24"/>
        </w:rPr>
        <w:t>May celebrates spring at its peak: gardens bloom, family gathers for Mother's Day, and the country pauses on Memorial Day to remember those who served. Programming this month leans into flowers, picnics, derby fun, patriotic music, berry season, and warm weather socials.</w:t>
      </w:r>
    </w:p>
    <w:p>
      <w:pPr>
        <w:spacing w:after="160"/>
      </w:pPr>
      <w:r>
        <w:rPr>
          <w:rFonts w:ascii="Arial" w:hAnsi="Arial" w:cs="Arial"/>
          <w:b/>
          <w:i w:val="0"/>
          <w:color w:val="1F3864"/>
          <w:sz w:val="28"/>
        </w:rPr>
        <w:t>WHAT'S INSIDE</w:t>
      </w:r>
    </w:p>
    <w:p>
      <w:pPr>
        <w:spacing w:after="80"/>
      </w:pPr>
      <w:r>
        <w:rPr>
          <w:rFonts w:ascii="Arial" w:hAnsi="Arial" w:cs="Arial"/>
          <w:b w:val="0"/>
          <w:i w:val="0"/>
          <w:sz w:val="24"/>
        </w:rPr>
        <w:t xml:space="preserve">   •   Monthly Calendar (one-page, landscape)</w:t>
      </w:r>
    </w:p>
    <w:p>
      <w:pPr>
        <w:spacing w:after="80"/>
      </w:pPr>
      <w:r>
        <w:rPr>
          <w:rFonts w:ascii="Arial" w:hAnsi="Arial" w:cs="Arial"/>
          <w:b w:val="0"/>
          <w:i w:val="0"/>
          <w:sz w:val="24"/>
        </w:rPr>
        <w:t xml:space="preserve">   •   Daily Activity Sheets - one full page per day</w:t>
      </w:r>
    </w:p>
    <w:p>
      <w:pPr>
        <w:spacing w:after="80"/>
      </w:pPr>
      <w:r>
        <w:rPr>
          <w:rFonts w:ascii="Arial" w:hAnsi="Arial" w:cs="Arial"/>
          <w:b w:val="0"/>
          <w:i w:val="0"/>
          <w:sz w:val="24"/>
        </w:rPr>
        <w:t xml:space="preserve">   •   Bonus Monthly Events (six big events for the month)</w:t>
      </w:r>
    </w:p>
    <w:p>
      <w:pPr>
        <w:spacing w:after="80"/>
      </w:pPr>
      <w:r>
        <w:rPr>
          <w:rFonts w:ascii="Arial" w:hAnsi="Arial" w:cs="Arial"/>
          <w:b w:val="0"/>
          <w:i w:val="0"/>
          <w:sz w:val="24"/>
        </w:rPr>
        <w:t xml:space="preserve">   •   Holidays &amp; Fun Days reference</w:t>
      </w:r>
    </w:p>
    <w:p>
      <w:pPr>
        <w:spacing w:after="80"/>
      </w:pPr>
      <w:r>
        <w:rPr>
          <w:rFonts w:ascii="Arial" w:hAnsi="Arial" w:cs="Arial"/>
          <w:b w:val="0"/>
          <w:i w:val="0"/>
          <w:sz w:val="24"/>
        </w:rPr>
        <w:t xml:space="preserve">   •   Daily Participation Charting Form (blank, photocopy as needed)</w:t>
      </w:r>
    </w:p>
    <w:p>
      <w:pPr>
        <w:spacing w:after="160"/>
      </w:pPr>
      <w:r>
        <w:rPr>
          <w:rFonts w:ascii="Arial" w:hAnsi="Arial" w:cs="Arial"/>
          <w:b/>
          <w:i w:val="0"/>
          <w:color w:val="1F3864"/>
          <w:sz w:val="28"/>
        </w:rPr>
        <w:t>ACTIVITY SLOT KEY</w:t>
      </w:r>
    </w:p>
    <w:p>
      <w:pPr>
        <w:spacing w:after="80"/>
      </w:pPr>
      <w:r>
        <w:rPr>
          <w:rFonts w:ascii="Arial" w:hAnsi="Arial" w:cs="Arial"/>
          <w:b/>
          <w:i w:val="0"/>
          <w:sz w:val="24"/>
        </w:rPr>
        <w:t xml:space="preserve">   •   Morning Exercise Group  </w:t>
      </w:r>
      <w:r>
        <w:rPr>
          <w:rFonts w:ascii="Arial" w:hAnsi="Arial" w:cs="Arial"/>
          <w:b w:val="0"/>
          <w:i w:val="0"/>
          <w:color w:val="808080"/>
          <w:sz w:val="24"/>
        </w:rPr>
        <w:t>(9:30 - 10:00 AM)</w:t>
      </w:r>
    </w:p>
    <w:p>
      <w:pPr>
        <w:spacing w:after="80"/>
      </w:pPr>
      <w:r>
        <w:rPr>
          <w:rFonts w:ascii="Arial" w:hAnsi="Arial" w:cs="Arial"/>
          <w:b/>
          <w:i w:val="0"/>
          <w:sz w:val="24"/>
        </w:rPr>
        <w:t xml:space="preserve">   •   Daily Newspaper + Word Game  </w:t>
      </w:r>
      <w:r>
        <w:rPr>
          <w:rFonts w:ascii="Arial" w:hAnsi="Arial" w:cs="Arial"/>
          <w:b w:val="0"/>
          <w:i w:val="0"/>
          <w:color w:val="808080"/>
          <w:sz w:val="24"/>
        </w:rPr>
        <w:t>(10:30 - 11:30 AM)</w:t>
      </w:r>
    </w:p>
    <w:p>
      <w:pPr>
        <w:spacing w:after="80"/>
      </w:pPr>
      <w:r>
        <w:rPr>
          <w:rFonts w:ascii="Arial" w:hAnsi="Arial" w:cs="Arial"/>
          <w:b/>
          <w:i w:val="0"/>
          <w:sz w:val="24"/>
        </w:rPr>
        <w:t xml:space="preserve">   •   Afternoon Social or Game  </w:t>
      </w:r>
      <w:r>
        <w:rPr>
          <w:rFonts w:ascii="Arial" w:hAnsi="Arial" w:cs="Arial"/>
          <w:b w:val="0"/>
          <w:i w:val="0"/>
          <w:color w:val="808080"/>
          <w:sz w:val="24"/>
        </w:rPr>
        <w:t>(2:00 - 3:00 PM)</w:t>
      </w:r>
    </w:p>
    <w:p>
      <w:pPr>
        <w:spacing w:after="80"/>
      </w:pPr>
      <w:r>
        <w:rPr>
          <w:rFonts w:ascii="Arial" w:hAnsi="Arial" w:cs="Arial"/>
          <w:b/>
          <w:i w:val="0"/>
          <w:sz w:val="24"/>
        </w:rPr>
        <w:t xml:space="preserve">   •   Evening Word Puzzle at Supper  </w:t>
      </w:r>
      <w:r>
        <w:rPr>
          <w:rFonts w:ascii="Arial" w:hAnsi="Arial" w:cs="Arial"/>
          <w:b w:val="0"/>
          <w:i w:val="0"/>
          <w:color w:val="808080"/>
          <w:sz w:val="24"/>
        </w:rPr>
        <w:t>(5:30 - 6:30 PM)</w:t>
      </w:r>
    </w:p>
    <w:p>
      <w:pPr>
        <w:spacing w:after="80"/>
      </w:pPr>
      <w:r>
        <w:rPr>
          <w:rFonts w:ascii="Arial" w:hAnsi="Arial" w:cs="Arial"/>
          <w:b/>
          <w:i w:val="0"/>
          <w:sz w:val="24"/>
        </w:rPr>
        <w:t xml:space="preserve">   •   Group Movie or Game  </w:t>
      </w:r>
      <w:r>
        <w:rPr>
          <w:rFonts w:ascii="Arial" w:hAnsi="Arial" w:cs="Arial"/>
          <w:b w:val="0"/>
          <w:i w:val="0"/>
          <w:color w:val="808080"/>
          <w:sz w:val="24"/>
        </w:rPr>
        <w:t>(6:30 - 8:00 PM)</w:t>
      </w:r>
    </w:p>
    <w:p>
      <w:pPr>
        <w:spacing w:after="160"/>
      </w:pPr>
      <w:r>
        <w:rPr>
          <w:rFonts w:ascii="Arial" w:hAnsi="Arial" w:cs="Arial"/>
          <w:b/>
          <w:i w:val="0"/>
          <w:color w:val="1F3864"/>
          <w:sz w:val="28"/>
        </w:rPr>
        <w:t>LEVEL-OF-CARE ADAPTATIONS</w:t>
      </w:r>
    </w:p>
    <w:p>
      <w:pPr>
        <w:spacing w:after="80"/>
      </w:pPr>
      <w:r>
        <w:rPr>
          <w:rFonts w:ascii="Arial" w:hAnsi="Arial" w:cs="Arial"/>
          <w:b/>
          <w:i w:val="0"/>
          <w:color w:val="1F3864"/>
          <w:sz w:val="24"/>
        </w:rPr>
        <w:t xml:space="preserve">   AL  </w:t>
      </w:r>
      <w:r>
        <w:rPr>
          <w:rFonts w:ascii="Arial" w:hAnsi="Arial" w:cs="Arial"/>
          <w:b w:val="0"/>
          <w:i w:val="0"/>
          <w:sz w:val="24"/>
        </w:rPr>
        <w:t>Assisted Living - mostly independent residents</w:t>
      </w:r>
    </w:p>
    <w:p>
      <w:pPr>
        <w:spacing w:after="80"/>
      </w:pPr>
      <w:r>
        <w:rPr>
          <w:rFonts w:ascii="Arial" w:hAnsi="Arial" w:cs="Arial"/>
          <w:b/>
          <w:i w:val="0"/>
          <w:color w:val="1F3864"/>
          <w:sz w:val="24"/>
        </w:rPr>
        <w:t xml:space="preserve">   MC  </w:t>
      </w:r>
      <w:r>
        <w:rPr>
          <w:rFonts w:ascii="Arial" w:hAnsi="Arial" w:cs="Arial"/>
          <w:b w:val="0"/>
          <w:i w:val="0"/>
          <w:sz w:val="24"/>
        </w:rPr>
        <w:t>Memory Care - simplified, sensory-rich, repetition-friendly</w:t>
      </w:r>
    </w:p>
    <w:p>
      <w:pPr>
        <w:spacing w:after="80"/>
      </w:pPr>
      <w:r>
        <w:rPr>
          <w:rFonts w:ascii="Arial" w:hAnsi="Arial" w:cs="Arial"/>
          <w:b/>
          <w:i w:val="0"/>
          <w:color w:val="1F3864"/>
          <w:sz w:val="24"/>
        </w:rPr>
        <w:t xml:space="preserve">   SN  </w:t>
      </w:r>
      <w:r>
        <w:rPr>
          <w:rFonts w:ascii="Arial" w:hAnsi="Arial" w:cs="Arial"/>
          <w:b w:val="0"/>
          <w:i w:val="0"/>
          <w:sz w:val="24"/>
        </w:rPr>
        <w:t>Skilled Nursing - seated, gentle, often staff-assisted</w:t>
      </w:r>
    </w:p>
    <w:p>
      <w:pPr>
        <w:sectPr>
          <w:pgSz w:w="12240" w:h="15840"/>
          <w:pgMar w:top="864" w:right="864" w:bottom="864" w:left="864" w:header="720" w:footer="720" w:gutter="0"/>
          <w:cols w:space="720"/>
          <w:docGrid w:linePitch="360"/>
        </w:sectPr>
      </w:pPr>
    </w:p>
    <w:p>
      <w:pPr>
        <w:spacing w:after="40"/>
        <w:jc w:val="center"/>
      </w:pPr>
      <w:r>
        <w:rPr>
          <w:rFonts w:ascii="Arial" w:hAnsi="Arial" w:cs="Arial"/>
          <w:b/>
          <w:i w:val="0"/>
          <w:color w:val="1F3864"/>
          <w:sz w:val="48"/>
        </w:rPr>
        <w:t>MAY 2026</w:t>
      </w:r>
    </w:p>
    <w:p>
      <w:pPr>
        <w:spacing w:after="160"/>
        <w:jc w:val="center"/>
      </w:pPr>
      <w:r>
        <w:rPr>
          <w:rFonts w:ascii="Arial" w:hAnsi="Arial" w:cs="Arial"/>
          <w:b w:val="0"/>
          <w:i/>
          <w:color w:val="2E75B6"/>
          <w:sz w:val="24"/>
        </w:rPr>
        <w:t>Spring in Bloom</w:t>
      </w:r>
    </w:p>
    <w:tbl>
      <w:tblPr>
        <w:tblW w:type="auto" w:w="0"/>
        <w:jc w:val="center"/>
        <w:tblLayout w:type="fixed"/>
        <w:tblLook w:firstColumn="1" w:firstRow="1" w:lastColumn="0" w:lastRow="0" w:noHBand="0" w:noVBand="1" w:val="04A0"/>
      </w:tblPr>
      <w:tblGrid>
        <w:gridCol w:w="2098"/>
        <w:gridCol w:w="2098"/>
        <w:gridCol w:w="2098"/>
        <w:gridCol w:w="2098"/>
        <w:gridCol w:w="2098"/>
        <w:gridCol w:w="2098"/>
        <w:gridCol w:w="2098"/>
      </w:tblGrid>
      <w:tr>
        <w:trPr>
          <w:trHeight w:val="432" w:hRule="atLeast"/>
        </w:trPr>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2"/>
              </w:rPr>
              <w:t>MONDAY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2"/>
              </w:rPr>
              <w:t>TUESDAY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2"/>
              </w:rPr>
              <w:t>WEDNESDAY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2"/>
              </w:rPr>
              <w:t>THURSDAY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2"/>
              </w:rPr>
              <w:t>FRIDAY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2"/>
              </w:rPr>
              <w:t>SATURDAY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2"/>
              </w:rPr>
              <w:t>SUNDAY</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1</w:t>
            </w:r>
            <w:r>
              <w:rPr>
                <w:rFonts w:ascii="Arial" w:hAnsi="Arial" w:cs="Arial"/>
                <w:b/>
                <w:i/>
                <w:color w:val="BF9000"/>
                <w:sz w:val="14"/>
              </w:rPr>
              <w:t xml:space="preserve">  May Day &amp; National Mother Goose Day</w:t>
            </w:r>
          </w:p>
          <w:p>
            <w:pPr>
              <w:spacing w:after="0" w:before="0"/>
            </w:pPr>
            <w:r>
              <w:rPr>
                <w:rFonts w:ascii="Arial" w:hAnsi="Arial" w:cs="Arial"/>
                <w:b/>
                <w:i w:val="0"/>
                <w:color w:val="2E75B6"/>
                <w:sz w:val="14"/>
              </w:rPr>
              <w:t xml:space="preserve">AM: </w:t>
            </w:r>
            <w:r>
              <w:rPr>
                <w:rFonts w:ascii="Arial" w:hAnsi="Arial" w:cs="Arial"/>
                <w:b w:val="0"/>
                <w:i w:val="0"/>
                <w:sz w:val="14"/>
              </w:rPr>
              <w:t>Chair Yoga: Spring Awakening</w:t>
            </w:r>
          </w:p>
          <w:p>
            <w:pPr>
              <w:spacing w:after="0" w:before="0"/>
            </w:pPr>
            <w:r>
              <w:rPr>
                <w:rFonts w:ascii="Arial" w:hAnsi="Arial" w:cs="Arial"/>
                <w:b/>
                <w:i w:val="0"/>
                <w:color w:val="2E75B6"/>
                <w:sz w:val="14"/>
              </w:rPr>
              <w:t xml:space="preserve">News: </w:t>
            </w:r>
            <w:r>
              <w:rPr>
                <w:rFonts w:ascii="Arial" w:hAnsi="Arial" w:cs="Arial"/>
                <w:b w:val="0"/>
                <w:i w:val="0"/>
                <w:sz w:val="14"/>
              </w:rPr>
              <w:t>'Welcome to May' Word Search</w:t>
            </w:r>
          </w:p>
          <w:p>
            <w:pPr>
              <w:spacing w:after="0" w:before="0"/>
            </w:pPr>
            <w:r>
              <w:rPr>
                <w:rFonts w:ascii="Arial" w:hAnsi="Arial" w:cs="Arial"/>
                <w:b/>
                <w:i w:val="0"/>
                <w:color w:val="2E75B6"/>
                <w:sz w:val="14"/>
              </w:rPr>
              <w:t xml:space="preserve">PM: </w:t>
            </w:r>
            <w:r>
              <w:rPr>
                <w:rFonts w:ascii="Arial" w:hAnsi="Arial" w:cs="Arial"/>
                <w:b w:val="0"/>
                <w:i w:val="0"/>
                <w:sz w:val="14"/>
              </w:rPr>
              <w:t>May Basket Craft Social</w:t>
            </w:r>
          </w:p>
          <w:p>
            <w:pPr>
              <w:spacing w:after="0" w:before="0"/>
            </w:pPr>
            <w:r>
              <w:rPr>
                <w:rFonts w:ascii="Arial" w:hAnsi="Arial" w:cs="Arial"/>
                <w:b/>
                <w:i w:val="0"/>
                <w:color w:val="2E75B6"/>
                <w:sz w:val="14"/>
              </w:rPr>
              <w:t xml:space="preserve">Sup: </w:t>
            </w:r>
            <w:r>
              <w:rPr>
                <w:rFonts w:ascii="Arial" w:hAnsi="Arial" w:cs="Arial"/>
                <w:b w:val="0"/>
                <w:i w:val="0"/>
                <w:sz w:val="14"/>
              </w:rPr>
              <w:t>Riddle of the Day</w:t>
            </w:r>
          </w:p>
          <w:p>
            <w:pPr>
              <w:spacing w:after="0" w:before="0"/>
            </w:pPr>
            <w:r>
              <w:rPr>
                <w:rFonts w:ascii="Arial" w:hAnsi="Arial" w:cs="Arial"/>
                <w:b/>
                <w:i w:val="0"/>
                <w:color w:val="2E75B6"/>
                <w:sz w:val="14"/>
              </w:rPr>
              <w:t xml:space="preserve">Eve: </w:t>
            </w:r>
            <w:r>
              <w:rPr>
                <w:rFonts w:ascii="Arial" w:hAnsi="Arial" w:cs="Arial"/>
                <w:b w:val="0"/>
                <w:i w:val="0"/>
                <w:sz w:val="14"/>
              </w:rPr>
              <w:t>Movie Night: 'Driving Miss Daisy' (1989)</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8"/>
              </w:rPr>
              <w:t>2</w:t>
            </w:r>
            <w:r>
              <w:rPr>
                <w:rFonts w:ascii="Arial" w:hAnsi="Arial" w:cs="Arial"/>
                <w:b/>
                <w:i/>
                <w:color w:val="BF9000"/>
                <w:sz w:val="14"/>
              </w:rPr>
              <w:t xml:space="preserve">  Kentucky Derby Day (1st Saturday)</w:t>
            </w:r>
          </w:p>
          <w:p>
            <w:pPr>
              <w:spacing w:after="0" w:before="0"/>
            </w:pPr>
            <w:r>
              <w:rPr>
                <w:rFonts w:ascii="Arial" w:hAnsi="Arial" w:cs="Arial"/>
                <w:b/>
                <w:i w:val="0"/>
                <w:color w:val="2E75B6"/>
                <w:sz w:val="14"/>
              </w:rPr>
              <w:t xml:space="preserve">AM: </w:t>
            </w:r>
            <w:r>
              <w:rPr>
                <w:rFonts w:ascii="Arial" w:hAnsi="Arial" w:cs="Arial"/>
                <w:b w:val="0"/>
                <w:i w:val="0"/>
                <w:sz w:val="14"/>
              </w:rPr>
              <w:t>Derby Day Warm-Up</w:t>
            </w:r>
          </w:p>
          <w:p>
            <w:pPr>
              <w:spacing w:after="0" w:before="0"/>
            </w:pPr>
            <w:r>
              <w:rPr>
                <w:rFonts w:ascii="Arial" w:hAnsi="Arial" w:cs="Arial"/>
                <w:b/>
                <w:i w:val="0"/>
                <w:color w:val="2E75B6"/>
                <w:sz w:val="14"/>
              </w:rPr>
              <w:t xml:space="preserve">News: </w:t>
            </w:r>
            <w:r>
              <w:rPr>
                <w:rFonts w:ascii="Arial" w:hAnsi="Arial" w:cs="Arial"/>
                <w:b w:val="0"/>
                <w:i w:val="0"/>
                <w:sz w:val="14"/>
              </w:rPr>
              <w:t>Sports Headlines + Famous Horses Trivia</w:t>
            </w:r>
          </w:p>
          <w:p>
            <w:pPr>
              <w:spacing w:after="0" w:before="0"/>
            </w:pPr>
            <w:r>
              <w:rPr>
                <w:rFonts w:ascii="Arial" w:hAnsi="Arial" w:cs="Arial"/>
                <w:b/>
                <w:i w:val="0"/>
                <w:color w:val="2E75B6"/>
                <w:sz w:val="14"/>
              </w:rPr>
              <w:t xml:space="preserve">PM: </w:t>
            </w:r>
            <w:r>
              <w:rPr>
                <w:rFonts w:ascii="Arial" w:hAnsi="Arial" w:cs="Arial"/>
                <w:b w:val="0"/>
                <w:i w:val="0"/>
                <w:sz w:val="14"/>
              </w:rPr>
              <w:t>Make-Your-Own Derby Hat Workshop</w:t>
            </w:r>
          </w:p>
          <w:p>
            <w:pPr>
              <w:spacing w:after="0" w:before="0"/>
            </w:pPr>
            <w:r>
              <w:rPr>
                <w:rFonts w:ascii="Arial" w:hAnsi="Arial" w:cs="Arial"/>
                <w:b/>
                <w:i w:val="0"/>
                <w:color w:val="2E75B6"/>
                <w:sz w:val="14"/>
              </w:rPr>
              <w:t xml:space="preserve">Sup: </w:t>
            </w:r>
            <w:r>
              <w:rPr>
                <w:rFonts w:ascii="Arial" w:hAnsi="Arial" w:cs="Arial"/>
                <w:b w:val="0"/>
                <w:i w:val="0"/>
                <w:sz w:val="14"/>
              </w:rPr>
              <w:t>Derby Trivia Cards on Tables</w:t>
            </w:r>
          </w:p>
          <w:p>
            <w:pPr>
              <w:spacing w:after="0" w:before="0"/>
            </w:pPr>
            <w:r>
              <w:rPr>
                <w:rFonts w:ascii="Arial" w:hAnsi="Arial" w:cs="Arial"/>
                <w:b/>
                <w:i w:val="0"/>
                <w:color w:val="2E75B6"/>
                <w:sz w:val="14"/>
              </w:rPr>
              <w:t xml:space="preserve">Eve: </w:t>
            </w:r>
            <w:r>
              <w:rPr>
                <w:rFonts w:ascii="Arial" w:hAnsi="Arial" w:cs="Arial"/>
                <w:b w:val="0"/>
                <w:i w:val="0"/>
                <w:sz w:val="14"/>
              </w:rPr>
              <w:t>Kentucky Derby Watch Party - SEE BONUS EVENT (M...</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8"/>
              </w:rPr>
              <w:t>3</w:t>
            </w:r>
            <w:r>
              <w:rPr>
                <w:rFonts w:ascii="Arial" w:hAnsi="Arial" w:cs="Arial"/>
                <w:b/>
                <w:i/>
                <w:color w:val="BF9000"/>
                <w:sz w:val="14"/>
              </w:rPr>
              <w:t xml:space="preserve">  National Garden Meditation Day</w:t>
            </w:r>
          </w:p>
          <w:p>
            <w:pPr>
              <w:spacing w:after="0" w:before="0"/>
            </w:pPr>
            <w:r>
              <w:rPr>
                <w:rFonts w:ascii="Arial" w:hAnsi="Arial" w:cs="Arial"/>
                <w:b/>
                <w:i w:val="0"/>
                <w:color w:val="2E75B6"/>
                <w:sz w:val="14"/>
              </w:rPr>
              <w:t xml:space="preserve">AM: </w:t>
            </w:r>
            <w:r>
              <w:rPr>
                <w:rFonts w:ascii="Arial" w:hAnsi="Arial" w:cs="Arial"/>
                <w:b w:val="0"/>
                <w:i w:val="0"/>
                <w:sz w:val="14"/>
              </w:rPr>
              <w:t>Sunday Stretch &amp; Hymn Hour</w:t>
            </w:r>
          </w:p>
          <w:p>
            <w:pPr>
              <w:spacing w:after="0" w:before="0"/>
            </w:pPr>
            <w:r>
              <w:rPr>
                <w:rFonts w:ascii="Arial" w:hAnsi="Arial" w:cs="Arial"/>
                <w:b/>
                <w:i w:val="0"/>
                <w:color w:val="2E75B6"/>
                <w:sz w:val="14"/>
              </w:rPr>
              <w:t xml:space="preserve">News: </w:t>
            </w:r>
            <w:r>
              <w:rPr>
                <w:rFonts w:ascii="Arial" w:hAnsi="Arial" w:cs="Arial"/>
                <w:b w:val="0"/>
                <w:i w:val="0"/>
                <w:sz w:val="14"/>
              </w:rPr>
              <w:t>Sunday Comics Read-Aloud + Garden Word List</w:t>
            </w:r>
          </w:p>
          <w:p>
            <w:pPr>
              <w:spacing w:after="0" w:before="0"/>
            </w:pPr>
            <w:r>
              <w:rPr>
                <w:rFonts w:ascii="Arial" w:hAnsi="Arial" w:cs="Arial"/>
                <w:b/>
                <w:i w:val="0"/>
                <w:color w:val="2E75B6"/>
                <w:sz w:val="14"/>
              </w:rPr>
              <w:t xml:space="preserve">PM: </w:t>
            </w:r>
            <w:r>
              <w:rPr>
                <w:rFonts w:ascii="Arial" w:hAnsi="Arial" w:cs="Arial"/>
                <w:b w:val="0"/>
                <w:i w:val="0"/>
                <w:sz w:val="14"/>
              </w:rPr>
              <w:t>Garden Meditation &amp; Plant Potting</w:t>
            </w:r>
          </w:p>
          <w:p>
            <w:pPr>
              <w:spacing w:after="0" w:before="0"/>
            </w:pPr>
            <w:r>
              <w:rPr>
                <w:rFonts w:ascii="Arial" w:hAnsi="Arial" w:cs="Arial"/>
                <w:b/>
                <w:i w:val="0"/>
                <w:color w:val="2E75B6"/>
                <w:sz w:val="14"/>
              </w:rPr>
              <w:t xml:space="preserve">Sup: </w:t>
            </w:r>
            <w:r>
              <w:rPr>
                <w:rFonts w:ascii="Arial" w:hAnsi="Arial" w:cs="Arial"/>
                <w:b w:val="0"/>
                <w:i w:val="0"/>
                <w:sz w:val="14"/>
              </w:rPr>
              <w:t>Limerick Read-Aloud (early intro for the 12th)</w:t>
            </w:r>
          </w:p>
          <w:p>
            <w:pPr>
              <w:spacing w:after="0" w:before="0"/>
            </w:pPr>
            <w:r>
              <w:rPr>
                <w:rFonts w:ascii="Arial" w:hAnsi="Arial" w:cs="Arial"/>
                <w:b/>
                <w:i w:val="0"/>
                <w:color w:val="2E75B6"/>
                <w:sz w:val="14"/>
              </w:rPr>
              <w:t xml:space="preserve">Eve: </w:t>
            </w:r>
            <w:r>
              <w:rPr>
                <w:rFonts w:ascii="Arial" w:hAnsi="Arial" w:cs="Arial"/>
                <w:b w:val="0"/>
                <w:i w:val="0"/>
                <w:sz w:val="14"/>
              </w:rPr>
              <w:t>Hymn Sing-Along + Cards in Lounge</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4</w:t>
            </w:r>
            <w:r>
              <w:rPr>
                <w:rFonts w:ascii="Arial" w:hAnsi="Arial" w:cs="Arial"/>
                <w:b/>
                <w:i/>
                <w:color w:val="BF9000"/>
                <w:sz w:val="14"/>
              </w:rPr>
              <w:t xml:space="preserve">  Star Wars Day - 'May the 4th Be With You'</w:t>
            </w:r>
          </w:p>
          <w:p>
            <w:pPr>
              <w:spacing w:after="0" w:before="0"/>
            </w:pPr>
            <w:r>
              <w:rPr>
                <w:rFonts w:ascii="Arial" w:hAnsi="Arial" w:cs="Arial"/>
                <w:b/>
                <w:i w:val="0"/>
                <w:color w:val="2E75B6"/>
                <w:sz w:val="14"/>
              </w:rPr>
              <w:t xml:space="preserve">AM: </w:t>
            </w:r>
            <w:r>
              <w:rPr>
                <w:rFonts w:ascii="Arial" w:hAnsi="Arial" w:cs="Arial"/>
                <w:b w:val="0"/>
                <w:i w:val="0"/>
                <w:sz w:val="14"/>
              </w:rPr>
              <w:t>Star Wars 'Jedi Training' Stretch</w:t>
            </w:r>
          </w:p>
          <w:p>
            <w:pPr>
              <w:spacing w:after="0" w:before="0"/>
            </w:pPr>
            <w:r>
              <w:rPr>
                <w:rFonts w:ascii="Arial" w:hAnsi="Arial" w:cs="Arial"/>
                <w:b/>
                <w:i w:val="0"/>
                <w:color w:val="2E75B6"/>
                <w:sz w:val="14"/>
              </w:rPr>
              <w:t xml:space="preserve">News: </w:t>
            </w:r>
            <w:r>
              <w:rPr>
                <w:rFonts w:ascii="Arial" w:hAnsi="Arial" w:cs="Arial"/>
                <w:b w:val="0"/>
                <w:i w:val="0"/>
                <w:sz w:val="14"/>
              </w:rPr>
              <w:t>Front-Page News + Movie Trivia</w:t>
            </w:r>
          </w:p>
          <w:p>
            <w:pPr>
              <w:spacing w:after="0" w:before="0"/>
            </w:pPr>
            <w:r>
              <w:rPr>
                <w:rFonts w:ascii="Arial" w:hAnsi="Arial" w:cs="Arial"/>
                <w:b/>
                <w:i w:val="0"/>
                <w:color w:val="2E75B6"/>
                <w:sz w:val="14"/>
              </w:rPr>
              <w:t xml:space="preserve">PM: </w:t>
            </w:r>
            <w:r>
              <w:rPr>
                <w:rFonts w:ascii="Arial" w:hAnsi="Arial" w:cs="Arial"/>
                <w:b w:val="0"/>
                <w:i w:val="0"/>
                <w:sz w:val="14"/>
              </w:rPr>
              <w:t>Galaxy Trivia &amp; Snack Social</w:t>
            </w:r>
          </w:p>
          <w:p>
            <w:pPr>
              <w:spacing w:after="0" w:before="0"/>
            </w:pPr>
            <w:r>
              <w:rPr>
                <w:rFonts w:ascii="Arial" w:hAnsi="Arial" w:cs="Arial"/>
                <w:b/>
                <w:i w:val="0"/>
                <w:color w:val="2E75B6"/>
                <w:sz w:val="14"/>
              </w:rPr>
              <w:t xml:space="preserve">Sup: </w:t>
            </w:r>
            <w:r>
              <w:rPr>
                <w:rFonts w:ascii="Arial" w:hAnsi="Arial" w:cs="Arial"/>
                <w:b w:val="0"/>
                <w:i w:val="0"/>
                <w:sz w:val="14"/>
              </w:rPr>
              <w:t>Famous Movie Lines Match-Up</w:t>
            </w:r>
          </w:p>
          <w:p>
            <w:pPr>
              <w:spacing w:after="0" w:before="0"/>
            </w:pPr>
            <w:r>
              <w:rPr>
                <w:rFonts w:ascii="Arial" w:hAnsi="Arial" w:cs="Arial"/>
                <w:b/>
                <w:i w:val="0"/>
                <w:color w:val="2E75B6"/>
                <w:sz w:val="14"/>
              </w:rPr>
              <w:t xml:space="preserve">Eve: </w:t>
            </w:r>
            <w:r>
              <w:rPr>
                <w:rFonts w:ascii="Arial" w:hAnsi="Arial" w:cs="Arial"/>
                <w:b w:val="0"/>
                <w:i w:val="0"/>
                <w:sz w:val="14"/>
              </w:rPr>
              <w:t>Movie Night: 'Cocoon' (1985)</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8"/>
              </w:rPr>
              <w:t>5</w:t>
            </w:r>
            <w:r>
              <w:rPr>
                <w:rFonts w:ascii="Arial" w:hAnsi="Arial" w:cs="Arial"/>
                <w:b/>
                <w:i/>
                <w:color w:val="BF9000"/>
                <w:sz w:val="14"/>
              </w:rPr>
              <w:t xml:space="preserve">  Cinco de Mayo</w:t>
            </w:r>
          </w:p>
          <w:p>
            <w:pPr>
              <w:spacing w:after="0" w:before="0"/>
            </w:pPr>
            <w:r>
              <w:rPr>
                <w:rFonts w:ascii="Arial" w:hAnsi="Arial" w:cs="Arial"/>
                <w:b/>
                <w:i w:val="0"/>
                <w:color w:val="2E75B6"/>
                <w:sz w:val="14"/>
              </w:rPr>
              <w:t xml:space="preserve">AM: </w:t>
            </w:r>
            <w:r>
              <w:rPr>
                <w:rFonts w:ascii="Arial" w:hAnsi="Arial" w:cs="Arial"/>
                <w:b w:val="0"/>
                <w:i w:val="0"/>
                <w:sz w:val="14"/>
              </w:rPr>
              <w:t>Salsa Dance Movement (Seated)</w:t>
            </w:r>
          </w:p>
          <w:p>
            <w:pPr>
              <w:spacing w:after="0" w:before="0"/>
            </w:pPr>
            <w:r>
              <w:rPr>
                <w:rFonts w:ascii="Arial" w:hAnsi="Arial" w:cs="Arial"/>
                <w:b/>
                <w:i w:val="0"/>
                <w:color w:val="2E75B6"/>
                <w:sz w:val="14"/>
              </w:rPr>
              <w:t xml:space="preserve">News: </w:t>
            </w:r>
            <w:r>
              <w:rPr>
                <w:rFonts w:ascii="Arial" w:hAnsi="Arial" w:cs="Arial"/>
                <w:b w:val="0"/>
                <w:i w:val="0"/>
                <w:sz w:val="14"/>
              </w:rPr>
              <w:t>Cinco de Mayo Word Search (Spanish-English)</w:t>
            </w:r>
          </w:p>
          <w:p>
            <w:pPr>
              <w:spacing w:after="0" w:before="0"/>
            </w:pPr>
            <w:r>
              <w:rPr>
                <w:rFonts w:ascii="Arial" w:hAnsi="Arial" w:cs="Arial"/>
                <w:b/>
                <w:i w:val="0"/>
                <w:color w:val="2E75B6"/>
                <w:sz w:val="14"/>
              </w:rPr>
              <w:t xml:space="preserve">PM: </w:t>
            </w:r>
            <w:r>
              <w:rPr>
                <w:rFonts w:ascii="Arial" w:hAnsi="Arial" w:cs="Arial"/>
                <w:b w:val="0"/>
                <w:i w:val="0"/>
                <w:sz w:val="14"/>
              </w:rPr>
              <w:t>Cinco de Mayo Fiesta - SEE BONUS EVENT</w:t>
            </w:r>
          </w:p>
          <w:p>
            <w:pPr>
              <w:spacing w:after="0" w:before="0"/>
            </w:pPr>
            <w:r>
              <w:rPr>
                <w:rFonts w:ascii="Arial" w:hAnsi="Arial" w:cs="Arial"/>
                <w:b/>
                <w:i w:val="0"/>
                <w:color w:val="2E75B6"/>
                <w:sz w:val="14"/>
              </w:rPr>
              <w:t xml:space="preserve">Sup: </w:t>
            </w:r>
            <w:r>
              <w:rPr>
                <w:rFonts w:ascii="Arial" w:hAnsi="Arial" w:cs="Arial"/>
                <w:b w:val="0"/>
                <w:i w:val="0"/>
                <w:sz w:val="14"/>
              </w:rPr>
              <w:t>'Categories' Game at Tables</w:t>
            </w:r>
          </w:p>
          <w:p>
            <w:pPr>
              <w:spacing w:after="0" w:before="0"/>
            </w:pPr>
            <w:r>
              <w:rPr>
                <w:rFonts w:ascii="Arial" w:hAnsi="Arial" w:cs="Arial"/>
                <w:b/>
                <w:i w:val="0"/>
                <w:color w:val="2E75B6"/>
                <w:sz w:val="14"/>
              </w:rPr>
              <w:t xml:space="preserve">Eve: </w:t>
            </w:r>
            <w:r>
              <w:rPr>
                <w:rFonts w:ascii="Arial" w:hAnsi="Arial" w:cs="Arial"/>
                <w:b w:val="0"/>
                <w:i w:val="0"/>
                <w:sz w:val="14"/>
              </w:rPr>
              <w:t>Group Game: Loteria (Mexican Bingo)</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6</w:t>
            </w:r>
            <w:r>
              <w:rPr>
                <w:rFonts w:ascii="Arial" w:hAnsi="Arial" w:cs="Arial"/>
                <w:b/>
                <w:i/>
                <w:color w:val="BF9000"/>
                <w:sz w:val="14"/>
              </w:rPr>
              <w:t xml:space="preserve">  National Nurses Day &amp; National Beverage Day</w:t>
            </w:r>
          </w:p>
          <w:p>
            <w:pPr>
              <w:spacing w:after="0" w:before="0"/>
            </w:pPr>
            <w:r>
              <w:rPr>
                <w:rFonts w:ascii="Arial" w:hAnsi="Arial" w:cs="Arial"/>
                <w:b/>
                <w:i w:val="0"/>
                <w:color w:val="2E75B6"/>
                <w:sz w:val="14"/>
              </w:rPr>
              <w:t xml:space="preserve">AM: </w:t>
            </w:r>
            <w:r>
              <w:rPr>
                <w:rFonts w:ascii="Arial" w:hAnsi="Arial" w:cs="Arial"/>
                <w:b w:val="0"/>
                <w:i w:val="0"/>
                <w:sz w:val="14"/>
              </w:rPr>
              <w:t>Resistance Band Workout: Strong Like a Nurse</w:t>
            </w:r>
          </w:p>
          <w:p>
            <w:pPr>
              <w:spacing w:after="0" w:before="0"/>
            </w:pPr>
            <w:r>
              <w:rPr>
                <w:rFonts w:ascii="Arial" w:hAnsi="Arial" w:cs="Arial"/>
                <w:b/>
                <w:i w:val="0"/>
                <w:color w:val="2E75B6"/>
                <w:sz w:val="14"/>
              </w:rPr>
              <w:t xml:space="preserve">News: </w:t>
            </w:r>
            <w:r>
              <w:rPr>
                <w:rFonts w:ascii="Arial" w:hAnsi="Arial" w:cs="Arial"/>
                <w:b w:val="0"/>
                <w:i w:val="0"/>
                <w:sz w:val="14"/>
              </w:rPr>
              <w:t>Newspaper + 'Things My Mom/Nurse Said' Reminisc...</w:t>
            </w:r>
          </w:p>
          <w:p>
            <w:pPr>
              <w:spacing w:after="0" w:before="0"/>
            </w:pPr>
            <w:r>
              <w:rPr>
                <w:rFonts w:ascii="Arial" w:hAnsi="Arial" w:cs="Arial"/>
                <w:b/>
                <w:i w:val="0"/>
                <w:color w:val="2E75B6"/>
                <w:sz w:val="14"/>
              </w:rPr>
              <w:t xml:space="preserve">PM: </w:t>
            </w:r>
            <w:r>
              <w:rPr>
                <w:rFonts w:ascii="Arial" w:hAnsi="Arial" w:cs="Arial"/>
                <w:b w:val="0"/>
                <w:i w:val="0"/>
                <w:sz w:val="14"/>
              </w:rPr>
              <w:t>Make-a-Card for Local Nursing Staff</w:t>
            </w:r>
          </w:p>
          <w:p>
            <w:pPr>
              <w:spacing w:after="0" w:before="0"/>
            </w:pPr>
            <w:r>
              <w:rPr>
                <w:rFonts w:ascii="Arial" w:hAnsi="Arial" w:cs="Arial"/>
                <w:b/>
                <w:i w:val="0"/>
                <w:color w:val="2E75B6"/>
                <w:sz w:val="14"/>
              </w:rPr>
              <w:t xml:space="preserve">Sup: </w:t>
            </w:r>
            <w:r>
              <w:rPr>
                <w:rFonts w:ascii="Arial" w:hAnsi="Arial" w:cs="Arial"/>
                <w:b w:val="0"/>
                <w:i w:val="0"/>
                <w:sz w:val="14"/>
              </w:rPr>
              <w:t>Trivia Card: Beverages Around the World</w:t>
            </w:r>
          </w:p>
          <w:p>
            <w:pPr>
              <w:spacing w:after="0" w:before="0"/>
            </w:pPr>
            <w:r>
              <w:rPr>
                <w:rFonts w:ascii="Arial" w:hAnsi="Arial" w:cs="Arial"/>
                <w:b/>
                <w:i w:val="0"/>
                <w:color w:val="2E75B6"/>
                <w:sz w:val="14"/>
              </w:rPr>
              <w:t xml:space="preserve">Eve: </w:t>
            </w:r>
            <w:r>
              <w:rPr>
                <w:rFonts w:ascii="Arial" w:hAnsi="Arial" w:cs="Arial"/>
                <w:b w:val="0"/>
                <w:i w:val="0"/>
                <w:sz w:val="14"/>
              </w:rPr>
              <w:t>Group Game: Wheel of Fortune (DIY)</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7</w:t>
            </w:r>
            <w:r>
              <w:rPr>
                <w:rFonts w:ascii="Arial" w:hAnsi="Arial" w:cs="Arial"/>
                <w:b/>
                <w:i/>
                <w:color w:val="BF9000"/>
                <w:sz w:val="14"/>
              </w:rPr>
              <w:t xml:space="preserve">  National Roast Leg of Lamb Day</w:t>
            </w:r>
          </w:p>
          <w:p>
            <w:pPr>
              <w:spacing w:after="0" w:before="0"/>
            </w:pPr>
            <w:r>
              <w:rPr>
                <w:rFonts w:ascii="Arial" w:hAnsi="Arial" w:cs="Arial"/>
                <w:b/>
                <w:i w:val="0"/>
                <w:color w:val="2E75B6"/>
                <w:sz w:val="14"/>
              </w:rPr>
              <w:t xml:space="preserve">AM: </w:t>
            </w:r>
            <w:r>
              <w:rPr>
                <w:rFonts w:ascii="Arial" w:hAnsi="Arial" w:cs="Arial"/>
                <w:b w:val="0"/>
                <w:i w:val="0"/>
                <w:sz w:val="14"/>
              </w:rPr>
              <w:t>Walking Club: Indoor Lap or Garden Stroll</w:t>
            </w:r>
          </w:p>
          <w:p>
            <w:pPr>
              <w:spacing w:after="0" w:before="0"/>
            </w:pPr>
            <w:r>
              <w:rPr>
                <w:rFonts w:ascii="Arial" w:hAnsi="Arial" w:cs="Arial"/>
                <w:b/>
                <w:i w:val="0"/>
                <w:color w:val="2E75B6"/>
                <w:sz w:val="14"/>
              </w:rPr>
              <w:t xml:space="preserve">News: </w:t>
            </w:r>
            <w:r>
              <w:rPr>
                <w:rFonts w:ascii="Arial" w:hAnsi="Arial" w:cs="Arial"/>
                <w:b w:val="0"/>
                <w:i w:val="0"/>
                <w:sz w:val="14"/>
              </w:rPr>
              <w:t>Garden Section + Flower Crossword (Easy)</w:t>
            </w:r>
          </w:p>
          <w:p>
            <w:pPr>
              <w:spacing w:after="0" w:before="0"/>
            </w:pPr>
            <w:r>
              <w:rPr>
                <w:rFonts w:ascii="Arial" w:hAnsi="Arial" w:cs="Arial"/>
                <w:b/>
                <w:i w:val="0"/>
                <w:color w:val="2E75B6"/>
                <w:sz w:val="14"/>
              </w:rPr>
              <w:t xml:space="preserve">PM: </w:t>
            </w:r>
            <w:r>
              <w:rPr>
                <w:rFonts w:ascii="Arial" w:hAnsi="Arial" w:cs="Arial"/>
                <w:b w:val="0"/>
                <w:i w:val="0"/>
                <w:sz w:val="14"/>
              </w:rPr>
              <w:t>Bingo!</w:t>
            </w:r>
          </w:p>
          <w:p>
            <w:pPr>
              <w:spacing w:after="0" w:before="0"/>
            </w:pPr>
            <w:r>
              <w:rPr>
                <w:rFonts w:ascii="Arial" w:hAnsi="Arial" w:cs="Arial"/>
                <w:b/>
                <w:i w:val="0"/>
                <w:color w:val="2E75B6"/>
                <w:sz w:val="14"/>
              </w:rPr>
              <w:t xml:space="preserve">Sup: </w:t>
            </w:r>
            <w:r>
              <w:rPr>
                <w:rFonts w:ascii="Arial" w:hAnsi="Arial" w:cs="Arial"/>
                <w:b w:val="0"/>
                <w:i w:val="0"/>
                <w:sz w:val="14"/>
              </w:rPr>
              <w:t>Riddle: Spring Edition</w:t>
            </w:r>
          </w:p>
          <w:p>
            <w:pPr>
              <w:spacing w:after="0" w:before="0"/>
            </w:pPr>
            <w:r>
              <w:rPr>
                <w:rFonts w:ascii="Arial" w:hAnsi="Arial" w:cs="Arial"/>
                <w:b/>
                <w:i w:val="0"/>
                <w:color w:val="2E75B6"/>
                <w:sz w:val="14"/>
              </w:rPr>
              <w:t xml:space="preserve">Eve: </w:t>
            </w:r>
            <w:r>
              <w:rPr>
                <w:rFonts w:ascii="Arial" w:hAnsi="Arial" w:cs="Arial"/>
                <w:b w:val="0"/>
                <w:i w:val="0"/>
                <w:sz w:val="14"/>
              </w:rPr>
              <w:t>Movie Night: 'On Golden Pond' (1981)</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8"/>
              </w:rPr>
              <w:t>8</w:t>
            </w:r>
            <w:r>
              <w:rPr>
                <w:rFonts w:ascii="Arial" w:hAnsi="Arial" w:cs="Arial"/>
                <w:b/>
                <w:i/>
                <w:color w:val="BF9000"/>
                <w:sz w:val="14"/>
              </w:rPr>
              <w:t xml:space="preserve">  V-E Day (Victory in Europe, 1945) &amp; No Socks Day</w:t>
            </w:r>
          </w:p>
          <w:p>
            <w:pPr>
              <w:spacing w:after="0" w:before="0"/>
            </w:pPr>
            <w:r>
              <w:rPr>
                <w:rFonts w:ascii="Arial" w:hAnsi="Arial" w:cs="Arial"/>
                <w:b/>
                <w:i w:val="0"/>
                <w:color w:val="2E75B6"/>
                <w:sz w:val="14"/>
              </w:rPr>
              <w:t xml:space="preserve">AM: </w:t>
            </w:r>
            <w:r>
              <w:rPr>
                <w:rFonts w:ascii="Arial" w:hAnsi="Arial" w:cs="Arial"/>
                <w:b w:val="0"/>
                <w:i w:val="0"/>
                <w:sz w:val="14"/>
              </w:rPr>
              <w:t>Dance Movement: Big Band Era</w:t>
            </w:r>
          </w:p>
          <w:p>
            <w:pPr>
              <w:spacing w:after="0" w:before="0"/>
            </w:pPr>
            <w:r>
              <w:rPr>
                <w:rFonts w:ascii="Arial" w:hAnsi="Arial" w:cs="Arial"/>
                <w:b/>
                <w:i w:val="0"/>
                <w:color w:val="2E75B6"/>
                <w:sz w:val="14"/>
              </w:rPr>
              <w:t xml:space="preserve">News: </w:t>
            </w:r>
            <w:r>
              <w:rPr>
                <w:rFonts w:ascii="Arial" w:hAnsi="Arial" w:cs="Arial"/>
                <w:b w:val="0"/>
                <w:i w:val="0"/>
                <w:sz w:val="14"/>
              </w:rPr>
              <w:t>V-E Day History Read + 1940s Word Search</w:t>
            </w:r>
          </w:p>
          <w:p>
            <w:pPr>
              <w:spacing w:after="0" w:before="0"/>
            </w:pPr>
            <w:r>
              <w:rPr>
                <w:rFonts w:ascii="Arial" w:hAnsi="Arial" w:cs="Arial"/>
                <w:b/>
                <w:i w:val="0"/>
                <w:color w:val="2E75B6"/>
                <w:sz w:val="14"/>
              </w:rPr>
              <w:t xml:space="preserve">PM: </w:t>
            </w:r>
            <w:r>
              <w:rPr>
                <w:rFonts w:ascii="Arial" w:hAnsi="Arial" w:cs="Arial"/>
                <w:b w:val="0"/>
                <w:i w:val="0"/>
                <w:sz w:val="14"/>
              </w:rPr>
              <w:t>Mother's Day Tea (Pre-Celebration) - SEE BONUS ...</w:t>
            </w:r>
          </w:p>
          <w:p>
            <w:pPr>
              <w:spacing w:after="0" w:before="0"/>
            </w:pPr>
            <w:r>
              <w:rPr>
                <w:rFonts w:ascii="Arial" w:hAnsi="Arial" w:cs="Arial"/>
                <w:b/>
                <w:i w:val="0"/>
                <w:color w:val="2E75B6"/>
                <w:sz w:val="14"/>
              </w:rPr>
              <w:t xml:space="preserve">Sup: </w:t>
            </w:r>
            <w:r>
              <w:rPr>
                <w:rFonts w:ascii="Arial" w:hAnsi="Arial" w:cs="Arial"/>
                <w:b w:val="0"/>
                <w:i w:val="0"/>
                <w:sz w:val="14"/>
              </w:rPr>
              <w:t>Trivia: Decade Match</w:t>
            </w:r>
          </w:p>
          <w:p>
            <w:pPr>
              <w:spacing w:after="0" w:before="0"/>
            </w:pPr>
            <w:r>
              <w:rPr>
                <w:rFonts w:ascii="Arial" w:hAnsi="Arial" w:cs="Arial"/>
                <w:b/>
                <w:i w:val="0"/>
                <w:color w:val="2E75B6"/>
                <w:sz w:val="14"/>
              </w:rPr>
              <w:t xml:space="preserve">Eve: </w:t>
            </w:r>
            <w:r>
              <w:rPr>
                <w:rFonts w:ascii="Arial" w:hAnsi="Arial" w:cs="Arial"/>
                <w:b w:val="0"/>
                <w:i w:val="0"/>
                <w:sz w:val="14"/>
              </w:rPr>
              <w:t>Sing-Along: 1940s Hit Parade</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8"/>
              </w:rPr>
              <w:t>9</w:t>
            </w:r>
            <w:r>
              <w:rPr>
                <w:rFonts w:ascii="Arial" w:hAnsi="Arial" w:cs="Arial"/>
                <w:b/>
                <w:i/>
                <w:color w:val="BF9000"/>
                <w:sz w:val="14"/>
              </w:rPr>
              <w:t xml:space="preserve">  National Lost Sock Memorial Day &amp; National Train Day</w:t>
            </w:r>
          </w:p>
          <w:p>
            <w:pPr>
              <w:spacing w:after="0" w:before="0"/>
            </w:pPr>
            <w:r>
              <w:rPr>
                <w:rFonts w:ascii="Arial" w:hAnsi="Arial" w:cs="Arial"/>
                <w:b/>
                <w:i w:val="0"/>
                <w:color w:val="2E75B6"/>
                <w:sz w:val="14"/>
              </w:rPr>
              <w:t xml:space="preserve">AM: </w:t>
            </w:r>
            <w:r>
              <w:rPr>
                <w:rFonts w:ascii="Arial" w:hAnsi="Arial" w:cs="Arial"/>
                <w:b w:val="0"/>
                <w:i w:val="0"/>
                <w:sz w:val="14"/>
              </w:rPr>
              <w:t>Marching Band Movement</w:t>
            </w:r>
          </w:p>
          <w:p>
            <w:pPr>
              <w:spacing w:after="0" w:before="0"/>
            </w:pPr>
            <w:r>
              <w:rPr>
                <w:rFonts w:ascii="Arial" w:hAnsi="Arial" w:cs="Arial"/>
                <w:b/>
                <w:i w:val="0"/>
                <w:color w:val="2E75B6"/>
                <w:sz w:val="14"/>
              </w:rPr>
              <w:t xml:space="preserve">News: </w:t>
            </w:r>
            <w:r>
              <w:rPr>
                <w:rFonts w:ascii="Arial" w:hAnsi="Arial" w:cs="Arial"/>
                <w:b w:val="0"/>
                <w:i w:val="0"/>
                <w:sz w:val="14"/>
              </w:rPr>
              <w:t>Travel Section + Train Trivia</w:t>
            </w:r>
          </w:p>
          <w:p>
            <w:pPr>
              <w:spacing w:after="0" w:before="0"/>
            </w:pPr>
            <w:r>
              <w:rPr>
                <w:rFonts w:ascii="Arial" w:hAnsi="Arial" w:cs="Arial"/>
                <w:b/>
                <w:i w:val="0"/>
                <w:color w:val="2E75B6"/>
                <w:sz w:val="14"/>
              </w:rPr>
              <w:t xml:space="preserve">PM: </w:t>
            </w:r>
            <w:r>
              <w:rPr>
                <w:rFonts w:ascii="Arial" w:hAnsi="Arial" w:cs="Arial"/>
                <w:b w:val="0"/>
                <w:i w:val="0"/>
                <w:sz w:val="14"/>
              </w:rPr>
              <w:t>Sock Hop &amp; Lost Sock Memorial</w:t>
            </w:r>
          </w:p>
          <w:p>
            <w:pPr>
              <w:spacing w:after="0" w:before="0"/>
            </w:pPr>
            <w:r>
              <w:rPr>
                <w:rFonts w:ascii="Arial" w:hAnsi="Arial" w:cs="Arial"/>
                <w:b/>
                <w:i w:val="0"/>
                <w:color w:val="2E75B6"/>
                <w:sz w:val="14"/>
              </w:rPr>
              <w:t xml:space="preserve">Sup: </w:t>
            </w:r>
            <w:r>
              <w:rPr>
                <w:rFonts w:ascii="Arial" w:hAnsi="Arial" w:cs="Arial"/>
                <w:b w:val="0"/>
                <w:i w:val="0"/>
                <w:sz w:val="14"/>
              </w:rPr>
              <w:t>Travel Word Game</w:t>
            </w:r>
          </w:p>
          <w:p>
            <w:pPr>
              <w:spacing w:after="0" w:before="0"/>
            </w:pPr>
            <w:r>
              <w:rPr>
                <w:rFonts w:ascii="Arial" w:hAnsi="Arial" w:cs="Arial"/>
                <w:b/>
                <w:i w:val="0"/>
                <w:color w:val="2E75B6"/>
                <w:sz w:val="14"/>
              </w:rPr>
              <w:t xml:space="preserve">Eve: </w:t>
            </w:r>
            <w:r>
              <w:rPr>
                <w:rFonts w:ascii="Arial" w:hAnsi="Arial" w:cs="Arial"/>
                <w:b w:val="0"/>
                <w:i w:val="0"/>
                <w:sz w:val="14"/>
              </w:rPr>
              <w:t>Movie Night: 'Strangers on a Train' (1951) [Lig...</w:t>
            </w:r>
          </w:p>
        </w:tc>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8"/>
              </w:rPr>
              <w:t>10</w:t>
            </w:r>
            <w:r>
              <w:rPr>
                <w:rFonts w:ascii="Arial" w:hAnsi="Arial" w:cs="Arial"/>
                <w:b/>
                <w:i/>
                <w:color w:val="BF9000"/>
                <w:sz w:val="14"/>
              </w:rPr>
              <w:t xml:space="preserve">  Mother's Day &amp; National Shrimp Day</w:t>
            </w:r>
          </w:p>
          <w:p>
            <w:pPr>
              <w:spacing w:after="0" w:before="0"/>
            </w:pPr>
            <w:r>
              <w:rPr>
                <w:rFonts w:ascii="Arial" w:hAnsi="Arial" w:cs="Arial"/>
                <w:b/>
                <w:i w:val="0"/>
                <w:color w:val="2E75B6"/>
                <w:sz w:val="14"/>
              </w:rPr>
              <w:t xml:space="preserve">AM: </w:t>
            </w:r>
            <w:r>
              <w:rPr>
                <w:rFonts w:ascii="Arial" w:hAnsi="Arial" w:cs="Arial"/>
                <w:b w:val="0"/>
                <w:i w:val="0"/>
                <w:sz w:val="14"/>
              </w:rPr>
              <w:t>Sunday Gentle Stretch + Mom's Favorite Songs</w:t>
            </w:r>
          </w:p>
          <w:p>
            <w:pPr>
              <w:spacing w:after="0" w:before="0"/>
            </w:pPr>
            <w:r>
              <w:rPr>
                <w:rFonts w:ascii="Arial" w:hAnsi="Arial" w:cs="Arial"/>
                <w:b/>
                <w:i w:val="0"/>
                <w:color w:val="2E75B6"/>
                <w:sz w:val="14"/>
              </w:rPr>
              <w:t xml:space="preserve">News: </w:t>
            </w:r>
            <w:r>
              <w:rPr>
                <w:rFonts w:ascii="Arial" w:hAnsi="Arial" w:cs="Arial"/>
                <w:b w:val="0"/>
                <w:i w:val="0"/>
                <w:sz w:val="14"/>
              </w:rPr>
              <w:t>Sunday Paper + 'Mom's Wisdom' Word List</w:t>
            </w:r>
          </w:p>
          <w:p>
            <w:pPr>
              <w:spacing w:after="0" w:before="0"/>
            </w:pPr>
            <w:r>
              <w:rPr>
                <w:rFonts w:ascii="Arial" w:hAnsi="Arial" w:cs="Arial"/>
                <w:b/>
                <w:i w:val="0"/>
                <w:color w:val="2E75B6"/>
                <w:sz w:val="14"/>
              </w:rPr>
              <w:t xml:space="preserve">PM: </w:t>
            </w:r>
            <w:r>
              <w:rPr>
                <w:rFonts w:ascii="Arial" w:hAnsi="Arial" w:cs="Arial"/>
                <w:b w:val="0"/>
                <w:i w:val="0"/>
                <w:sz w:val="14"/>
              </w:rPr>
              <w:t>Mother's Day Tea Hour &amp; Family Visiting</w:t>
            </w:r>
          </w:p>
          <w:p>
            <w:pPr>
              <w:spacing w:after="0" w:before="0"/>
            </w:pPr>
            <w:r>
              <w:rPr>
                <w:rFonts w:ascii="Arial" w:hAnsi="Arial" w:cs="Arial"/>
                <w:b/>
                <w:i w:val="0"/>
                <w:color w:val="2E75B6"/>
                <w:sz w:val="14"/>
              </w:rPr>
              <w:t xml:space="preserve">Sup: </w:t>
            </w:r>
            <w:r>
              <w:rPr>
                <w:rFonts w:ascii="Arial" w:hAnsi="Arial" w:cs="Arial"/>
                <w:b w:val="0"/>
                <w:i w:val="0"/>
                <w:sz w:val="14"/>
              </w:rPr>
              <w:t>Trivia: Famous Mothers in History</w:t>
            </w:r>
          </w:p>
          <w:p>
            <w:pPr>
              <w:spacing w:after="0" w:before="0"/>
            </w:pPr>
            <w:r>
              <w:rPr>
                <w:rFonts w:ascii="Arial" w:hAnsi="Arial" w:cs="Arial"/>
                <w:b/>
                <w:i w:val="0"/>
                <w:color w:val="2E75B6"/>
                <w:sz w:val="14"/>
              </w:rPr>
              <w:t xml:space="preserve">Eve: </w:t>
            </w:r>
            <w:r>
              <w:rPr>
                <w:rFonts w:ascii="Arial" w:hAnsi="Arial" w:cs="Arial"/>
                <w:b w:val="0"/>
                <w:i w:val="0"/>
                <w:sz w:val="14"/>
              </w:rPr>
              <w:t>Movie Night: 'Steel Magnolias' (1989)</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11</w:t>
            </w:r>
            <w:r>
              <w:rPr>
                <w:rFonts w:ascii="Arial" w:hAnsi="Arial" w:cs="Arial"/>
                <w:b/>
                <w:i/>
                <w:color w:val="BF9000"/>
                <w:sz w:val="14"/>
              </w:rPr>
              <w:t xml:space="preserve">  National Eat What You Want Day</w:t>
            </w:r>
          </w:p>
          <w:p>
            <w:pPr>
              <w:spacing w:after="0" w:before="0"/>
            </w:pPr>
            <w:r>
              <w:rPr>
                <w:rFonts w:ascii="Arial" w:hAnsi="Arial" w:cs="Arial"/>
                <w:b/>
                <w:i w:val="0"/>
                <w:color w:val="2E75B6"/>
                <w:sz w:val="14"/>
              </w:rPr>
              <w:t xml:space="preserve">AM: </w:t>
            </w:r>
            <w:r>
              <w:rPr>
                <w:rFonts w:ascii="Arial" w:hAnsi="Arial" w:cs="Arial"/>
                <w:b w:val="0"/>
                <w:i w:val="0"/>
                <w:sz w:val="14"/>
              </w:rPr>
              <w:t>Standing/Seated Balance Practice</w:t>
            </w:r>
          </w:p>
          <w:p>
            <w:pPr>
              <w:spacing w:after="0" w:before="0"/>
            </w:pPr>
            <w:r>
              <w:rPr>
                <w:rFonts w:ascii="Arial" w:hAnsi="Arial" w:cs="Arial"/>
                <w:b/>
                <w:i w:val="0"/>
                <w:color w:val="2E75B6"/>
                <w:sz w:val="14"/>
              </w:rPr>
              <w:t xml:space="preserve">News: </w:t>
            </w:r>
            <w:r>
              <w:rPr>
                <w:rFonts w:ascii="Arial" w:hAnsi="Arial" w:cs="Arial"/>
                <w:b w:val="0"/>
                <w:i w:val="0"/>
                <w:sz w:val="14"/>
              </w:rPr>
              <w:t>Food Section + 'Eat What You Want' Vote</w:t>
            </w:r>
          </w:p>
          <w:p>
            <w:pPr>
              <w:spacing w:after="0" w:before="0"/>
            </w:pPr>
            <w:r>
              <w:rPr>
                <w:rFonts w:ascii="Arial" w:hAnsi="Arial" w:cs="Arial"/>
                <w:b/>
                <w:i w:val="0"/>
                <w:color w:val="2E75B6"/>
                <w:sz w:val="14"/>
              </w:rPr>
              <w:t xml:space="preserve">PM: </w:t>
            </w:r>
            <w:r>
              <w:rPr>
                <w:rFonts w:ascii="Arial" w:hAnsi="Arial" w:cs="Arial"/>
                <w:b w:val="0"/>
                <w:i w:val="0"/>
                <w:sz w:val="14"/>
              </w:rPr>
              <w:t>Card Tournament: Skip-Bo, UNO, Rummy</w:t>
            </w:r>
          </w:p>
          <w:p>
            <w:pPr>
              <w:spacing w:after="0" w:before="0"/>
            </w:pPr>
            <w:r>
              <w:rPr>
                <w:rFonts w:ascii="Arial" w:hAnsi="Arial" w:cs="Arial"/>
                <w:b/>
                <w:i w:val="0"/>
                <w:color w:val="2E75B6"/>
                <w:sz w:val="14"/>
              </w:rPr>
              <w:t xml:space="preserve">Sup: </w:t>
            </w:r>
            <w:r>
              <w:rPr>
                <w:rFonts w:ascii="Arial" w:hAnsi="Arial" w:cs="Arial"/>
                <w:b w:val="0"/>
                <w:i w:val="0"/>
                <w:sz w:val="14"/>
              </w:rPr>
              <w:t>Riddle Night</w:t>
            </w:r>
          </w:p>
          <w:p>
            <w:pPr>
              <w:spacing w:after="0" w:before="0"/>
            </w:pPr>
            <w:r>
              <w:rPr>
                <w:rFonts w:ascii="Arial" w:hAnsi="Arial" w:cs="Arial"/>
                <w:b/>
                <w:i w:val="0"/>
                <w:color w:val="2E75B6"/>
                <w:sz w:val="14"/>
              </w:rPr>
              <w:t xml:space="preserve">Eve: </w:t>
            </w:r>
            <w:r>
              <w:rPr>
                <w:rFonts w:ascii="Arial" w:hAnsi="Arial" w:cs="Arial"/>
                <w:b w:val="0"/>
                <w:i w:val="0"/>
                <w:sz w:val="14"/>
              </w:rPr>
              <w:t>Group Game: Pictionary (Senior Edition)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12</w:t>
            </w:r>
            <w:r>
              <w:rPr>
                <w:rFonts w:ascii="Arial" w:hAnsi="Arial" w:cs="Arial"/>
                <w:b/>
                <w:i/>
                <w:color w:val="BF9000"/>
                <w:sz w:val="14"/>
              </w:rPr>
              <w:t xml:space="preserve">  International Nurses Day &amp; National Limerick Day</w:t>
            </w:r>
          </w:p>
          <w:p>
            <w:pPr>
              <w:spacing w:after="0" w:before="0"/>
            </w:pPr>
            <w:r>
              <w:rPr>
                <w:rFonts w:ascii="Arial" w:hAnsi="Arial" w:cs="Arial"/>
                <w:b/>
                <w:i w:val="0"/>
                <w:color w:val="2E75B6"/>
                <w:sz w:val="14"/>
              </w:rPr>
              <w:t xml:space="preserve">AM: </w:t>
            </w:r>
            <w:r>
              <w:rPr>
                <w:rFonts w:ascii="Arial" w:hAnsi="Arial" w:cs="Arial"/>
                <w:b w:val="0"/>
                <w:i w:val="0"/>
                <w:sz w:val="14"/>
              </w:rPr>
              <w:t>Tai Chi Basics (Seated)</w:t>
            </w:r>
          </w:p>
          <w:p>
            <w:pPr>
              <w:spacing w:after="0" w:before="0"/>
            </w:pPr>
            <w:r>
              <w:rPr>
                <w:rFonts w:ascii="Arial" w:hAnsi="Arial" w:cs="Arial"/>
                <w:b/>
                <w:i w:val="0"/>
                <w:color w:val="2E75B6"/>
                <w:sz w:val="14"/>
              </w:rPr>
              <w:t xml:space="preserve">News: </w:t>
            </w:r>
            <w:r>
              <w:rPr>
                <w:rFonts w:ascii="Arial" w:hAnsi="Arial" w:cs="Arial"/>
                <w:b w:val="0"/>
                <w:i w:val="0"/>
                <w:sz w:val="14"/>
              </w:rPr>
              <w:t>Limerick Day Special</w:t>
            </w:r>
          </w:p>
          <w:p>
            <w:pPr>
              <w:spacing w:after="0" w:before="0"/>
            </w:pPr>
            <w:r>
              <w:rPr>
                <w:rFonts w:ascii="Arial" w:hAnsi="Arial" w:cs="Arial"/>
                <w:b/>
                <w:i w:val="0"/>
                <w:color w:val="2E75B6"/>
                <w:sz w:val="14"/>
              </w:rPr>
              <w:t xml:space="preserve">PM: </w:t>
            </w:r>
            <w:r>
              <w:rPr>
                <w:rFonts w:ascii="Arial" w:hAnsi="Arial" w:cs="Arial"/>
                <w:b w:val="0"/>
                <w:i w:val="0"/>
                <w:sz w:val="14"/>
              </w:rPr>
              <w:t>Manicure &amp; Music Social</w:t>
            </w:r>
          </w:p>
          <w:p>
            <w:pPr>
              <w:spacing w:after="0" w:before="0"/>
            </w:pPr>
            <w:r>
              <w:rPr>
                <w:rFonts w:ascii="Arial" w:hAnsi="Arial" w:cs="Arial"/>
                <w:b/>
                <w:i w:val="0"/>
                <w:color w:val="2E75B6"/>
                <w:sz w:val="14"/>
              </w:rPr>
              <w:t xml:space="preserve">Sup: </w:t>
            </w:r>
            <w:r>
              <w:rPr>
                <w:rFonts w:ascii="Arial" w:hAnsi="Arial" w:cs="Arial"/>
                <w:b w:val="0"/>
                <w:i w:val="0"/>
                <w:sz w:val="14"/>
              </w:rPr>
              <w:t>Limerick at Each Table</w:t>
            </w:r>
          </w:p>
          <w:p>
            <w:pPr>
              <w:spacing w:after="0" w:before="0"/>
            </w:pPr>
            <w:r>
              <w:rPr>
                <w:rFonts w:ascii="Arial" w:hAnsi="Arial" w:cs="Arial"/>
                <w:b/>
                <w:i w:val="0"/>
                <w:color w:val="2E75B6"/>
                <w:sz w:val="14"/>
              </w:rPr>
              <w:t xml:space="preserve">Eve: </w:t>
            </w:r>
            <w:r>
              <w:rPr>
                <w:rFonts w:ascii="Arial" w:hAnsi="Arial" w:cs="Arial"/>
                <w:b w:val="0"/>
                <w:i w:val="0"/>
                <w:sz w:val="14"/>
              </w:rPr>
              <w:t>Movie Night: 'Driving Miss Daisy' alternative s...</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13</w:t>
            </w:r>
            <w:r>
              <w:rPr>
                <w:rFonts w:ascii="Arial" w:hAnsi="Arial" w:cs="Arial"/>
                <w:b/>
                <w:i/>
                <w:color w:val="BF9000"/>
                <w:sz w:val="14"/>
              </w:rPr>
              <w:t xml:space="preserve">  National Apple Pie Day &amp; National Frog Jumping Day</w:t>
            </w:r>
          </w:p>
          <w:p>
            <w:pPr>
              <w:spacing w:after="0" w:before="0"/>
            </w:pPr>
            <w:r>
              <w:rPr>
                <w:rFonts w:ascii="Arial" w:hAnsi="Arial" w:cs="Arial"/>
                <w:b/>
                <w:i w:val="0"/>
                <w:color w:val="2E75B6"/>
                <w:sz w:val="14"/>
              </w:rPr>
              <w:t xml:space="preserve">AM: </w:t>
            </w:r>
            <w:r>
              <w:rPr>
                <w:rFonts w:ascii="Arial" w:hAnsi="Arial" w:cs="Arial"/>
                <w:b w:val="0"/>
                <w:i w:val="0"/>
                <w:sz w:val="14"/>
              </w:rPr>
              <w:t>Apple Pie Energizer</w:t>
            </w:r>
          </w:p>
          <w:p>
            <w:pPr>
              <w:spacing w:after="0" w:before="0"/>
            </w:pPr>
            <w:r>
              <w:rPr>
                <w:rFonts w:ascii="Arial" w:hAnsi="Arial" w:cs="Arial"/>
                <w:b/>
                <w:i w:val="0"/>
                <w:color w:val="2E75B6"/>
                <w:sz w:val="14"/>
              </w:rPr>
              <w:t xml:space="preserve">News: </w:t>
            </w:r>
            <w:r>
              <w:rPr>
                <w:rFonts w:ascii="Arial" w:hAnsi="Arial" w:cs="Arial"/>
                <w:b w:val="0"/>
                <w:i w:val="0"/>
                <w:sz w:val="14"/>
              </w:rPr>
              <w:t>Food Section + Apple Pie Recipe Read-Aloud</w:t>
            </w:r>
          </w:p>
          <w:p>
            <w:pPr>
              <w:spacing w:after="0" w:before="0"/>
            </w:pPr>
            <w:r>
              <w:rPr>
                <w:rFonts w:ascii="Arial" w:hAnsi="Arial" w:cs="Arial"/>
                <w:b/>
                <w:i w:val="0"/>
                <w:color w:val="2E75B6"/>
                <w:sz w:val="14"/>
              </w:rPr>
              <w:t xml:space="preserve">PM: </w:t>
            </w:r>
            <w:r>
              <w:rPr>
                <w:rFonts w:ascii="Arial" w:hAnsi="Arial" w:cs="Arial"/>
                <w:b w:val="0"/>
                <w:i w:val="0"/>
                <w:sz w:val="14"/>
              </w:rPr>
              <w:t>Apple Pie Tasting + Cooking Demo</w:t>
            </w:r>
          </w:p>
          <w:p>
            <w:pPr>
              <w:spacing w:after="0" w:before="0"/>
            </w:pPr>
            <w:r>
              <w:rPr>
                <w:rFonts w:ascii="Arial" w:hAnsi="Arial" w:cs="Arial"/>
                <w:b/>
                <w:i w:val="0"/>
                <w:color w:val="2E75B6"/>
                <w:sz w:val="14"/>
              </w:rPr>
              <w:t xml:space="preserve">Sup: </w:t>
            </w:r>
            <w:r>
              <w:rPr>
                <w:rFonts w:ascii="Arial" w:hAnsi="Arial" w:cs="Arial"/>
                <w:b w:val="0"/>
                <w:i w:val="0"/>
                <w:sz w:val="14"/>
              </w:rPr>
              <w:t>Trivia: Famous Pies in Pop Culture</w:t>
            </w:r>
          </w:p>
          <w:p>
            <w:pPr>
              <w:spacing w:after="0" w:before="0"/>
            </w:pPr>
            <w:r>
              <w:rPr>
                <w:rFonts w:ascii="Arial" w:hAnsi="Arial" w:cs="Arial"/>
                <w:b/>
                <w:i w:val="0"/>
                <w:color w:val="2E75B6"/>
                <w:sz w:val="14"/>
              </w:rPr>
              <w:t xml:space="preserve">Eve: </w:t>
            </w:r>
            <w:r>
              <w:rPr>
                <w:rFonts w:ascii="Arial" w:hAnsi="Arial" w:cs="Arial"/>
                <w:b w:val="0"/>
                <w:i w:val="0"/>
                <w:sz w:val="14"/>
              </w:rPr>
              <w:t>Group Game: Name That Tune (Pie Edition - then ...</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14</w:t>
            </w:r>
            <w:r>
              <w:rPr>
                <w:rFonts w:ascii="Arial" w:hAnsi="Arial" w:cs="Arial"/>
                <w:b/>
                <w:i/>
                <w:color w:val="BF9000"/>
                <w:sz w:val="14"/>
              </w:rPr>
              <w:t xml:space="preserve">  National Buttermilk Biscuit Day</w:t>
            </w:r>
          </w:p>
          <w:p>
            <w:pPr>
              <w:spacing w:after="0" w:before="0"/>
            </w:pPr>
            <w:r>
              <w:rPr>
                <w:rFonts w:ascii="Arial" w:hAnsi="Arial" w:cs="Arial"/>
                <w:b/>
                <w:i w:val="0"/>
                <w:color w:val="2E75B6"/>
                <w:sz w:val="14"/>
              </w:rPr>
              <w:t xml:space="preserve">AM: </w:t>
            </w:r>
            <w:r>
              <w:rPr>
                <w:rFonts w:ascii="Arial" w:hAnsi="Arial" w:cs="Arial"/>
                <w:b w:val="0"/>
                <w:i w:val="0"/>
                <w:sz w:val="14"/>
              </w:rPr>
              <w:t>Resistance Band: Upper Body Focus</w:t>
            </w:r>
          </w:p>
          <w:p>
            <w:pPr>
              <w:spacing w:after="0" w:before="0"/>
            </w:pPr>
            <w:r>
              <w:rPr>
                <w:rFonts w:ascii="Arial" w:hAnsi="Arial" w:cs="Arial"/>
                <w:b/>
                <w:i w:val="0"/>
                <w:color w:val="2E75B6"/>
                <w:sz w:val="14"/>
              </w:rPr>
              <w:t xml:space="preserve">News: </w:t>
            </w:r>
            <w:r>
              <w:rPr>
                <w:rFonts w:ascii="Arial" w:hAnsi="Arial" w:cs="Arial"/>
                <w:b w:val="0"/>
                <w:i w:val="0"/>
                <w:sz w:val="14"/>
              </w:rPr>
              <w:t>Food Section + Biscuit Recipe Reminiscence</w:t>
            </w:r>
          </w:p>
          <w:p>
            <w:pPr>
              <w:spacing w:after="0" w:before="0"/>
            </w:pPr>
            <w:r>
              <w:rPr>
                <w:rFonts w:ascii="Arial" w:hAnsi="Arial" w:cs="Arial"/>
                <w:b/>
                <w:i w:val="0"/>
                <w:color w:val="2E75B6"/>
                <w:sz w:val="14"/>
              </w:rPr>
              <w:t xml:space="preserve">PM: </w:t>
            </w:r>
            <w:r>
              <w:rPr>
                <w:rFonts w:ascii="Arial" w:hAnsi="Arial" w:cs="Arial"/>
                <w:b w:val="0"/>
                <w:i w:val="0"/>
                <w:sz w:val="14"/>
              </w:rPr>
              <w:t>Biscuit + Jam Tasting Social</w:t>
            </w:r>
          </w:p>
          <w:p>
            <w:pPr>
              <w:spacing w:after="0" w:before="0"/>
            </w:pPr>
            <w:r>
              <w:rPr>
                <w:rFonts w:ascii="Arial" w:hAnsi="Arial" w:cs="Arial"/>
                <w:b/>
                <w:i w:val="0"/>
                <w:color w:val="2E75B6"/>
                <w:sz w:val="14"/>
              </w:rPr>
              <w:t xml:space="preserve">Sup: </w:t>
            </w:r>
            <w:r>
              <w:rPr>
                <w:rFonts w:ascii="Arial" w:hAnsi="Arial" w:cs="Arial"/>
                <w:b w:val="0"/>
                <w:i w:val="0"/>
                <w:sz w:val="14"/>
              </w:rPr>
              <w:t>Categories Game: Southern Food</w:t>
            </w:r>
          </w:p>
          <w:p>
            <w:pPr>
              <w:spacing w:after="0" w:before="0"/>
            </w:pPr>
            <w:r>
              <w:rPr>
                <w:rFonts w:ascii="Arial" w:hAnsi="Arial" w:cs="Arial"/>
                <w:b/>
                <w:i w:val="0"/>
                <w:color w:val="2E75B6"/>
                <w:sz w:val="14"/>
              </w:rPr>
              <w:t xml:space="preserve">Eve: </w:t>
            </w:r>
            <w:r>
              <w:rPr>
                <w:rFonts w:ascii="Arial" w:hAnsi="Arial" w:cs="Arial"/>
                <w:b w:val="0"/>
                <w:i w:val="0"/>
                <w:sz w:val="14"/>
              </w:rPr>
              <w:t>Movie Night: 'Fried Green Tomatoes' (1991)</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15</w:t>
            </w:r>
            <w:r>
              <w:rPr>
                <w:rFonts w:ascii="Arial" w:hAnsi="Arial" w:cs="Arial"/>
                <w:b/>
                <w:i/>
                <w:color w:val="BF9000"/>
                <w:sz w:val="14"/>
              </w:rPr>
              <w:t xml:space="preserve">  National Chocolate Chip Day</w:t>
            </w:r>
          </w:p>
          <w:p>
            <w:pPr>
              <w:spacing w:after="0" w:before="0"/>
            </w:pPr>
            <w:r>
              <w:rPr>
                <w:rFonts w:ascii="Arial" w:hAnsi="Arial" w:cs="Arial"/>
                <w:b/>
                <w:i w:val="0"/>
                <w:color w:val="2E75B6"/>
                <w:sz w:val="14"/>
              </w:rPr>
              <w:t xml:space="preserve">AM: </w:t>
            </w:r>
            <w:r>
              <w:rPr>
                <w:rFonts w:ascii="Arial" w:hAnsi="Arial" w:cs="Arial"/>
                <w:b w:val="0"/>
                <w:i w:val="0"/>
                <w:sz w:val="14"/>
              </w:rPr>
              <w:t>Chair Yoga: Shoulder &amp; Neck Relief</w:t>
            </w:r>
          </w:p>
          <w:p>
            <w:pPr>
              <w:spacing w:after="0" w:before="0"/>
            </w:pPr>
            <w:r>
              <w:rPr>
                <w:rFonts w:ascii="Arial" w:hAnsi="Arial" w:cs="Arial"/>
                <w:b/>
                <w:i w:val="0"/>
                <w:color w:val="2E75B6"/>
                <w:sz w:val="14"/>
              </w:rPr>
              <w:t xml:space="preserve">News: </w:t>
            </w:r>
            <w:r>
              <w:rPr>
                <w:rFonts w:ascii="Arial" w:hAnsi="Arial" w:cs="Arial"/>
                <w:b w:val="0"/>
                <w:i w:val="0"/>
                <w:sz w:val="14"/>
              </w:rPr>
              <w:t>Newspaper + Chocolate Chip Cookie History</w:t>
            </w:r>
          </w:p>
          <w:p>
            <w:pPr>
              <w:spacing w:after="0" w:before="0"/>
            </w:pPr>
            <w:r>
              <w:rPr>
                <w:rFonts w:ascii="Arial" w:hAnsi="Arial" w:cs="Arial"/>
                <w:b/>
                <w:i w:val="0"/>
                <w:color w:val="2E75B6"/>
                <w:sz w:val="14"/>
              </w:rPr>
              <w:t xml:space="preserve">PM: </w:t>
            </w:r>
            <w:r>
              <w:rPr>
                <w:rFonts w:ascii="Arial" w:hAnsi="Arial" w:cs="Arial"/>
                <w:b w:val="0"/>
                <w:i w:val="0"/>
                <w:sz w:val="14"/>
              </w:rPr>
              <w:t>Cookie Decorating Social</w:t>
            </w:r>
          </w:p>
          <w:p>
            <w:pPr>
              <w:spacing w:after="0" w:before="0"/>
            </w:pPr>
            <w:r>
              <w:rPr>
                <w:rFonts w:ascii="Arial" w:hAnsi="Arial" w:cs="Arial"/>
                <w:b/>
                <w:i w:val="0"/>
                <w:color w:val="2E75B6"/>
                <w:sz w:val="14"/>
              </w:rPr>
              <w:t xml:space="preserve">Sup: </w:t>
            </w:r>
            <w:r>
              <w:rPr>
                <w:rFonts w:ascii="Arial" w:hAnsi="Arial" w:cs="Arial"/>
                <w:b w:val="0"/>
                <w:i w:val="0"/>
                <w:sz w:val="14"/>
              </w:rPr>
              <w:t>Endangered Species Trivia</w:t>
            </w:r>
          </w:p>
          <w:p>
            <w:pPr>
              <w:spacing w:after="0" w:before="0"/>
            </w:pPr>
            <w:r>
              <w:rPr>
                <w:rFonts w:ascii="Arial" w:hAnsi="Arial" w:cs="Arial"/>
                <w:b/>
                <w:i w:val="0"/>
                <w:color w:val="2E75B6"/>
                <w:sz w:val="14"/>
              </w:rPr>
              <w:t xml:space="preserve">Eve: </w:t>
            </w:r>
            <w:r>
              <w:rPr>
                <w:rFonts w:ascii="Arial" w:hAnsi="Arial" w:cs="Arial"/>
                <w:b w:val="0"/>
                <w:i w:val="0"/>
                <w:sz w:val="14"/>
              </w:rPr>
              <w:t>Group Game: 'Name the Decade'</w:t>
            </w:r>
          </w:p>
        </w:tc>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8"/>
              </w:rPr>
              <w:t>16</w:t>
            </w:r>
            <w:r>
              <w:rPr>
                <w:rFonts w:ascii="Arial" w:hAnsi="Arial" w:cs="Arial"/>
                <w:b/>
                <w:i/>
                <w:color w:val="BF9000"/>
                <w:sz w:val="14"/>
              </w:rPr>
              <w:t xml:space="preserve">  Armed Forces Day (3rd Saturday) &amp; National BBQ Day</w:t>
            </w:r>
          </w:p>
          <w:p>
            <w:pPr>
              <w:spacing w:after="0" w:before="0"/>
            </w:pPr>
            <w:r>
              <w:rPr>
                <w:rFonts w:ascii="Arial" w:hAnsi="Arial" w:cs="Arial"/>
                <w:b/>
                <w:i w:val="0"/>
                <w:color w:val="2E75B6"/>
                <w:sz w:val="14"/>
              </w:rPr>
              <w:t xml:space="preserve">AM: </w:t>
            </w:r>
            <w:r>
              <w:rPr>
                <w:rFonts w:ascii="Arial" w:hAnsi="Arial" w:cs="Arial"/>
                <w:b w:val="0"/>
                <w:i w:val="0"/>
                <w:sz w:val="14"/>
              </w:rPr>
              <w:t>Patriotic Marching Movement</w:t>
            </w:r>
          </w:p>
          <w:p>
            <w:pPr>
              <w:spacing w:after="0" w:before="0"/>
            </w:pPr>
            <w:r>
              <w:rPr>
                <w:rFonts w:ascii="Arial" w:hAnsi="Arial" w:cs="Arial"/>
                <w:b/>
                <w:i w:val="0"/>
                <w:color w:val="2E75B6"/>
                <w:sz w:val="14"/>
              </w:rPr>
              <w:t xml:space="preserve">News: </w:t>
            </w:r>
            <w:r>
              <w:rPr>
                <w:rFonts w:ascii="Arial" w:hAnsi="Arial" w:cs="Arial"/>
                <w:b w:val="0"/>
                <w:i w:val="0"/>
                <w:sz w:val="14"/>
              </w:rPr>
              <w:t>Newspaper + Military Branches Word Match</w:t>
            </w:r>
          </w:p>
          <w:p>
            <w:pPr>
              <w:spacing w:after="0" w:before="0"/>
            </w:pPr>
            <w:r>
              <w:rPr>
                <w:rFonts w:ascii="Arial" w:hAnsi="Arial" w:cs="Arial"/>
                <w:b/>
                <w:i w:val="0"/>
                <w:color w:val="2E75B6"/>
                <w:sz w:val="14"/>
              </w:rPr>
              <w:t xml:space="preserve">PM: </w:t>
            </w:r>
            <w:r>
              <w:rPr>
                <w:rFonts w:ascii="Arial" w:hAnsi="Arial" w:cs="Arial"/>
                <w:b w:val="0"/>
                <w:i w:val="0"/>
                <w:sz w:val="14"/>
              </w:rPr>
              <w:t>Armed Forces Day Honor Ceremony - SEE BONUS EVENT</w:t>
            </w:r>
          </w:p>
          <w:p>
            <w:pPr>
              <w:spacing w:after="0" w:before="0"/>
            </w:pPr>
            <w:r>
              <w:rPr>
                <w:rFonts w:ascii="Arial" w:hAnsi="Arial" w:cs="Arial"/>
                <w:b/>
                <w:i w:val="0"/>
                <w:color w:val="2E75B6"/>
                <w:sz w:val="14"/>
              </w:rPr>
              <w:t xml:space="preserve">Sup: </w:t>
            </w:r>
            <w:r>
              <w:rPr>
                <w:rFonts w:ascii="Arial" w:hAnsi="Arial" w:cs="Arial"/>
                <w:b w:val="0"/>
                <w:i w:val="0"/>
                <w:sz w:val="14"/>
              </w:rPr>
              <w:t>Trivia at Tables: Military History</w:t>
            </w:r>
          </w:p>
          <w:p>
            <w:pPr>
              <w:spacing w:after="0" w:before="0"/>
            </w:pPr>
            <w:r>
              <w:rPr>
                <w:rFonts w:ascii="Arial" w:hAnsi="Arial" w:cs="Arial"/>
                <w:b/>
                <w:i w:val="0"/>
                <w:color w:val="2E75B6"/>
                <w:sz w:val="14"/>
              </w:rPr>
              <w:t xml:space="preserve">Eve: </w:t>
            </w:r>
            <w:r>
              <w:rPr>
                <w:rFonts w:ascii="Arial" w:hAnsi="Arial" w:cs="Arial"/>
                <w:b w:val="0"/>
                <w:i w:val="0"/>
                <w:sz w:val="14"/>
              </w:rPr>
              <w:t>Movie Night: 'The Best Years of Our Lives' (1946)</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8"/>
              </w:rPr>
              <w:t>17</w:t>
            </w:r>
            <w:r>
              <w:rPr>
                <w:rFonts w:ascii="Arial" w:hAnsi="Arial" w:cs="Arial"/>
                <w:b/>
                <w:i/>
                <w:color w:val="BF9000"/>
                <w:sz w:val="14"/>
              </w:rPr>
              <w:t xml:space="preserve">  National Walnut Day</w:t>
            </w:r>
          </w:p>
          <w:p>
            <w:pPr>
              <w:spacing w:after="0" w:before="0"/>
            </w:pPr>
            <w:r>
              <w:rPr>
                <w:rFonts w:ascii="Arial" w:hAnsi="Arial" w:cs="Arial"/>
                <w:b/>
                <w:i w:val="0"/>
                <w:color w:val="2E75B6"/>
                <w:sz w:val="14"/>
              </w:rPr>
              <w:t xml:space="preserve">AM: </w:t>
            </w:r>
            <w:r>
              <w:rPr>
                <w:rFonts w:ascii="Arial" w:hAnsi="Arial" w:cs="Arial"/>
                <w:b w:val="0"/>
                <w:i w:val="0"/>
                <w:sz w:val="14"/>
              </w:rPr>
              <w:t>Sunday Stretch with Soft Hymns</w:t>
            </w:r>
          </w:p>
          <w:p>
            <w:pPr>
              <w:spacing w:after="0" w:before="0"/>
            </w:pPr>
            <w:r>
              <w:rPr>
                <w:rFonts w:ascii="Arial" w:hAnsi="Arial" w:cs="Arial"/>
                <w:b/>
                <w:i w:val="0"/>
                <w:color w:val="2E75B6"/>
                <w:sz w:val="14"/>
              </w:rPr>
              <w:t xml:space="preserve">News: </w:t>
            </w:r>
            <w:r>
              <w:rPr>
                <w:rFonts w:ascii="Arial" w:hAnsi="Arial" w:cs="Arial"/>
                <w:b w:val="0"/>
                <w:i w:val="0"/>
                <w:sz w:val="14"/>
              </w:rPr>
              <w:t>Sunday Comics + Walnut Trivia</w:t>
            </w:r>
          </w:p>
          <w:p>
            <w:pPr>
              <w:spacing w:after="0" w:before="0"/>
            </w:pPr>
            <w:r>
              <w:rPr>
                <w:rFonts w:ascii="Arial" w:hAnsi="Arial" w:cs="Arial"/>
                <w:b/>
                <w:i w:val="0"/>
                <w:color w:val="2E75B6"/>
                <w:sz w:val="14"/>
              </w:rPr>
              <w:t xml:space="preserve">PM: </w:t>
            </w:r>
            <w:r>
              <w:rPr>
                <w:rFonts w:ascii="Arial" w:hAnsi="Arial" w:cs="Arial"/>
                <w:b w:val="0"/>
                <w:i w:val="0"/>
                <w:sz w:val="14"/>
              </w:rPr>
              <w:t>Sunday Hymn Sing &amp; Visiting Hour</w:t>
            </w:r>
          </w:p>
          <w:p>
            <w:pPr>
              <w:spacing w:after="0" w:before="0"/>
            </w:pPr>
            <w:r>
              <w:rPr>
                <w:rFonts w:ascii="Arial" w:hAnsi="Arial" w:cs="Arial"/>
                <w:b/>
                <w:i w:val="0"/>
                <w:color w:val="2E75B6"/>
                <w:sz w:val="14"/>
              </w:rPr>
              <w:t xml:space="preserve">Sup: </w:t>
            </w:r>
            <w:r>
              <w:rPr>
                <w:rFonts w:ascii="Arial" w:hAnsi="Arial" w:cs="Arial"/>
                <w:b w:val="0"/>
                <w:i w:val="0"/>
                <w:sz w:val="14"/>
              </w:rPr>
              <w:t>Riddle: Trees &amp; Fall</w:t>
            </w:r>
          </w:p>
          <w:p>
            <w:pPr>
              <w:spacing w:after="0" w:before="0"/>
            </w:pPr>
            <w:r>
              <w:rPr>
                <w:rFonts w:ascii="Arial" w:hAnsi="Arial" w:cs="Arial"/>
                <w:b/>
                <w:i w:val="0"/>
                <w:color w:val="2E75B6"/>
                <w:sz w:val="14"/>
              </w:rPr>
              <w:t xml:space="preserve">Eve: </w:t>
            </w:r>
            <w:r>
              <w:rPr>
                <w:rFonts w:ascii="Arial" w:hAnsi="Arial" w:cs="Arial"/>
                <w:b w:val="0"/>
                <w:i w:val="0"/>
                <w:sz w:val="14"/>
              </w:rPr>
              <w:t>Cards &amp; Quiet Time</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18</w:t>
            </w:r>
            <w:r>
              <w:rPr>
                <w:rFonts w:ascii="Arial" w:hAnsi="Arial" w:cs="Arial"/>
                <w:b/>
                <w:i/>
                <w:color w:val="BF9000"/>
                <w:sz w:val="14"/>
              </w:rPr>
              <w:t xml:space="preserve">  International Museum Day</w:t>
            </w:r>
          </w:p>
          <w:p>
            <w:pPr>
              <w:spacing w:after="0" w:before="0"/>
            </w:pPr>
            <w:r>
              <w:rPr>
                <w:rFonts w:ascii="Arial" w:hAnsi="Arial" w:cs="Arial"/>
                <w:b/>
                <w:i w:val="0"/>
                <w:color w:val="2E75B6"/>
                <w:sz w:val="14"/>
              </w:rPr>
              <w:t xml:space="preserve">AM: </w:t>
            </w:r>
            <w:r>
              <w:rPr>
                <w:rFonts w:ascii="Arial" w:hAnsi="Arial" w:cs="Arial"/>
                <w:b w:val="0"/>
                <w:i w:val="0"/>
                <w:sz w:val="14"/>
              </w:rPr>
              <w:t>Walking Club: Museum Walk</w:t>
            </w:r>
          </w:p>
          <w:p>
            <w:pPr>
              <w:spacing w:after="0" w:before="0"/>
            </w:pPr>
            <w:r>
              <w:rPr>
                <w:rFonts w:ascii="Arial" w:hAnsi="Arial" w:cs="Arial"/>
                <w:b/>
                <w:i w:val="0"/>
                <w:color w:val="2E75B6"/>
                <w:sz w:val="14"/>
              </w:rPr>
              <w:t xml:space="preserve">News: </w:t>
            </w:r>
            <w:r>
              <w:rPr>
                <w:rFonts w:ascii="Arial" w:hAnsi="Arial" w:cs="Arial"/>
                <w:b w:val="0"/>
                <w:i w:val="0"/>
                <w:sz w:val="14"/>
              </w:rPr>
              <w:t>Newspaper + Art Trivia</w:t>
            </w:r>
          </w:p>
          <w:p>
            <w:pPr>
              <w:spacing w:after="0" w:before="0"/>
            </w:pPr>
            <w:r>
              <w:rPr>
                <w:rFonts w:ascii="Arial" w:hAnsi="Arial" w:cs="Arial"/>
                <w:b/>
                <w:i w:val="0"/>
                <w:color w:val="2E75B6"/>
                <w:sz w:val="14"/>
              </w:rPr>
              <w:t xml:space="preserve">PM: </w:t>
            </w:r>
            <w:r>
              <w:rPr>
                <w:rFonts w:ascii="Arial" w:hAnsi="Arial" w:cs="Arial"/>
                <w:b w:val="0"/>
                <w:i w:val="0"/>
                <w:sz w:val="14"/>
              </w:rPr>
              <w:t>Watercolor Painting Hour</w:t>
            </w:r>
          </w:p>
          <w:p>
            <w:pPr>
              <w:spacing w:after="0" w:before="0"/>
            </w:pPr>
            <w:r>
              <w:rPr>
                <w:rFonts w:ascii="Arial" w:hAnsi="Arial" w:cs="Arial"/>
                <w:b/>
                <w:i w:val="0"/>
                <w:color w:val="2E75B6"/>
                <w:sz w:val="14"/>
              </w:rPr>
              <w:t xml:space="preserve">Sup: </w:t>
            </w:r>
            <w:r>
              <w:rPr>
                <w:rFonts w:ascii="Arial" w:hAnsi="Arial" w:cs="Arial"/>
                <w:b w:val="0"/>
                <w:i w:val="0"/>
                <w:sz w:val="14"/>
              </w:rPr>
              <w:t>Trivia: Famous Museums</w:t>
            </w:r>
          </w:p>
          <w:p>
            <w:pPr>
              <w:spacing w:after="0" w:before="0"/>
            </w:pPr>
            <w:r>
              <w:rPr>
                <w:rFonts w:ascii="Arial" w:hAnsi="Arial" w:cs="Arial"/>
                <w:b/>
                <w:i w:val="0"/>
                <w:color w:val="2E75B6"/>
                <w:sz w:val="14"/>
              </w:rPr>
              <w:t xml:space="preserve">Eve: </w:t>
            </w:r>
            <w:r>
              <w:rPr>
                <w:rFonts w:ascii="Arial" w:hAnsi="Arial" w:cs="Arial"/>
                <w:b w:val="0"/>
                <w:i w:val="0"/>
                <w:sz w:val="14"/>
              </w:rPr>
              <w:t>Movie Night: 'The Best Exotic Marigold Hotel' (...</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19</w:t>
            </w:r>
            <w:r>
              <w:rPr>
                <w:rFonts w:ascii="Arial" w:hAnsi="Arial" w:cs="Arial"/>
                <w:b/>
                <w:i/>
                <w:color w:val="BF9000"/>
                <w:sz w:val="14"/>
              </w:rPr>
              <w:t xml:space="preserve">  National Devil's Food Cake Day</w:t>
            </w:r>
          </w:p>
          <w:p>
            <w:pPr>
              <w:spacing w:after="0" w:before="0"/>
            </w:pPr>
            <w:r>
              <w:rPr>
                <w:rFonts w:ascii="Arial" w:hAnsi="Arial" w:cs="Arial"/>
                <w:b/>
                <w:i w:val="0"/>
                <w:color w:val="2E75B6"/>
                <w:sz w:val="14"/>
              </w:rPr>
              <w:t xml:space="preserve">AM: </w:t>
            </w:r>
            <w:r>
              <w:rPr>
                <w:rFonts w:ascii="Arial" w:hAnsi="Arial" w:cs="Arial"/>
                <w:b w:val="0"/>
                <w:i w:val="0"/>
                <w:sz w:val="14"/>
              </w:rPr>
              <w:t>Resistance Band: Lower Body Focus</w:t>
            </w:r>
          </w:p>
          <w:p>
            <w:pPr>
              <w:spacing w:after="0" w:before="0"/>
            </w:pPr>
            <w:r>
              <w:rPr>
                <w:rFonts w:ascii="Arial" w:hAnsi="Arial" w:cs="Arial"/>
                <w:b/>
                <w:i w:val="0"/>
                <w:color w:val="2E75B6"/>
                <w:sz w:val="14"/>
              </w:rPr>
              <w:t xml:space="preserve">News: </w:t>
            </w:r>
            <w:r>
              <w:rPr>
                <w:rFonts w:ascii="Arial" w:hAnsi="Arial" w:cs="Arial"/>
                <w:b w:val="0"/>
                <w:i w:val="0"/>
                <w:sz w:val="14"/>
              </w:rPr>
              <w:t>Food Section + Devil's Food Cake History</w:t>
            </w:r>
          </w:p>
          <w:p>
            <w:pPr>
              <w:spacing w:after="0" w:before="0"/>
            </w:pPr>
            <w:r>
              <w:rPr>
                <w:rFonts w:ascii="Arial" w:hAnsi="Arial" w:cs="Arial"/>
                <w:b/>
                <w:i w:val="0"/>
                <w:color w:val="2E75B6"/>
                <w:sz w:val="14"/>
              </w:rPr>
              <w:t xml:space="preserve">PM: </w:t>
            </w:r>
            <w:r>
              <w:rPr>
                <w:rFonts w:ascii="Arial" w:hAnsi="Arial" w:cs="Arial"/>
                <w:b w:val="0"/>
                <w:i w:val="0"/>
                <w:sz w:val="14"/>
              </w:rPr>
              <w:t>Cake &amp; Coffee Social</w:t>
            </w:r>
          </w:p>
          <w:p>
            <w:pPr>
              <w:spacing w:after="0" w:before="0"/>
            </w:pPr>
            <w:r>
              <w:rPr>
                <w:rFonts w:ascii="Arial" w:hAnsi="Arial" w:cs="Arial"/>
                <w:b/>
                <w:i w:val="0"/>
                <w:color w:val="2E75B6"/>
                <w:sz w:val="14"/>
              </w:rPr>
              <w:t xml:space="preserve">Sup: </w:t>
            </w:r>
            <w:r>
              <w:rPr>
                <w:rFonts w:ascii="Arial" w:hAnsi="Arial" w:cs="Arial"/>
                <w:b w:val="0"/>
                <w:i w:val="0"/>
                <w:sz w:val="14"/>
              </w:rPr>
              <w:t>Categories: Things That Are Sweet</w:t>
            </w:r>
          </w:p>
          <w:p>
            <w:pPr>
              <w:spacing w:after="0" w:before="0"/>
            </w:pPr>
            <w:r>
              <w:rPr>
                <w:rFonts w:ascii="Arial" w:hAnsi="Arial" w:cs="Arial"/>
                <w:b/>
                <w:i w:val="0"/>
                <w:color w:val="2E75B6"/>
                <w:sz w:val="14"/>
              </w:rPr>
              <w:t xml:space="preserve">Eve: </w:t>
            </w:r>
            <w:r>
              <w:rPr>
                <w:rFonts w:ascii="Arial" w:hAnsi="Arial" w:cs="Arial"/>
                <w:b w:val="0"/>
                <w:i w:val="0"/>
                <w:sz w:val="14"/>
              </w:rPr>
              <w:t>Group Game: Charades (Senior Edition)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20</w:t>
            </w:r>
            <w:r>
              <w:rPr>
                <w:rFonts w:ascii="Arial" w:hAnsi="Arial" w:cs="Arial"/>
                <w:b/>
                <w:i/>
                <w:color w:val="BF9000"/>
                <w:sz w:val="14"/>
              </w:rPr>
              <w:t xml:space="preserve">  National Pick Strawberries Day</w:t>
            </w:r>
          </w:p>
          <w:p>
            <w:pPr>
              <w:spacing w:after="0" w:before="0"/>
            </w:pPr>
            <w:r>
              <w:rPr>
                <w:rFonts w:ascii="Arial" w:hAnsi="Arial" w:cs="Arial"/>
                <w:b/>
                <w:i w:val="0"/>
                <w:color w:val="2E75B6"/>
                <w:sz w:val="14"/>
              </w:rPr>
              <w:t xml:space="preserve">AM: </w:t>
            </w:r>
            <w:r>
              <w:rPr>
                <w:rFonts w:ascii="Arial" w:hAnsi="Arial" w:cs="Arial"/>
                <w:b w:val="0"/>
                <w:i w:val="0"/>
                <w:sz w:val="14"/>
              </w:rPr>
              <w:t>Strawberry Picking Movement</w:t>
            </w:r>
          </w:p>
          <w:p>
            <w:pPr>
              <w:spacing w:after="0" w:before="0"/>
            </w:pPr>
            <w:r>
              <w:rPr>
                <w:rFonts w:ascii="Arial" w:hAnsi="Arial" w:cs="Arial"/>
                <w:b/>
                <w:i w:val="0"/>
                <w:color w:val="2E75B6"/>
                <w:sz w:val="14"/>
              </w:rPr>
              <w:t xml:space="preserve">News: </w:t>
            </w:r>
            <w:r>
              <w:rPr>
                <w:rFonts w:ascii="Arial" w:hAnsi="Arial" w:cs="Arial"/>
                <w:b w:val="0"/>
                <w:i w:val="0"/>
                <w:sz w:val="14"/>
              </w:rPr>
              <w:t>Newspaper + Strawberry Recipe Read</w:t>
            </w:r>
          </w:p>
          <w:p>
            <w:pPr>
              <w:spacing w:after="0" w:before="0"/>
            </w:pPr>
            <w:r>
              <w:rPr>
                <w:rFonts w:ascii="Arial" w:hAnsi="Arial" w:cs="Arial"/>
                <w:b/>
                <w:i w:val="0"/>
                <w:color w:val="2E75B6"/>
                <w:sz w:val="14"/>
              </w:rPr>
              <w:t xml:space="preserve">PM: </w:t>
            </w:r>
            <w:r>
              <w:rPr>
                <w:rFonts w:ascii="Arial" w:hAnsi="Arial" w:cs="Arial"/>
                <w:b w:val="0"/>
                <w:i w:val="0"/>
                <w:sz w:val="14"/>
              </w:rPr>
              <w:t>Strawberry Shortcake Social</w:t>
            </w:r>
          </w:p>
          <w:p>
            <w:pPr>
              <w:spacing w:after="0" w:before="0"/>
            </w:pPr>
            <w:r>
              <w:rPr>
                <w:rFonts w:ascii="Arial" w:hAnsi="Arial" w:cs="Arial"/>
                <w:b/>
                <w:i w:val="0"/>
                <w:color w:val="2E75B6"/>
                <w:sz w:val="14"/>
              </w:rPr>
              <w:t xml:space="preserve">Sup: </w:t>
            </w:r>
            <w:r>
              <w:rPr>
                <w:rFonts w:ascii="Arial" w:hAnsi="Arial" w:cs="Arial"/>
                <w:b w:val="0"/>
                <w:i w:val="0"/>
                <w:sz w:val="14"/>
              </w:rPr>
              <w:t>Riddle Night</w:t>
            </w:r>
          </w:p>
          <w:p>
            <w:pPr>
              <w:spacing w:after="0" w:before="0"/>
            </w:pPr>
            <w:r>
              <w:rPr>
                <w:rFonts w:ascii="Arial" w:hAnsi="Arial" w:cs="Arial"/>
                <w:b/>
                <w:i w:val="0"/>
                <w:color w:val="2E75B6"/>
                <w:sz w:val="14"/>
              </w:rPr>
              <w:t xml:space="preserve">Eve: </w:t>
            </w:r>
            <w:r>
              <w:rPr>
                <w:rFonts w:ascii="Arial" w:hAnsi="Arial" w:cs="Arial"/>
                <w:b w:val="0"/>
                <w:i w:val="0"/>
                <w:sz w:val="14"/>
              </w:rPr>
              <w:t>Movie Night: 'Strawberry Shortcake' (animated, ...</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21</w:t>
            </w:r>
            <w:r>
              <w:rPr>
                <w:rFonts w:ascii="Arial" w:hAnsi="Arial" w:cs="Arial"/>
                <w:b/>
                <w:i/>
                <w:color w:val="BF9000"/>
                <w:sz w:val="14"/>
              </w:rPr>
              <w:t xml:space="preserve">  National Memo Day &amp; National Strawberries &amp; Cream Day</w:t>
            </w:r>
          </w:p>
          <w:p>
            <w:pPr>
              <w:spacing w:after="0" w:before="0"/>
            </w:pPr>
            <w:r>
              <w:rPr>
                <w:rFonts w:ascii="Arial" w:hAnsi="Arial" w:cs="Arial"/>
                <w:b/>
                <w:i w:val="0"/>
                <w:color w:val="2E75B6"/>
                <w:sz w:val="14"/>
              </w:rPr>
              <w:t xml:space="preserve">AM: </w:t>
            </w:r>
            <w:r>
              <w:rPr>
                <w:rFonts w:ascii="Arial" w:hAnsi="Arial" w:cs="Arial"/>
                <w:b w:val="0"/>
                <w:i w:val="0"/>
                <w:sz w:val="14"/>
              </w:rPr>
              <w:t>Chair Yoga: Hip Openers</w:t>
            </w:r>
          </w:p>
          <w:p>
            <w:pPr>
              <w:spacing w:after="0" w:before="0"/>
            </w:pPr>
            <w:r>
              <w:rPr>
                <w:rFonts w:ascii="Arial" w:hAnsi="Arial" w:cs="Arial"/>
                <w:b/>
                <w:i w:val="0"/>
                <w:color w:val="2E75B6"/>
                <w:sz w:val="14"/>
              </w:rPr>
              <w:t xml:space="preserve">News: </w:t>
            </w:r>
            <w:r>
              <w:rPr>
                <w:rFonts w:ascii="Arial" w:hAnsi="Arial" w:cs="Arial"/>
                <w:b w:val="0"/>
                <w:i w:val="0"/>
                <w:sz w:val="14"/>
              </w:rPr>
              <w:t>Newspaper + 'Memo to Self' Writing Activity</w:t>
            </w:r>
          </w:p>
          <w:p>
            <w:pPr>
              <w:spacing w:after="0" w:before="0"/>
            </w:pPr>
            <w:r>
              <w:rPr>
                <w:rFonts w:ascii="Arial" w:hAnsi="Arial" w:cs="Arial"/>
                <w:b/>
                <w:i w:val="0"/>
                <w:color w:val="2E75B6"/>
                <w:sz w:val="14"/>
              </w:rPr>
              <w:t xml:space="preserve">PM: </w:t>
            </w:r>
            <w:r>
              <w:rPr>
                <w:rFonts w:ascii="Arial" w:hAnsi="Arial" w:cs="Arial"/>
                <w:b w:val="0"/>
                <w:i w:val="0"/>
                <w:sz w:val="14"/>
              </w:rPr>
              <w:t>Strawberries &amp; Cream Tea Social</w:t>
            </w:r>
          </w:p>
          <w:p>
            <w:pPr>
              <w:spacing w:after="0" w:before="0"/>
            </w:pPr>
            <w:r>
              <w:rPr>
                <w:rFonts w:ascii="Arial" w:hAnsi="Arial" w:cs="Arial"/>
                <w:b/>
                <w:i w:val="0"/>
                <w:color w:val="2E75B6"/>
                <w:sz w:val="14"/>
              </w:rPr>
              <w:t xml:space="preserve">Sup: </w:t>
            </w:r>
            <w:r>
              <w:rPr>
                <w:rFonts w:ascii="Arial" w:hAnsi="Arial" w:cs="Arial"/>
                <w:b w:val="0"/>
                <w:i w:val="0"/>
                <w:sz w:val="14"/>
              </w:rPr>
              <w:t>Trivia: Famous Memos in History</w:t>
            </w:r>
          </w:p>
          <w:p>
            <w:pPr>
              <w:spacing w:after="0" w:before="0"/>
            </w:pPr>
            <w:r>
              <w:rPr>
                <w:rFonts w:ascii="Arial" w:hAnsi="Arial" w:cs="Arial"/>
                <w:b/>
                <w:i w:val="0"/>
                <w:color w:val="2E75B6"/>
                <w:sz w:val="14"/>
              </w:rPr>
              <w:t xml:space="preserve">Eve: </w:t>
            </w:r>
            <w:r>
              <w:rPr>
                <w:rFonts w:ascii="Arial" w:hAnsi="Arial" w:cs="Arial"/>
                <w:b w:val="0"/>
                <w:i w:val="0"/>
                <w:sz w:val="14"/>
              </w:rPr>
              <w:t>Group Game: Bingo with Music Themes</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22</w:t>
            </w:r>
            <w:r>
              <w:rPr>
                <w:rFonts w:ascii="Arial" w:hAnsi="Arial" w:cs="Arial"/>
                <w:b/>
                <w:i/>
                <w:color w:val="BF9000"/>
                <w:sz w:val="14"/>
              </w:rPr>
              <w:t xml:space="preserve">  National Maritime Day &amp; National Vanilla Pudding Day</w:t>
            </w:r>
          </w:p>
          <w:p>
            <w:pPr>
              <w:spacing w:after="0" w:before="0"/>
            </w:pPr>
            <w:r>
              <w:rPr>
                <w:rFonts w:ascii="Arial" w:hAnsi="Arial" w:cs="Arial"/>
                <w:b/>
                <w:i w:val="0"/>
                <w:color w:val="2E75B6"/>
                <w:sz w:val="14"/>
              </w:rPr>
              <w:t xml:space="preserve">AM: </w:t>
            </w:r>
            <w:r>
              <w:rPr>
                <w:rFonts w:ascii="Arial" w:hAnsi="Arial" w:cs="Arial"/>
                <w:b w:val="0"/>
                <w:i w:val="0"/>
                <w:sz w:val="14"/>
              </w:rPr>
              <w:t>Dance Movement: Big Band &amp; Maritime Songs</w:t>
            </w:r>
          </w:p>
          <w:p>
            <w:pPr>
              <w:spacing w:after="0" w:before="0"/>
            </w:pPr>
            <w:r>
              <w:rPr>
                <w:rFonts w:ascii="Arial" w:hAnsi="Arial" w:cs="Arial"/>
                <w:b/>
                <w:i w:val="0"/>
                <w:color w:val="2E75B6"/>
                <w:sz w:val="14"/>
              </w:rPr>
              <w:t xml:space="preserve">News: </w:t>
            </w:r>
            <w:r>
              <w:rPr>
                <w:rFonts w:ascii="Arial" w:hAnsi="Arial" w:cs="Arial"/>
                <w:b w:val="0"/>
                <w:i w:val="0"/>
                <w:sz w:val="14"/>
              </w:rPr>
              <w:t>Newspaper + Maritime Day Word Search</w:t>
            </w:r>
          </w:p>
          <w:p>
            <w:pPr>
              <w:spacing w:after="0" w:before="0"/>
            </w:pPr>
            <w:r>
              <w:rPr>
                <w:rFonts w:ascii="Arial" w:hAnsi="Arial" w:cs="Arial"/>
                <w:b/>
                <w:i w:val="0"/>
                <w:color w:val="2E75B6"/>
                <w:sz w:val="14"/>
              </w:rPr>
              <w:t xml:space="preserve">PM: </w:t>
            </w:r>
            <w:r>
              <w:rPr>
                <w:rFonts w:ascii="Arial" w:hAnsi="Arial" w:cs="Arial"/>
                <w:b w:val="0"/>
                <w:i w:val="0"/>
                <w:sz w:val="14"/>
              </w:rPr>
              <w:t>Vanilla Pudding Sundae Bar</w:t>
            </w:r>
          </w:p>
          <w:p>
            <w:pPr>
              <w:spacing w:after="0" w:before="0"/>
            </w:pPr>
            <w:r>
              <w:rPr>
                <w:rFonts w:ascii="Arial" w:hAnsi="Arial" w:cs="Arial"/>
                <w:b/>
                <w:i w:val="0"/>
                <w:color w:val="2E75B6"/>
                <w:sz w:val="14"/>
              </w:rPr>
              <w:t xml:space="preserve">Sup: </w:t>
            </w:r>
            <w:r>
              <w:rPr>
                <w:rFonts w:ascii="Arial" w:hAnsi="Arial" w:cs="Arial"/>
                <w:b w:val="0"/>
                <w:i w:val="0"/>
                <w:sz w:val="14"/>
              </w:rPr>
              <w:t>Categories: Things on a Boat</w:t>
            </w:r>
          </w:p>
          <w:p>
            <w:pPr>
              <w:spacing w:after="0" w:before="0"/>
            </w:pPr>
            <w:r>
              <w:rPr>
                <w:rFonts w:ascii="Arial" w:hAnsi="Arial" w:cs="Arial"/>
                <w:b/>
                <w:i w:val="0"/>
                <w:color w:val="2E75B6"/>
                <w:sz w:val="14"/>
              </w:rPr>
              <w:t xml:space="preserve">Eve: </w:t>
            </w:r>
            <w:r>
              <w:rPr>
                <w:rFonts w:ascii="Arial" w:hAnsi="Arial" w:cs="Arial"/>
                <w:b w:val="0"/>
                <w:i w:val="0"/>
                <w:sz w:val="14"/>
              </w:rPr>
              <w:t>Movie Night: 'Captains Courageous' (1937) or 'O...</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8"/>
              </w:rPr>
              <w:t>23</w:t>
            </w:r>
            <w:r>
              <w:rPr>
                <w:rFonts w:ascii="Arial" w:hAnsi="Arial" w:cs="Arial"/>
                <w:b/>
                <w:i/>
                <w:color w:val="BF9000"/>
                <w:sz w:val="14"/>
              </w:rPr>
              <w:t xml:space="preserve">  National Lucky Penny Day &amp; World Turtle Day</w:t>
            </w:r>
          </w:p>
          <w:p>
            <w:pPr>
              <w:spacing w:after="0" w:before="0"/>
            </w:pPr>
            <w:r>
              <w:rPr>
                <w:rFonts w:ascii="Arial" w:hAnsi="Arial" w:cs="Arial"/>
                <w:b/>
                <w:i w:val="0"/>
                <w:color w:val="2E75B6"/>
                <w:sz w:val="14"/>
              </w:rPr>
              <w:t xml:space="preserve">AM: </w:t>
            </w:r>
            <w:r>
              <w:rPr>
                <w:rFonts w:ascii="Arial" w:hAnsi="Arial" w:cs="Arial"/>
                <w:b w:val="0"/>
                <w:i w:val="0"/>
                <w:sz w:val="14"/>
              </w:rPr>
              <w:t>Walking Club: Garden + Penny Pickup</w:t>
            </w:r>
          </w:p>
          <w:p>
            <w:pPr>
              <w:spacing w:after="0" w:before="0"/>
            </w:pPr>
            <w:r>
              <w:rPr>
                <w:rFonts w:ascii="Arial" w:hAnsi="Arial" w:cs="Arial"/>
                <w:b/>
                <w:i w:val="0"/>
                <w:color w:val="2E75B6"/>
                <w:sz w:val="14"/>
              </w:rPr>
              <w:t xml:space="preserve">News: </w:t>
            </w:r>
            <w:r>
              <w:rPr>
                <w:rFonts w:ascii="Arial" w:hAnsi="Arial" w:cs="Arial"/>
                <w:b w:val="0"/>
                <w:i w:val="0"/>
                <w:sz w:val="14"/>
              </w:rPr>
              <w:t>Newspaper + Penny Trivia</w:t>
            </w:r>
          </w:p>
          <w:p>
            <w:pPr>
              <w:spacing w:after="0" w:before="0"/>
            </w:pPr>
            <w:r>
              <w:rPr>
                <w:rFonts w:ascii="Arial" w:hAnsi="Arial" w:cs="Arial"/>
                <w:b/>
                <w:i w:val="0"/>
                <w:color w:val="2E75B6"/>
                <w:sz w:val="14"/>
              </w:rPr>
              <w:t xml:space="preserve">PM: </w:t>
            </w:r>
            <w:r>
              <w:rPr>
                <w:rFonts w:ascii="Arial" w:hAnsi="Arial" w:cs="Arial"/>
                <w:b w:val="0"/>
                <w:i w:val="0"/>
                <w:sz w:val="14"/>
              </w:rPr>
              <w:t>Turtle Day Slow-and-Steady Trivia</w:t>
            </w:r>
          </w:p>
          <w:p>
            <w:pPr>
              <w:spacing w:after="0" w:before="0"/>
            </w:pPr>
            <w:r>
              <w:rPr>
                <w:rFonts w:ascii="Arial" w:hAnsi="Arial" w:cs="Arial"/>
                <w:b/>
                <w:i w:val="0"/>
                <w:color w:val="2E75B6"/>
                <w:sz w:val="14"/>
              </w:rPr>
              <w:t xml:space="preserve">Sup: </w:t>
            </w:r>
            <w:r>
              <w:rPr>
                <w:rFonts w:ascii="Arial" w:hAnsi="Arial" w:cs="Arial"/>
                <w:b w:val="0"/>
                <w:i w:val="0"/>
                <w:sz w:val="14"/>
              </w:rPr>
              <w:t>Riddle: Lucky Things</w:t>
            </w:r>
          </w:p>
          <w:p>
            <w:pPr>
              <w:spacing w:after="0" w:before="0"/>
            </w:pPr>
            <w:r>
              <w:rPr>
                <w:rFonts w:ascii="Arial" w:hAnsi="Arial" w:cs="Arial"/>
                <w:b/>
                <w:i w:val="0"/>
                <w:color w:val="2E75B6"/>
                <w:sz w:val="14"/>
              </w:rPr>
              <w:t xml:space="preserve">Eve: </w:t>
            </w:r>
            <w:r>
              <w:rPr>
                <w:rFonts w:ascii="Arial" w:hAnsi="Arial" w:cs="Arial"/>
                <w:b w:val="0"/>
                <w:i w:val="0"/>
                <w:sz w:val="14"/>
              </w:rPr>
              <w:t>Movie Night: 'Cocoon: The Return' (1988) - alt ...</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8"/>
              </w:rPr>
              <w:t>24</w:t>
            </w:r>
            <w:r>
              <w:rPr>
                <w:rFonts w:ascii="Arial" w:hAnsi="Arial" w:cs="Arial"/>
                <w:b/>
                <w:i/>
                <w:color w:val="BF9000"/>
                <w:sz w:val="14"/>
              </w:rPr>
              <w:t xml:space="preserve">  National Scavenger Hunt Day</w:t>
            </w:r>
          </w:p>
          <w:p>
            <w:pPr>
              <w:spacing w:after="0" w:before="0"/>
            </w:pPr>
            <w:r>
              <w:rPr>
                <w:rFonts w:ascii="Arial" w:hAnsi="Arial" w:cs="Arial"/>
                <w:b/>
                <w:i w:val="0"/>
                <w:color w:val="2E75B6"/>
                <w:sz w:val="14"/>
              </w:rPr>
              <w:t xml:space="preserve">AM: </w:t>
            </w:r>
            <w:r>
              <w:rPr>
                <w:rFonts w:ascii="Arial" w:hAnsi="Arial" w:cs="Arial"/>
                <w:b w:val="0"/>
                <w:i w:val="0"/>
                <w:sz w:val="14"/>
              </w:rPr>
              <w:t>Sunday Stretch + Quiet Reflection</w:t>
            </w:r>
          </w:p>
          <w:p>
            <w:pPr>
              <w:spacing w:after="0" w:before="0"/>
            </w:pPr>
            <w:r>
              <w:rPr>
                <w:rFonts w:ascii="Arial" w:hAnsi="Arial" w:cs="Arial"/>
                <w:b/>
                <w:i w:val="0"/>
                <w:color w:val="2E75B6"/>
                <w:sz w:val="14"/>
              </w:rPr>
              <w:t xml:space="preserve">News: </w:t>
            </w:r>
            <w:r>
              <w:rPr>
                <w:rFonts w:ascii="Arial" w:hAnsi="Arial" w:cs="Arial"/>
                <w:b w:val="0"/>
                <w:i w:val="0"/>
                <w:sz w:val="14"/>
              </w:rPr>
              <w:t>Sunday Paper + Scavenger Hunt Word List</w:t>
            </w:r>
          </w:p>
          <w:p>
            <w:pPr>
              <w:spacing w:after="0" w:before="0"/>
            </w:pPr>
            <w:r>
              <w:rPr>
                <w:rFonts w:ascii="Arial" w:hAnsi="Arial" w:cs="Arial"/>
                <w:b/>
                <w:i w:val="0"/>
                <w:color w:val="2E75B6"/>
                <w:sz w:val="14"/>
              </w:rPr>
              <w:t xml:space="preserve">PM: </w:t>
            </w:r>
            <w:r>
              <w:rPr>
                <w:rFonts w:ascii="Arial" w:hAnsi="Arial" w:cs="Arial"/>
                <w:b w:val="0"/>
                <w:i w:val="0"/>
                <w:sz w:val="14"/>
              </w:rPr>
              <w:t>Indoor Scavenger Hunt + Ice Cream</w:t>
            </w:r>
          </w:p>
          <w:p>
            <w:pPr>
              <w:spacing w:after="0" w:before="0"/>
            </w:pPr>
            <w:r>
              <w:rPr>
                <w:rFonts w:ascii="Arial" w:hAnsi="Arial" w:cs="Arial"/>
                <w:b/>
                <w:i w:val="0"/>
                <w:color w:val="2E75B6"/>
                <w:sz w:val="14"/>
              </w:rPr>
              <w:t xml:space="preserve">Sup: </w:t>
            </w:r>
            <w:r>
              <w:rPr>
                <w:rFonts w:ascii="Arial" w:hAnsi="Arial" w:cs="Arial"/>
                <w:b w:val="0"/>
                <w:i w:val="0"/>
                <w:sz w:val="14"/>
              </w:rPr>
              <w:t>Categories: 'Things You'd Find in a Scavenger H...</w:t>
            </w:r>
          </w:p>
          <w:p>
            <w:pPr>
              <w:spacing w:after="0" w:before="0"/>
            </w:pPr>
            <w:r>
              <w:rPr>
                <w:rFonts w:ascii="Arial" w:hAnsi="Arial" w:cs="Arial"/>
                <w:b/>
                <w:i w:val="0"/>
                <w:color w:val="2E75B6"/>
                <w:sz w:val="14"/>
              </w:rPr>
              <w:t xml:space="preserve">Eve: </w:t>
            </w:r>
            <w:r>
              <w:rPr>
                <w:rFonts w:ascii="Arial" w:hAnsi="Arial" w:cs="Arial"/>
                <w:b w:val="0"/>
                <w:i w:val="0"/>
                <w:sz w:val="14"/>
              </w:rPr>
              <w:t>Movie + Card Lounge</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8"/>
              </w:rPr>
              <w:t>25</w:t>
            </w:r>
            <w:r>
              <w:rPr>
                <w:rFonts w:ascii="Arial" w:hAnsi="Arial" w:cs="Arial"/>
                <w:b/>
                <w:i/>
                <w:color w:val="BF9000"/>
                <w:sz w:val="14"/>
              </w:rPr>
              <w:t xml:space="preserve">  MEMORIAL DAY &amp; National Wine Day</w:t>
            </w:r>
          </w:p>
          <w:p>
            <w:pPr>
              <w:spacing w:after="0" w:before="0"/>
            </w:pPr>
            <w:r>
              <w:rPr>
                <w:rFonts w:ascii="Arial" w:hAnsi="Arial" w:cs="Arial"/>
                <w:b/>
                <w:i w:val="0"/>
                <w:color w:val="2E75B6"/>
                <w:sz w:val="14"/>
              </w:rPr>
              <w:t xml:space="preserve">AM: </w:t>
            </w:r>
            <w:r>
              <w:rPr>
                <w:rFonts w:ascii="Arial" w:hAnsi="Arial" w:cs="Arial"/>
                <w:b w:val="0"/>
                <w:i w:val="0"/>
                <w:sz w:val="14"/>
              </w:rPr>
              <w:t>Patriotic Movement Hour</w:t>
            </w:r>
          </w:p>
          <w:p>
            <w:pPr>
              <w:spacing w:after="0" w:before="0"/>
            </w:pPr>
            <w:r>
              <w:rPr>
                <w:rFonts w:ascii="Arial" w:hAnsi="Arial" w:cs="Arial"/>
                <w:b/>
                <w:i w:val="0"/>
                <w:color w:val="2E75B6"/>
                <w:sz w:val="14"/>
              </w:rPr>
              <w:t xml:space="preserve">News: </w:t>
            </w:r>
            <w:r>
              <w:rPr>
                <w:rFonts w:ascii="Arial" w:hAnsi="Arial" w:cs="Arial"/>
                <w:b w:val="0"/>
                <w:i w:val="0"/>
                <w:sz w:val="14"/>
              </w:rPr>
              <w:t>Newspaper + Memorial Day Reading</w:t>
            </w:r>
          </w:p>
          <w:p>
            <w:pPr>
              <w:spacing w:after="0" w:before="0"/>
            </w:pPr>
            <w:r>
              <w:rPr>
                <w:rFonts w:ascii="Arial" w:hAnsi="Arial" w:cs="Arial"/>
                <w:b/>
                <w:i w:val="0"/>
                <w:color w:val="2E75B6"/>
                <w:sz w:val="14"/>
              </w:rPr>
              <w:t xml:space="preserve">PM: </w:t>
            </w:r>
            <w:r>
              <w:rPr>
                <w:rFonts w:ascii="Arial" w:hAnsi="Arial" w:cs="Arial"/>
                <w:b w:val="0"/>
                <w:i w:val="0"/>
                <w:sz w:val="14"/>
              </w:rPr>
              <w:t>Memorial Day Cookout &amp; Remembrance - SEE BONUS ...</w:t>
            </w:r>
          </w:p>
          <w:p>
            <w:pPr>
              <w:spacing w:after="0" w:before="0"/>
            </w:pPr>
            <w:r>
              <w:rPr>
                <w:rFonts w:ascii="Arial" w:hAnsi="Arial" w:cs="Arial"/>
                <w:b/>
                <w:i w:val="0"/>
                <w:color w:val="2E75B6"/>
                <w:sz w:val="14"/>
              </w:rPr>
              <w:t xml:space="preserve">Sup: </w:t>
            </w:r>
            <w:r>
              <w:rPr>
                <w:rFonts w:ascii="Arial" w:hAnsi="Arial" w:cs="Arial"/>
                <w:b w:val="0"/>
                <w:i w:val="0"/>
                <w:sz w:val="14"/>
              </w:rPr>
              <w:t>Trivia: U.S. Patriotic History</w:t>
            </w:r>
          </w:p>
          <w:p>
            <w:pPr>
              <w:spacing w:after="0" w:before="0"/>
            </w:pPr>
            <w:r>
              <w:rPr>
                <w:rFonts w:ascii="Arial" w:hAnsi="Arial" w:cs="Arial"/>
                <w:b/>
                <w:i w:val="0"/>
                <w:color w:val="2E75B6"/>
                <w:sz w:val="14"/>
              </w:rPr>
              <w:t xml:space="preserve">Eve: </w:t>
            </w:r>
            <w:r>
              <w:rPr>
                <w:rFonts w:ascii="Arial" w:hAnsi="Arial" w:cs="Arial"/>
                <w:b w:val="0"/>
                <w:i w:val="0"/>
                <w:sz w:val="14"/>
              </w:rPr>
              <w:t>Movie Night: 'Saving Private Ryan' (Light edit)...</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26</w:t>
            </w:r>
            <w:r>
              <w:rPr>
                <w:rFonts w:ascii="Arial" w:hAnsi="Arial" w:cs="Arial"/>
                <w:b/>
                <w:i/>
                <w:color w:val="BF9000"/>
                <w:sz w:val="14"/>
              </w:rPr>
              <w:t xml:space="preserve">  National Blueberry Cheesecake Day &amp; National Paper Airplane Day</w:t>
            </w:r>
          </w:p>
          <w:p>
            <w:pPr>
              <w:spacing w:after="0" w:before="0"/>
            </w:pPr>
            <w:r>
              <w:rPr>
                <w:rFonts w:ascii="Arial" w:hAnsi="Arial" w:cs="Arial"/>
                <w:b/>
                <w:i w:val="0"/>
                <w:color w:val="2E75B6"/>
                <w:sz w:val="14"/>
              </w:rPr>
              <w:t xml:space="preserve">AM: </w:t>
            </w:r>
            <w:r>
              <w:rPr>
                <w:rFonts w:ascii="Arial" w:hAnsi="Arial" w:cs="Arial"/>
                <w:b w:val="0"/>
                <w:i w:val="0"/>
                <w:sz w:val="14"/>
              </w:rPr>
              <w:t>Resistance Band: Full Body Quick Routine</w:t>
            </w:r>
          </w:p>
          <w:p>
            <w:pPr>
              <w:spacing w:after="0" w:before="0"/>
            </w:pPr>
            <w:r>
              <w:rPr>
                <w:rFonts w:ascii="Arial" w:hAnsi="Arial" w:cs="Arial"/>
                <w:b/>
                <w:i w:val="0"/>
                <w:color w:val="2E75B6"/>
                <w:sz w:val="14"/>
              </w:rPr>
              <w:t xml:space="preserve">News: </w:t>
            </w:r>
            <w:r>
              <w:rPr>
                <w:rFonts w:ascii="Arial" w:hAnsi="Arial" w:cs="Arial"/>
                <w:b w:val="0"/>
                <w:i w:val="0"/>
                <w:sz w:val="14"/>
              </w:rPr>
              <w:t>Newspaper + Paper Airplane Folding</w:t>
            </w:r>
          </w:p>
          <w:p>
            <w:pPr>
              <w:spacing w:after="0" w:before="0"/>
            </w:pPr>
            <w:r>
              <w:rPr>
                <w:rFonts w:ascii="Arial" w:hAnsi="Arial" w:cs="Arial"/>
                <w:b/>
                <w:i w:val="0"/>
                <w:color w:val="2E75B6"/>
                <w:sz w:val="14"/>
              </w:rPr>
              <w:t xml:space="preserve">PM: </w:t>
            </w:r>
            <w:r>
              <w:rPr>
                <w:rFonts w:ascii="Arial" w:hAnsi="Arial" w:cs="Arial"/>
                <w:b w:val="0"/>
                <w:i w:val="0"/>
                <w:sz w:val="14"/>
              </w:rPr>
              <w:t>Blueberry Cheesecake Social</w:t>
            </w:r>
          </w:p>
          <w:p>
            <w:pPr>
              <w:spacing w:after="0" w:before="0"/>
            </w:pPr>
            <w:r>
              <w:rPr>
                <w:rFonts w:ascii="Arial" w:hAnsi="Arial" w:cs="Arial"/>
                <w:b/>
                <w:i w:val="0"/>
                <w:color w:val="2E75B6"/>
                <w:sz w:val="14"/>
              </w:rPr>
              <w:t xml:space="preserve">Sup: </w:t>
            </w:r>
            <w:r>
              <w:rPr>
                <w:rFonts w:ascii="Arial" w:hAnsi="Arial" w:cs="Arial"/>
                <w:b w:val="0"/>
                <w:i w:val="0"/>
                <w:sz w:val="14"/>
              </w:rPr>
              <w:t>Riddle Night</w:t>
            </w:r>
          </w:p>
          <w:p>
            <w:pPr>
              <w:spacing w:after="0" w:before="0"/>
            </w:pPr>
            <w:r>
              <w:rPr>
                <w:rFonts w:ascii="Arial" w:hAnsi="Arial" w:cs="Arial"/>
                <w:b/>
                <w:i w:val="0"/>
                <w:color w:val="2E75B6"/>
                <w:sz w:val="14"/>
              </w:rPr>
              <w:t xml:space="preserve">Eve: </w:t>
            </w:r>
            <w:r>
              <w:rPr>
                <w:rFonts w:ascii="Arial" w:hAnsi="Arial" w:cs="Arial"/>
                <w:b w:val="0"/>
                <w:i w:val="0"/>
                <w:sz w:val="14"/>
              </w:rPr>
              <w:t>Group Game: Bingo + Music</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27</w:t>
            </w:r>
            <w:r>
              <w:rPr>
                <w:rFonts w:ascii="Arial" w:hAnsi="Arial" w:cs="Arial"/>
                <w:b/>
                <w:i/>
                <w:color w:val="BF9000"/>
                <w:sz w:val="14"/>
              </w:rPr>
              <w:t xml:space="preserve">  National Grape Popsicle Day &amp; Sun Screen Day</w:t>
            </w:r>
          </w:p>
          <w:p>
            <w:pPr>
              <w:spacing w:after="0" w:before="0"/>
            </w:pPr>
            <w:r>
              <w:rPr>
                <w:rFonts w:ascii="Arial" w:hAnsi="Arial" w:cs="Arial"/>
                <w:b/>
                <w:i w:val="0"/>
                <w:color w:val="2E75B6"/>
                <w:sz w:val="14"/>
              </w:rPr>
              <w:t xml:space="preserve">AM: </w:t>
            </w:r>
            <w:r>
              <w:rPr>
                <w:rFonts w:ascii="Arial" w:hAnsi="Arial" w:cs="Arial"/>
                <w:b w:val="0"/>
                <w:i w:val="0"/>
                <w:sz w:val="14"/>
              </w:rPr>
              <w:t>Chair Yoga: Sun Salutation Adaptation</w:t>
            </w:r>
          </w:p>
          <w:p>
            <w:pPr>
              <w:spacing w:after="0" w:before="0"/>
            </w:pPr>
            <w:r>
              <w:rPr>
                <w:rFonts w:ascii="Arial" w:hAnsi="Arial" w:cs="Arial"/>
                <w:b/>
                <w:i w:val="0"/>
                <w:color w:val="2E75B6"/>
                <w:sz w:val="14"/>
              </w:rPr>
              <w:t xml:space="preserve">News: </w:t>
            </w:r>
            <w:r>
              <w:rPr>
                <w:rFonts w:ascii="Arial" w:hAnsi="Arial" w:cs="Arial"/>
                <w:b w:val="0"/>
                <w:i w:val="0"/>
                <w:sz w:val="14"/>
              </w:rPr>
              <w:t>Newspaper + Sun &amp; Skin Care Tips</w:t>
            </w:r>
          </w:p>
          <w:p>
            <w:pPr>
              <w:spacing w:after="0" w:before="0"/>
            </w:pPr>
            <w:r>
              <w:rPr>
                <w:rFonts w:ascii="Arial" w:hAnsi="Arial" w:cs="Arial"/>
                <w:b/>
                <w:i w:val="0"/>
                <w:color w:val="2E75B6"/>
                <w:sz w:val="14"/>
              </w:rPr>
              <w:t xml:space="preserve">PM: </w:t>
            </w:r>
            <w:r>
              <w:rPr>
                <w:rFonts w:ascii="Arial" w:hAnsi="Arial" w:cs="Arial"/>
                <w:b w:val="0"/>
                <w:i w:val="0"/>
                <w:sz w:val="14"/>
              </w:rPr>
              <w:t>Grape Popsicle Outdoor Time</w:t>
            </w:r>
          </w:p>
          <w:p>
            <w:pPr>
              <w:spacing w:after="0" w:before="0"/>
            </w:pPr>
            <w:r>
              <w:rPr>
                <w:rFonts w:ascii="Arial" w:hAnsi="Arial" w:cs="Arial"/>
                <w:b/>
                <w:i w:val="0"/>
                <w:color w:val="2E75B6"/>
                <w:sz w:val="14"/>
              </w:rPr>
              <w:t xml:space="preserve">Sup: </w:t>
            </w:r>
            <w:r>
              <w:rPr>
                <w:rFonts w:ascii="Arial" w:hAnsi="Arial" w:cs="Arial"/>
                <w:b w:val="0"/>
                <w:i w:val="0"/>
                <w:sz w:val="14"/>
              </w:rPr>
              <w:t>Categories: Summer Things</w:t>
            </w:r>
          </w:p>
          <w:p>
            <w:pPr>
              <w:spacing w:after="0" w:before="0"/>
            </w:pPr>
            <w:r>
              <w:rPr>
                <w:rFonts w:ascii="Arial" w:hAnsi="Arial" w:cs="Arial"/>
                <w:b/>
                <w:i w:val="0"/>
                <w:color w:val="2E75B6"/>
                <w:sz w:val="14"/>
              </w:rPr>
              <w:t xml:space="preserve">Eve: </w:t>
            </w:r>
            <w:r>
              <w:rPr>
                <w:rFonts w:ascii="Arial" w:hAnsi="Arial" w:cs="Arial"/>
                <w:b w:val="0"/>
                <w:i w:val="0"/>
                <w:sz w:val="14"/>
              </w:rPr>
              <w:t>Movie Night: 'Sandlot' (1993) or 'Field of Drea...</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8"/>
              </w:rPr>
              <w:t>28</w:t>
            </w:r>
            <w:r>
              <w:rPr>
                <w:rFonts w:ascii="Arial" w:hAnsi="Arial" w:cs="Arial"/>
                <w:b/>
                <w:i/>
                <w:color w:val="BF9000"/>
                <w:sz w:val="14"/>
              </w:rPr>
              <w:t xml:space="preserve">  National Hamburger Day &amp; Senior Health &amp; Fitness Day</w:t>
            </w:r>
          </w:p>
          <w:p>
            <w:pPr>
              <w:spacing w:after="0" w:before="0"/>
            </w:pPr>
            <w:r>
              <w:rPr>
                <w:rFonts w:ascii="Arial" w:hAnsi="Arial" w:cs="Arial"/>
                <w:b/>
                <w:i w:val="0"/>
                <w:color w:val="2E75B6"/>
                <w:sz w:val="14"/>
              </w:rPr>
              <w:t xml:space="preserve">AM: </w:t>
            </w:r>
            <w:r>
              <w:rPr>
                <w:rFonts w:ascii="Arial" w:hAnsi="Arial" w:cs="Arial"/>
                <w:b w:val="0"/>
                <w:i w:val="0"/>
                <w:sz w:val="14"/>
              </w:rPr>
              <w:t>Senior Health &amp; Fitness Fair Warm-Up</w:t>
            </w:r>
          </w:p>
          <w:p>
            <w:pPr>
              <w:spacing w:after="0" w:before="0"/>
            </w:pPr>
            <w:r>
              <w:rPr>
                <w:rFonts w:ascii="Arial" w:hAnsi="Arial" w:cs="Arial"/>
                <w:b/>
                <w:i w:val="0"/>
                <w:color w:val="2E75B6"/>
                <w:sz w:val="14"/>
              </w:rPr>
              <w:t xml:space="preserve">News: </w:t>
            </w:r>
            <w:r>
              <w:rPr>
                <w:rFonts w:ascii="Arial" w:hAnsi="Arial" w:cs="Arial"/>
                <w:b w:val="0"/>
                <w:i w:val="0"/>
                <w:sz w:val="14"/>
              </w:rPr>
              <w:t>Newspaper + Health Tips Trivia</w:t>
            </w:r>
          </w:p>
          <w:p>
            <w:pPr>
              <w:spacing w:after="0" w:before="0"/>
            </w:pPr>
            <w:r>
              <w:rPr>
                <w:rFonts w:ascii="Arial" w:hAnsi="Arial" w:cs="Arial"/>
                <w:b/>
                <w:i w:val="0"/>
                <w:color w:val="2E75B6"/>
                <w:sz w:val="14"/>
              </w:rPr>
              <w:t xml:space="preserve">PM: </w:t>
            </w:r>
            <w:r>
              <w:rPr>
                <w:rFonts w:ascii="Arial" w:hAnsi="Arial" w:cs="Arial"/>
                <w:b w:val="0"/>
                <w:i w:val="0"/>
                <w:sz w:val="14"/>
              </w:rPr>
              <w:t>Senior Health &amp; Fitness Fair - SEE BONUS EVENT</w:t>
            </w:r>
          </w:p>
          <w:p>
            <w:pPr>
              <w:spacing w:after="0" w:before="0"/>
            </w:pPr>
            <w:r>
              <w:rPr>
                <w:rFonts w:ascii="Arial" w:hAnsi="Arial" w:cs="Arial"/>
                <w:b/>
                <w:i w:val="0"/>
                <w:color w:val="2E75B6"/>
                <w:sz w:val="14"/>
              </w:rPr>
              <w:t xml:space="preserve">Sup: </w:t>
            </w:r>
            <w:r>
              <w:rPr>
                <w:rFonts w:ascii="Arial" w:hAnsi="Arial" w:cs="Arial"/>
                <w:b w:val="0"/>
                <w:i w:val="0"/>
                <w:sz w:val="14"/>
              </w:rPr>
              <w:t>Trivia: Famous Hamburger Joints</w:t>
            </w:r>
          </w:p>
          <w:p>
            <w:pPr>
              <w:spacing w:after="0" w:before="0"/>
            </w:pPr>
            <w:r>
              <w:rPr>
                <w:rFonts w:ascii="Arial" w:hAnsi="Arial" w:cs="Arial"/>
                <w:b/>
                <w:i w:val="0"/>
                <w:color w:val="2E75B6"/>
                <w:sz w:val="14"/>
              </w:rPr>
              <w:t xml:space="preserve">Eve: </w:t>
            </w:r>
            <w:r>
              <w:rPr>
                <w:rFonts w:ascii="Arial" w:hAnsi="Arial" w:cs="Arial"/>
                <w:b w:val="0"/>
                <w:i w:val="0"/>
                <w:sz w:val="14"/>
              </w:rPr>
              <w:t>Group Game: Bingo + Burger Bar</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8"/>
              </w:rPr>
              <w:t>29</w:t>
            </w:r>
            <w:r>
              <w:rPr>
                <w:rFonts w:ascii="Arial" w:hAnsi="Arial" w:cs="Arial"/>
                <w:b/>
                <w:i/>
                <w:color w:val="BF9000"/>
                <w:sz w:val="14"/>
              </w:rPr>
              <w:t xml:space="preserve">  JFK's Birthday &amp; National Coq au Vin Day</w:t>
            </w:r>
          </w:p>
          <w:p>
            <w:pPr>
              <w:spacing w:after="0" w:before="0"/>
            </w:pPr>
            <w:r>
              <w:rPr>
                <w:rFonts w:ascii="Arial" w:hAnsi="Arial" w:cs="Arial"/>
                <w:b/>
                <w:i w:val="0"/>
                <w:color w:val="2E75B6"/>
                <w:sz w:val="14"/>
              </w:rPr>
              <w:t xml:space="preserve">AM: </w:t>
            </w:r>
            <w:r>
              <w:rPr>
                <w:rFonts w:ascii="Arial" w:hAnsi="Arial" w:cs="Arial"/>
                <w:b w:val="0"/>
                <w:i w:val="0"/>
                <w:sz w:val="14"/>
              </w:rPr>
              <w:t>Dance Movement: Camelot Era</w:t>
            </w:r>
          </w:p>
          <w:p>
            <w:pPr>
              <w:spacing w:after="0" w:before="0"/>
            </w:pPr>
            <w:r>
              <w:rPr>
                <w:rFonts w:ascii="Arial" w:hAnsi="Arial" w:cs="Arial"/>
                <w:b/>
                <w:i w:val="0"/>
                <w:color w:val="2E75B6"/>
                <w:sz w:val="14"/>
              </w:rPr>
              <w:t xml:space="preserve">News: </w:t>
            </w:r>
            <w:r>
              <w:rPr>
                <w:rFonts w:ascii="Arial" w:hAnsi="Arial" w:cs="Arial"/>
                <w:b w:val="0"/>
                <w:i w:val="0"/>
                <w:sz w:val="14"/>
              </w:rPr>
              <w:t>Newspaper + JFK Reminiscence Word List</w:t>
            </w:r>
          </w:p>
          <w:p>
            <w:pPr>
              <w:spacing w:after="0" w:before="0"/>
            </w:pPr>
            <w:r>
              <w:rPr>
                <w:rFonts w:ascii="Arial" w:hAnsi="Arial" w:cs="Arial"/>
                <w:b/>
                <w:i w:val="0"/>
                <w:color w:val="2E75B6"/>
                <w:sz w:val="14"/>
              </w:rPr>
              <w:t xml:space="preserve">PM: </w:t>
            </w:r>
            <w:r>
              <w:rPr>
                <w:rFonts w:ascii="Arial" w:hAnsi="Arial" w:cs="Arial"/>
                <w:b w:val="0"/>
                <w:i w:val="0"/>
                <w:sz w:val="14"/>
              </w:rPr>
              <w:t>Old-Time Sing-Along + Snack</w:t>
            </w:r>
          </w:p>
          <w:p>
            <w:pPr>
              <w:spacing w:after="0" w:before="0"/>
            </w:pPr>
            <w:r>
              <w:rPr>
                <w:rFonts w:ascii="Arial" w:hAnsi="Arial" w:cs="Arial"/>
                <w:b/>
                <w:i w:val="0"/>
                <w:color w:val="2E75B6"/>
                <w:sz w:val="14"/>
              </w:rPr>
              <w:t xml:space="preserve">Sup: </w:t>
            </w:r>
            <w:r>
              <w:rPr>
                <w:rFonts w:ascii="Arial" w:hAnsi="Arial" w:cs="Arial"/>
                <w:b w:val="0"/>
                <w:i w:val="0"/>
                <w:sz w:val="14"/>
              </w:rPr>
              <w:t>Trivia: 1960s</w:t>
            </w:r>
          </w:p>
          <w:p>
            <w:pPr>
              <w:spacing w:after="0" w:before="0"/>
            </w:pPr>
            <w:r>
              <w:rPr>
                <w:rFonts w:ascii="Arial" w:hAnsi="Arial" w:cs="Arial"/>
                <w:b/>
                <w:i w:val="0"/>
                <w:color w:val="2E75B6"/>
                <w:sz w:val="14"/>
              </w:rPr>
              <w:t xml:space="preserve">Eve: </w:t>
            </w:r>
            <w:r>
              <w:rPr>
                <w:rFonts w:ascii="Arial" w:hAnsi="Arial" w:cs="Arial"/>
                <w:b w:val="0"/>
                <w:i w:val="0"/>
                <w:sz w:val="14"/>
              </w:rPr>
              <w:t>Movie Night: 'Hidden Figures' (2016) or 'Apollo...</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8"/>
              </w:rPr>
              <w:t>30</w:t>
            </w:r>
            <w:r>
              <w:rPr>
                <w:rFonts w:ascii="Arial" w:hAnsi="Arial" w:cs="Arial"/>
                <w:b/>
                <w:i/>
                <w:color w:val="BF9000"/>
                <w:sz w:val="14"/>
              </w:rPr>
              <w:t xml:space="preserve">  National Mint Julep Day</w:t>
            </w:r>
          </w:p>
          <w:p>
            <w:pPr>
              <w:spacing w:after="0" w:before="0"/>
            </w:pPr>
            <w:r>
              <w:rPr>
                <w:rFonts w:ascii="Arial" w:hAnsi="Arial" w:cs="Arial"/>
                <w:b/>
                <w:i w:val="0"/>
                <w:color w:val="2E75B6"/>
                <w:sz w:val="14"/>
              </w:rPr>
              <w:t xml:space="preserve">AM: </w:t>
            </w:r>
            <w:r>
              <w:rPr>
                <w:rFonts w:ascii="Arial" w:hAnsi="Arial" w:cs="Arial"/>
                <w:b w:val="0"/>
                <w:i w:val="0"/>
                <w:sz w:val="14"/>
              </w:rPr>
              <w:t>Saturday Morning Country Movement</w:t>
            </w:r>
          </w:p>
          <w:p>
            <w:pPr>
              <w:spacing w:after="0" w:before="0"/>
            </w:pPr>
            <w:r>
              <w:rPr>
                <w:rFonts w:ascii="Arial" w:hAnsi="Arial" w:cs="Arial"/>
                <w:b/>
                <w:i w:val="0"/>
                <w:color w:val="2E75B6"/>
                <w:sz w:val="14"/>
              </w:rPr>
              <w:t xml:space="preserve">News: </w:t>
            </w:r>
            <w:r>
              <w:rPr>
                <w:rFonts w:ascii="Arial" w:hAnsi="Arial" w:cs="Arial"/>
                <w:b w:val="0"/>
                <w:i w:val="0"/>
                <w:sz w:val="14"/>
              </w:rPr>
              <w:t>Newspaper + Mint Julep Recipe Read</w:t>
            </w:r>
          </w:p>
          <w:p>
            <w:pPr>
              <w:spacing w:after="0" w:before="0"/>
            </w:pPr>
            <w:r>
              <w:rPr>
                <w:rFonts w:ascii="Arial" w:hAnsi="Arial" w:cs="Arial"/>
                <w:b/>
                <w:i w:val="0"/>
                <w:color w:val="2E75B6"/>
                <w:sz w:val="14"/>
              </w:rPr>
              <w:t xml:space="preserve">PM: </w:t>
            </w:r>
            <w:r>
              <w:rPr>
                <w:rFonts w:ascii="Arial" w:hAnsi="Arial" w:cs="Arial"/>
                <w:b w:val="0"/>
                <w:i w:val="0"/>
                <w:sz w:val="14"/>
              </w:rPr>
              <w:t>Saturday Card Tournament + Mint Lemonade</w:t>
            </w:r>
          </w:p>
          <w:p>
            <w:pPr>
              <w:spacing w:after="0" w:before="0"/>
            </w:pPr>
            <w:r>
              <w:rPr>
                <w:rFonts w:ascii="Arial" w:hAnsi="Arial" w:cs="Arial"/>
                <w:b/>
                <w:i w:val="0"/>
                <w:color w:val="2E75B6"/>
                <w:sz w:val="14"/>
              </w:rPr>
              <w:t xml:space="preserve">Sup: </w:t>
            </w:r>
            <w:r>
              <w:rPr>
                <w:rFonts w:ascii="Arial" w:hAnsi="Arial" w:cs="Arial"/>
                <w:b w:val="0"/>
                <w:i w:val="0"/>
                <w:sz w:val="14"/>
              </w:rPr>
              <w:t>Riddle Night</w:t>
            </w:r>
          </w:p>
          <w:p>
            <w:pPr>
              <w:spacing w:after="0" w:before="0"/>
            </w:pPr>
            <w:r>
              <w:rPr>
                <w:rFonts w:ascii="Arial" w:hAnsi="Arial" w:cs="Arial"/>
                <w:b/>
                <w:i w:val="0"/>
                <w:color w:val="2E75B6"/>
                <w:sz w:val="14"/>
              </w:rPr>
              <w:t xml:space="preserve">Eve: </w:t>
            </w:r>
            <w:r>
              <w:rPr>
                <w:rFonts w:ascii="Arial" w:hAnsi="Arial" w:cs="Arial"/>
                <w:b w:val="0"/>
                <w:i w:val="0"/>
                <w:sz w:val="14"/>
              </w:rPr>
              <w:t>Movie Night: 'Seabiscuit' (2003)</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8"/>
              </w:rPr>
              <w:t>31</w:t>
            </w:r>
            <w:r>
              <w:rPr>
                <w:rFonts w:ascii="Arial" w:hAnsi="Arial" w:cs="Arial"/>
                <w:b/>
                <w:i/>
                <w:color w:val="BF9000"/>
                <w:sz w:val="14"/>
              </w:rPr>
              <w:t xml:space="preserve">  National Macaroon Day</w:t>
            </w:r>
          </w:p>
          <w:p>
            <w:pPr>
              <w:spacing w:after="0" w:before="0"/>
            </w:pPr>
            <w:r>
              <w:rPr>
                <w:rFonts w:ascii="Arial" w:hAnsi="Arial" w:cs="Arial"/>
                <w:b/>
                <w:i w:val="0"/>
                <w:color w:val="2E75B6"/>
                <w:sz w:val="14"/>
              </w:rPr>
              <w:t xml:space="preserve">AM: </w:t>
            </w:r>
            <w:r>
              <w:rPr>
                <w:rFonts w:ascii="Arial" w:hAnsi="Arial" w:cs="Arial"/>
                <w:b w:val="0"/>
                <w:i w:val="0"/>
                <w:sz w:val="14"/>
              </w:rPr>
              <w:t>Sunday Closing Stretch</w:t>
            </w:r>
          </w:p>
          <w:p>
            <w:pPr>
              <w:spacing w:after="0" w:before="0"/>
            </w:pPr>
            <w:r>
              <w:rPr>
                <w:rFonts w:ascii="Arial" w:hAnsi="Arial" w:cs="Arial"/>
                <w:b/>
                <w:i w:val="0"/>
                <w:color w:val="2E75B6"/>
                <w:sz w:val="14"/>
              </w:rPr>
              <w:t xml:space="preserve">News: </w:t>
            </w:r>
            <w:r>
              <w:rPr>
                <w:rFonts w:ascii="Arial" w:hAnsi="Arial" w:cs="Arial"/>
                <w:b w:val="0"/>
                <w:i w:val="0"/>
                <w:sz w:val="14"/>
              </w:rPr>
              <w:t>Sunday Comics + 'Goodbye May' Word List</w:t>
            </w:r>
          </w:p>
          <w:p>
            <w:pPr>
              <w:spacing w:after="0" w:before="0"/>
            </w:pPr>
            <w:r>
              <w:rPr>
                <w:rFonts w:ascii="Arial" w:hAnsi="Arial" w:cs="Arial"/>
                <w:b/>
                <w:i w:val="0"/>
                <w:color w:val="2E75B6"/>
                <w:sz w:val="14"/>
              </w:rPr>
              <w:t xml:space="preserve">PM: </w:t>
            </w:r>
            <w:r>
              <w:rPr>
                <w:rFonts w:ascii="Arial" w:hAnsi="Arial" w:cs="Arial"/>
                <w:b w:val="0"/>
                <w:i w:val="0"/>
                <w:sz w:val="14"/>
              </w:rPr>
              <w:t>Macaroon &amp; Tea Closing Social</w:t>
            </w:r>
          </w:p>
          <w:p>
            <w:pPr>
              <w:spacing w:after="0" w:before="0"/>
            </w:pPr>
            <w:r>
              <w:rPr>
                <w:rFonts w:ascii="Arial" w:hAnsi="Arial" w:cs="Arial"/>
                <w:b/>
                <w:i w:val="0"/>
                <w:color w:val="2E75B6"/>
                <w:sz w:val="14"/>
              </w:rPr>
              <w:t xml:space="preserve">Sup: </w:t>
            </w:r>
            <w:r>
              <w:rPr>
                <w:rFonts w:ascii="Arial" w:hAnsi="Arial" w:cs="Arial"/>
                <w:b w:val="0"/>
                <w:i w:val="0"/>
                <w:sz w:val="14"/>
              </w:rPr>
              <w:t>Trivia: May in Review</w:t>
            </w:r>
          </w:p>
          <w:p>
            <w:pPr>
              <w:spacing w:after="0" w:before="0"/>
            </w:pPr>
            <w:r>
              <w:rPr>
                <w:rFonts w:ascii="Arial" w:hAnsi="Arial" w:cs="Arial"/>
                <w:b/>
                <w:i w:val="0"/>
                <w:color w:val="2E75B6"/>
                <w:sz w:val="14"/>
              </w:rPr>
              <w:t xml:space="preserve">Eve: </w:t>
            </w:r>
            <w:r>
              <w:rPr>
                <w:rFonts w:ascii="Arial" w:hAnsi="Arial" w:cs="Arial"/>
                <w:b w:val="0"/>
                <w:i w:val="0"/>
                <w:sz w:val="14"/>
              </w:rPr>
              <w:t>Movie Night (Closing the Month): 'The Sound of ...</w:t>
            </w:r>
          </w:p>
        </w:tc>
      </w:tr>
    </w:tbl>
    <w:p>
      <w:pPr>
        <w:spacing w:after="40"/>
      </w:pPr>
    </w:p>
    <w:p>
      <w:pPr>
        <w:jc w:val="center"/>
      </w:pPr>
      <w:r>
        <w:rPr>
          <w:rFonts w:ascii="Arial" w:hAnsi="Arial" w:cs="Arial"/>
          <w:b w:val="0"/>
          <w:i/>
          <w:color w:val="808080"/>
          <w:sz w:val="16"/>
        </w:rPr>
        <w:t>GOLD = Major Holiday   |   LIGHT GOLD = Bonus Event Day   |   LIGHT BLUE = Weekend   |   See bonus event sheets for full details</w:t>
      </w:r>
    </w:p>
    <w:p>
      <w:pPr>
        <w:sectPr>
          <w:pgSz w:w="15840" w:h="12240" w:orient="landscape"/>
          <w:pgMar w:top="576" w:right="576" w:bottom="576" w:left="576" w:header="720" w:footer="720" w:gutter="0"/>
          <w:cols w:space="720"/>
          <w:docGrid w:linePitch="360"/>
        </w:sectPr>
      </w:pPr>
    </w:p>
    <w:p>
      <w:pPr>
        <w:spacing w:after="40"/>
        <w:jc w:val="center"/>
      </w:pPr>
      <w:r>
        <w:rPr>
          <w:rFonts w:ascii="Arial" w:hAnsi="Arial" w:cs="Arial"/>
          <w:b/>
          <w:i w:val="0"/>
          <w:color w:val="1F3864"/>
          <w:sz w:val="40"/>
        </w:rPr>
        <w:t>FRIDAY, MAY 1, 2026</w:t>
      </w:r>
    </w:p>
    <w:p>
      <w:pPr>
        <w:spacing w:after="160"/>
        <w:jc w:val="center"/>
      </w:pPr>
      <w:r>
        <w:rPr>
          <w:rFonts w:ascii="Arial" w:hAnsi="Arial" w:cs="Arial"/>
          <w:b/>
          <w:i/>
          <w:color w:val="BF9000"/>
          <w:sz w:val="24"/>
        </w:rPr>
        <w:t>May Day &amp; National Mother Goose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Chair Yoga: Spring Awakening</w:t>
            </w:r>
          </w:p>
          <w:p>
            <w:pPr>
              <w:spacing w:after="0"/>
            </w:pPr>
            <w:r>
              <w:rPr>
                <w:rFonts w:ascii="Arial" w:hAnsi="Arial" w:cs="Arial"/>
                <w:b w:val="0"/>
                <w:i w:val="0"/>
                <w:sz w:val="20"/>
              </w:rPr>
              <w:t>Gentle 25-min seated yoga sequence with a flower-and-garden visualization. Focus on shoulder rolls, neck stretches, hip openers. Bring a fresh flower for each resident to hold during closing breath. AL: standing balance pose option. MC: leader demonstrates each move slowly, repeats cues. SN: passive range-of-motion assistance for those who need it.</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'Welcome to May' Word Search</w:t>
            </w:r>
          </w:p>
          <w:p>
            <w:pPr>
              <w:spacing w:after="0"/>
            </w:pPr>
            <w:r>
              <w:rPr>
                <w:rFonts w:ascii="Arial" w:hAnsi="Arial" w:cs="Arial"/>
                <w:b w:val="0"/>
                <w:i w:val="0"/>
                <w:sz w:val="20"/>
              </w:rPr>
              <w:t>Read morning headlines aloud (weather, sports, light human-interest). Distribute the May Day word search (large print on Word Puzzle sheet #1). Words: MAYDAY, FLOWERS, SPRING, BASKET, RIBBON, MAYPOLE, BLOOM, BIRDS, GREEN, WARM. MC: do as a group on a whiteboard with leader pointing.</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May Basket Craft Social</w:t>
            </w:r>
          </w:p>
          <w:p>
            <w:pPr>
              <w:spacing w:after="0"/>
            </w:pPr>
            <w:r>
              <w:rPr>
                <w:rFonts w:ascii="Arial" w:hAnsi="Arial" w:cs="Arial"/>
                <w:b w:val="0"/>
                <w:i w:val="0"/>
                <w:sz w:val="20"/>
              </w:rPr>
              <w:t>Old tradition: fill paper cones with flowers and hang on neighbors' doors. Residents decorate small paper cones (pre-cut), fill with fresh or silk flowers and a candy. Deliver baskets to staff offices and to residents who couldn't attend. Coffee and cookies served. AL/MC: full participation. SN: pre-assembled cones, resident adds 1-2 decorative touches.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Riddle of the Day</w:t>
            </w:r>
          </w:p>
          <w:p>
            <w:pPr>
              <w:spacing w:after="0"/>
            </w:pPr>
            <w:r>
              <w:rPr>
                <w:rFonts w:ascii="Arial" w:hAnsi="Arial" w:cs="Arial"/>
                <w:b w:val="0"/>
                <w:i w:val="0"/>
                <w:sz w:val="20"/>
              </w:rPr>
              <w:t>Place this riddle card at every table: 'I'm tall when I'm young and short when I'm old. What am I?' (Answer: a candle.) Bonus: 'What flower has two lips?' (a tulip). Encourage table conversation.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'Driving Miss Daisy' (1989)</w:t>
            </w:r>
          </w:p>
          <w:p>
            <w:pPr>
              <w:spacing w:after="0"/>
            </w:pPr>
            <w:r>
              <w:rPr>
                <w:rFonts w:ascii="Arial" w:hAnsi="Arial" w:cs="Arial"/>
                <w:b w:val="0"/>
                <w:i w:val="0"/>
                <w:sz w:val="20"/>
              </w:rPr>
              <w:t>Beloved classic, PG, 99 min, about friendship across decades. Popcorn and lemonade. Lights low but not off. Provide closed captions. MC alternative: 30-min episode of 'I Love Lucy' season 2 in their lounge.</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SATURDAY, MAY 2, 2026</w:t>
      </w:r>
    </w:p>
    <w:p>
      <w:pPr>
        <w:spacing w:after="160"/>
        <w:jc w:val="center"/>
      </w:pPr>
      <w:r>
        <w:rPr>
          <w:rFonts w:ascii="Arial" w:hAnsi="Arial" w:cs="Arial"/>
          <w:b/>
          <w:i/>
          <w:color w:val="BF9000"/>
          <w:sz w:val="24"/>
        </w:rPr>
        <w:t>Kentucky Derby Day (1st Saturday)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Derby Day Warm-Up</w:t>
            </w:r>
          </w:p>
          <w:p>
            <w:pPr>
              <w:spacing w:after="0"/>
            </w:pPr>
            <w:r>
              <w:rPr>
                <w:rFonts w:ascii="Arial" w:hAnsi="Arial" w:cs="Arial"/>
                <w:b w:val="0"/>
                <w:i w:val="0"/>
                <w:sz w:val="20"/>
              </w:rPr>
              <w:t>Themed energizer: 'horses at the gate' marching in place 1 min, 'reaching for the roses' overhead reach x10, 'galloping arms' alternating reach x20, ankle circles, seated kicks. End with 'Photo finish!' freeze pose. Play 'Camptown Races' as background. ~25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Sports Headlines + Famous Horses Trivia</w:t>
            </w:r>
          </w:p>
          <w:p>
            <w:pPr>
              <w:spacing w:after="0"/>
            </w:pPr>
            <w:r>
              <w:rPr>
                <w:rFonts w:ascii="Arial" w:hAnsi="Arial" w:cs="Arial"/>
                <w:b w:val="0"/>
                <w:i w:val="0"/>
                <w:sz w:val="20"/>
              </w:rPr>
              <w:t>Read the day's sports section, especially Derby coverage. Trivia card: name three Triple Crown winners (Secretariat 1973, Affirmed 1978, American Pharoah 2015, Justify 2018). Group word scramble: HORSESHOE, JOCKEY, DERBY, ROSES, BLANKET.</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Make-Your-Own Derby Hat Workshop</w:t>
            </w:r>
          </w:p>
          <w:p>
            <w:pPr>
              <w:spacing w:after="0"/>
            </w:pPr>
            <w:r>
              <w:rPr>
                <w:rFonts w:ascii="Arial" w:hAnsi="Arial" w:cs="Arial"/>
                <w:b w:val="0"/>
                <w:i w:val="0"/>
                <w:sz w:val="20"/>
              </w:rPr>
              <w:t>Pre-cut paper sun-hats. Bins of ribbons, silk flowers, feathers, and tulle. Glue dots (safer than hot glue) and sticky tape. Music: 'My Old Kentucky Home.' Photograph each resident in their hat for the bulletin board. SN: residents who can't manipulate small items get an aide-assisted hat plus they 'judge' style.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Derby Trivia Cards on Tables</w:t>
            </w:r>
          </w:p>
          <w:p>
            <w:pPr>
              <w:spacing w:after="0"/>
            </w:pPr>
            <w:r>
              <w:rPr>
                <w:rFonts w:ascii="Arial" w:hAnsi="Arial" w:cs="Arial"/>
                <w:b w:val="0"/>
                <w:i w:val="0"/>
                <w:sz w:val="20"/>
              </w:rPr>
              <w:t>One question per table: 'What flower wraps the Derby winner?' (red roses), 'How long is the Derby race?' (1.25 miles), 'In what state is Churchill Downs?' (Kentucky). Encourage discussion.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Kentucky Derby Watch Party - SEE BONUS EVENT (May 2)</w:t>
            </w:r>
          </w:p>
          <w:p>
            <w:pPr>
              <w:spacing w:after="0"/>
            </w:pPr>
            <w:r>
              <w:rPr>
                <w:rFonts w:ascii="Arial" w:hAnsi="Arial" w:cs="Arial"/>
                <w:b w:val="0"/>
                <w:i w:val="0"/>
                <w:sz w:val="20"/>
              </w:rPr>
              <w:t>See the bonus event sheet for full details. 6:00-7:30 PM in main activity room. Residents not attending: cards or quiet movie ('National Velvet,' 1944) in lounge.</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SUNDAY, MAY 3, 2026</w:t>
      </w:r>
    </w:p>
    <w:p>
      <w:pPr>
        <w:spacing w:after="160"/>
        <w:jc w:val="center"/>
      </w:pPr>
      <w:r>
        <w:rPr>
          <w:rFonts w:ascii="Arial" w:hAnsi="Arial" w:cs="Arial"/>
          <w:b/>
          <w:i/>
          <w:color w:val="BF9000"/>
          <w:sz w:val="24"/>
        </w:rPr>
        <w:t>National Garden Meditation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Stretch &amp; Hymn Hour</w:t>
            </w:r>
          </w:p>
          <w:p>
            <w:pPr>
              <w:spacing w:after="0"/>
            </w:pPr>
            <w:r>
              <w:rPr>
                <w:rFonts w:ascii="Arial" w:hAnsi="Arial" w:cs="Arial"/>
                <w:b w:val="0"/>
                <w:i w:val="0"/>
                <w:sz w:val="20"/>
              </w:rPr>
              <w:t>Slow seated stretch sequence to gospel music ('Amazing Grace,' 'How Great Thou Art'). 20 minutes - this is a calmer Sunday pace. Optional Bible reading for those who wish. Ends with deep breathing.</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Comics Read-Aloud + Garden Word List</w:t>
            </w:r>
          </w:p>
          <w:p>
            <w:pPr>
              <w:spacing w:after="0"/>
            </w:pPr>
            <w:r>
              <w:rPr>
                <w:rFonts w:ascii="Arial" w:hAnsi="Arial" w:cs="Arial"/>
                <w:b w:val="0"/>
                <w:i w:val="0"/>
                <w:sz w:val="20"/>
              </w:rPr>
              <w:t>Read Sunday comics aloud (Family Circus, Peanuts, Garfield). Then the National Garden Meditation Day word list: SOIL, SEED, RAIN, SUN, BLOOM, BUD, ROOT, LEAF, PETAL, GROW. Residents take turns calling out words they associate with each.</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Garden Meditation &amp; Plant Potting</w:t>
            </w:r>
          </w:p>
          <w:p>
            <w:pPr>
              <w:spacing w:after="0"/>
            </w:pPr>
            <w:r>
              <w:rPr>
                <w:rFonts w:ascii="Arial" w:hAnsi="Arial" w:cs="Arial"/>
                <w:b w:val="0"/>
                <w:i w:val="0"/>
                <w:sz w:val="20"/>
              </w:rPr>
              <w:t>Small terra-cotta pots, potting soil, marigold or basil seedlings (resident-friendly). Each person plants their own pot to take to their room. Soft instrumental music. Discuss 'My favorite flower growing up' as a reminiscence prompt. SN: aide assists with the actual potting; resident chooses the plant and labels the pot.</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Limerick Read-Aloud (early intro for the 12th)</w:t>
            </w:r>
          </w:p>
          <w:p>
            <w:pPr>
              <w:spacing w:after="0"/>
            </w:pPr>
            <w:r>
              <w:rPr>
                <w:rFonts w:ascii="Arial" w:hAnsi="Arial" w:cs="Arial"/>
                <w:b w:val="0"/>
                <w:i w:val="0"/>
                <w:sz w:val="20"/>
              </w:rPr>
              <w:t>Read 2-3 classic clean limericks aloud at supper. Example: 'There was an old man with a beard, who said, It is just as I feared! - Two owls and a hen, four larks and a wren, have all built their nests in my beard!' (Edward Lear). Light laughter.</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Hymn Sing-Along + Cards in Lounge</w:t>
            </w:r>
          </w:p>
          <w:p>
            <w:pPr>
              <w:spacing w:after="0"/>
            </w:pPr>
            <w:r>
              <w:rPr>
                <w:rFonts w:ascii="Arial" w:hAnsi="Arial" w:cs="Arial"/>
                <w:b w:val="0"/>
                <w:i w:val="0"/>
                <w:sz w:val="20"/>
              </w:rPr>
              <w:t>Volunteer pianist or recorded music. Hymnals or printed lyric sheets. Songs: 'In the Garden,' 'Just a Closer Walk With Thee,' 'How Great Thou Art.' Cards (Rummy, Skip-Bo) available in side lounge for residents wanting quieter time.</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MONDAY, MAY 4, 2026</w:t>
      </w:r>
    </w:p>
    <w:p>
      <w:pPr>
        <w:spacing w:after="160"/>
        <w:jc w:val="center"/>
      </w:pPr>
      <w:r>
        <w:rPr>
          <w:rFonts w:ascii="Arial" w:hAnsi="Arial" w:cs="Arial"/>
          <w:b/>
          <w:i/>
          <w:color w:val="BF9000"/>
          <w:sz w:val="24"/>
        </w:rPr>
        <w:t>Star Wars Day - 'May the 4th Be With You'</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Star Wars 'Jedi Training' Stretch</w:t>
            </w:r>
          </w:p>
          <w:p>
            <w:pPr>
              <w:spacing w:after="0"/>
            </w:pPr>
            <w:r>
              <w:rPr>
                <w:rFonts w:ascii="Arial" w:hAnsi="Arial" w:cs="Arial"/>
                <w:b w:val="0"/>
                <w:i w:val="0"/>
                <w:sz w:val="20"/>
              </w:rPr>
              <w:t>Lighthearted theme - residents are 'Jedi knights' warming up. Lightsaber (pool noodle) reach moves: high reach, side reach, big circles. 'Force push' deep breath x5. 'Yoda balance' single-leg stand at chair. ~25 min. Play the Star Wars main theme.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Front-Page News + Movie Trivia</w:t>
            </w:r>
          </w:p>
          <w:p>
            <w:pPr>
              <w:spacing w:after="0"/>
            </w:pPr>
            <w:r>
              <w:rPr>
                <w:rFonts w:ascii="Arial" w:hAnsi="Arial" w:cs="Arial"/>
                <w:b w:val="0"/>
                <w:i w:val="0"/>
                <w:sz w:val="20"/>
              </w:rPr>
              <w:t>Read the front page. Trivia: 'May the 4th be with you' explained for those who haven't heard it. Word scramble: JEDI, YODA, FORCE, REBEL, SABER, GALAXY, SPACE.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Galaxy Trivia &amp; Snack Social</w:t>
            </w:r>
          </w:p>
          <w:p>
            <w:pPr>
              <w:spacing w:after="0"/>
            </w:pPr>
            <w:r>
              <w:rPr>
                <w:rFonts w:ascii="Arial" w:hAnsi="Arial" w:cs="Arial"/>
                <w:b w:val="0"/>
                <w:i w:val="0"/>
                <w:sz w:val="20"/>
              </w:rPr>
              <w:t>Star Wars-themed trivia for fans, classic movie trivia for everyone else. 'Wookiee cookies' (chocolate chip), 'Yoda soda' (lime sherbet + Sprite). Project a few classic movie scenes (PG, brief, no laser-violence-heavy clips). MC: focus on the music and snacks rather than trivia.</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Famous Movie Lines Match-Up</w:t>
            </w:r>
          </w:p>
          <w:p>
            <w:pPr>
              <w:spacing w:after="0"/>
            </w:pPr>
            <w:r>
              <w:rPr>
                <w:rFonts w:ascii="Arial" w:hAnsi="Arial" w:cs="Arial"/>
                <w:b w:val="0"/>
                <w:i w:val="0"/>
                <w:sz w:val="20"/>
              </w:rPr>
              <w:t>Card on each table with 5 famous movie quotes. Match to the movie: 'May the Force be with you' (Star Wars), 'Frankly, my dear...' (Gone with the Wind), 'Here's looking at you, kid' (Casablanca), 'You can't handle the truth!' (A Few Good Men), 'There's no place like home' (Wizard of Oz).</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'Cocoon' (1985)</w:t>
            </w:r>
          </w:p>
          <w:p>
            <w:pPr>
              <w:spacing w:after="0"/>
            </w:pPr>
            <w:r>
              <w:rPr>
                <w:rFonts w:ascii="Arial" w:hAnsi="Arial" w:cs="Arial"/>
                <w:b w:val="0"/>
                <w:i w:val="0"/>
                <w:sz w:val="20"/>
              </w:rPr>
              <w:t>PG-13, 117 min, about senior citizens at a Florida retirement home (perfect choice). Heartwarming + funny. MC alternative: 'The Sound of Music' sing-along, 30-min cuts.</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TUESDAY, MAY 5, 2026</w:t>
      </w:r>
    </w:p>
    <w:p>
      <w:pPr>
        <w:spacing w:after="160"/>
        <w:jc w:val="center"/>
      </w:pPr>
      <w:r>
        <w:rPr>
          <w:rFonts w:ascii="Arial" w:hAnsi="Arial" w:cs="Arial"/>
          <w:b/>
          <w:i/>
          <w:color w:val="BF9000"/>
          <w:sz w:val="24"/>
        </w:rPr>
        <w:t>Cinco de Mayo</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Salsa Dance Movement (Seated)</w:t>
            </w:r>
          </w:p>
          <w:p>
            <w:pPr>
              <w:spacing w:after="0"/>
            </w:pPr>
            <w:r>
              <w:rPr>
                <w:rFonts w:ascii="Arial" w:hAnsi="Arial" w:cs="Arial"/>
                <w:b w:val="0"/>
                <w:i w:val="0"/>
                <w:sz w:val="20"/>
              </w:rPr>
              <w:t>Lively chair salsa to traditional Mexican music. Hip rocks, shoulder shimmies, arm flourishes, hand claps in rhythm. ~25 min. Maracas if available. Energizing and bright - great for Cinco de Mayo morning.</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Cinco de Mayo Word Search (Spanish-English)</w:t>
            </w:r>
          </w:p>
          <w:p>
            <w:pPr>
              <w:spacing w:after="0"/>
            </w:pPr>
            <w:r>
              <w:rPr>
                <w:rFonts w:ascii="Arial" w:hAnsi="Arial" w:cs="Arial"/>
                <w:b w:val="0"/>
                <w:i w:val="0"/>
                <w:sz w:val="20"/>
              </w:rPr>
              <w:t>Word search in two languages: HOLA/HELLO, AMIGO/FRIEND, FIESTA/PARTY, GRACIAS/THANKS, MUSICA/MUSIC, BAILE/DANCE, COMIDA/FOOD. Brief history: Cinco de Mayo commemorates Mexico's 1862 Battle of Puebla victory.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Cinco de Mayo Fiesta - SEE BONUS EVENT</w:t>
            </w:r>
          </w:p>
          <w:p>
            <w:pPr>
              <w:spacing w:after="0"/>
            </w:pPr>
            <w:r>
              <w:rPr>
                <w:rFonts w:ascii="Arial" w:hAnsi="Arial" w:cs="Arial"/>
                <w:b w:val="0"/>
                <w:i w:val="0"/>
                <w:sz w:val="20"/>
              </w:rPr>
              <w:t>See bonus event sheet. 2:00-3:30 PM in activity room with mariachi music, food, and loteria. Decorate with paper flowers (papel picado banner).</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'Categories' Game at Tables</w:t>
            </w:r>
          </w:p>
          <w:p>
            <w:pPr>
              <w:spacing w:after="0"/>
            </w:pPr>
            <w:r>
              <w:rPr>
                <w:rFonts w:ascii="Arial" w:hAnsi="Arial" w:cs="Arial"/>
                <w:b w:val="0"/>
                <w:i w:val="0"/>
                <w:sz w:val="20"/>
              </w:rPr>
              <w:t>Pick a letter from a hat. Each table names something in each category starting with that letter: a food, a place, an animal, a name. Light competitive. Letters chosen: easier ones (S, M, C, B, T).</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Group Game: Loteria (Mexican Bingo)</w:t>
            </w:r>
          </w:p>
          <w:p>
            <w:pPr>
              <w:spacing w:after="0"/>
            </w:pPr>
            <w:r>
              <w:rPr>
                <w:rFonts w:ascii="Arial" w:hAnsi="Arial" w:cs="Arial"/>
                <w:b w:val="0"/>
                <w:i w:val="0"/>
                <w:sz w:val="20"/>
              </w:rPr>
              <w:t>Like Bingo but with picture cards (La Sirena, El Sol, La Luna, etc.). Free printable cards on the Word Game tab of the planner. Beans for markers, small prizes (bookmarks, candy). 45 min. Or offer Spanish-language film 'Coco' (PG) in side lounge.</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WEDNESDAY, MAY 6, 2026</w:t>
      </w:r>
    </w:p>
    <w:p>
      <w:pPr>
        <w:spacing w:after="160"/>
        <w:jc w:val="center"/>
      </w:pPr>
      <w:r>
        <w:rPr>
          <w:rFonts w:ascii="Arial" w:hAnsi="Arial" w:cs="Arial"/>
          <w:b/>
          <w:i/>
          <w:color w:val="BF9000"/>
          <w:sz w:val="24"/>
        </w:rPr>
        <w:t>National Nurses Day &amp; National Beverage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Resistance Band Workout: Strong Like a Nurse</w:t>
            </w:r>
          </w:p>
          <w:p>
            <w:pPr>
              <w:spacing w:after="0"/>
            </w:pPr>
            <w:r>
              <w:rPr>
                <w:rFonts w:ascii="Arial" w:hAnsi="Arial" w:cs="Arial"/>
                <w:b w:val="0"/>
                <w:i w:val="0"/>
                <w:sz w:val="20"/>
              </w:rPr>
              <w:t>In honor of Nurses Day. 25 min seated resistance band workout: bicep curls x10, rows x10, chest press x10, leg extensions x10. Light bands only. Honor any former-nurse residents in the group with a thank you.</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'Things My Mom/Nurse Said' Reminiscence</w:t>
            </w:r>
          </w:p>
          <w:p>
            <w:pPr>
              <w:spacing w:after="0"/>
            </w:pPr>
            <w:r>
              <w:rPr>
                <w:rFonts w:ascii="Arial" w:hAnsi="Arial" w:cs="Arial"/>
                <w:b w:val="0"/>
                <w:i w:val="0"/>
                <w:sz w:val="20"/>
              </w:rPr>
              <w:t>Read paper, then a short list of common sayings ('An apple a day keeps the doctor away,' 'Drink your water,' 'Get some rest!'). Residents share sayings they remember from their own mothers or nurses. Word game: NURSE, CARE, HEAL, HEART, HAND, KIND.</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Make-a-Card for Local Nursing Staff</w:t>
            </w:r>
          </w:p>
          <w:p>
            <w:pPr>
              <w:spacing w:after="0"/>
            </w:pPr>
            <w:r>
              <w:rPr>
                <w:rFonts w:ascii="Arial" w:hAnsi="Arial" w:cs="Arial"/>
                <w:b w:val="0"/>
                <w:i w:val="0"/>
                <w:sz w:val="20"/>
              </w:rPr>
              <w:t>Blank cards, markers, stickers, glitter glue. Residents write or dictate thank-you messages to facility nurses or local hospital nurses (cards delivered by activity director). Snack: cookies and lemonade. SN: pre-printed messages residents circle/sign.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Card: Beverages Around the World</w:t>
            </w:r>
          </w:p>
          <w:p>
            <w:pPr>
              <w:spacing w:after="0"/>
            </w:pPr>
            <w:r>
              <w:rPr>
                <w:rFonts w:ascii="Arial" w:hAnsi="Arial" w:cs="Arial"/>
                <w:b w:val="0"/>
                <w:i w:val="0"/>
                <w:sz w:val="20"/>
              </w:rPr>
              <w:t>Three questions: 'What country is the home of tea ceremony?' (Japan), 'What's the official drink of Kentucky?' (mint julep), 'What beverage was once called the wine of Arabia?' (coffee).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Group Game: Wheel of Fortune (DIY)</w:t>
            </w:r>
          </w:p>
          <w:p>
            <w:pPr>
              <w:spacing w:after="0"/>
            </w:pPr>
            <w:r>
              <w:rPr>
                <w:rFonts w:ascii="Arial" w:hAnsi="Arial" w:cs="Arial"/>
                <w:b w:val="0"/>
                <w:i w:val="0"/>
                <w:sz w:val="20"/>
              </w:rPr>
              <w:t>Activity director runs a DIY Wheel of Fortune on a whiteboard. Categories: famous nurses, hospital words, classic medicines (HORLICKS, VICKS VAPORUB, etc.). Or watch real Wheel of Fortune episode if airing.</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THURSDAY, MAY 7, 2026</w:t>
      </w:r>
    </w:p>
    <w:p>
      <w:pPr>
        <w:spacing w:after="160"/>
        <w:jc w:val="center"/>
      </w:pPr>
      <w:r>
        <w:rPr>
          <w:rFonts w:ascii="Arial" w:hAnsi="Arial" w:cs="Arial"/>
          <w:b/>
          <w:i/>
          <w:color w:val="BF9000"/>
          <w:sz w:val="24"/>
        </w:rPr>
        <w:t>National Roast Leg of Lamb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Walking Club: Indoor Lap or Garden Stroll</w:t>
            </w:r>
          </w:p>
          <w:p>
            <w:pPr>
              <w:spacing w:after="0"/>
            </w:pPr>
            <w:r>
              <w:rPr>
                <w:rFonts w:ascii="Arial" w:hAnsi="Arial" w:cs="Arial"/>
                <w:b w:val="0"/>
                <w:i w:val="0"/>
                <w:sz w:val="20"/>
              </w:rPr>
              <w:t>30 min walking club. Indoor hallway loop or outdoor garden if weather is nice. Pair walkers with non-walking residents who can be wheeled along to socialize. Stop for photos and identifying flowers along the way.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Garden Section + Flower Crossword (Easy)</w:t>
            </w:r>
          </w:p>
          <w:p>
            <w:pPr>
              <w:spacing w:after="0"/>
            </w:pPr>
            <w:r>
              <w:rPr>
                <w:rFonts w:ascii="Arial" w:hAnsi="Arial" w:cs="Arial"/>
                <w:b w:val="0"/>
                <w:i w:val="0"/>
                <w:sz w:val="20"/>
              </w:rPr>
              <w:t>Read the garden/home section. Easy 9-word crossword. Clues: 'Yellow flower with a dark center' (DAISY), 'Symbol of mothers' (CARNATION), 'Spring bulb in tulips family' (TULIP), 'Climbs trellises with thorns' (ROSE).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Bingo!</w:t>
            </w:r>
          </w:p>
          <w:p>
            <w:pPr>
              <w:spacing w:after="0"/>
            </w:pPr>
            <w:r>
              <w:rPr>
                <w:rFonts w:ascii="Arial" w:hAnsi="Arial" w:cs="Arial"/>
                <w:b w:val="0"/>
                <w:i w:val="0"/>
                <w:sz w:val="20"/>
              </w:rPr>
              <w:t>Standard 30-min Bingo game. Prizes: small toiletries, costume jewelry, candy. Caller speaks loudly and clearly. Use large-print cards. SN: aide assists with marker placement. MC: simplified 4x4 picture-bingo cards.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Riddle: Spring Edition</w:t>
            </w:r>
          </w:p>
          <w:p>
            <w:pPr>
              <w:spacing w:after="0"/>
            </w:pPr>
            <w:r>
              <w:rPr>
                <w:rFonts w:ascii="Arial" w:hAnsi="Arial" w:cs="Arial"/>
                <w:b w:val="0"/>
                <w:i w:val="0"/>
                <w:sz w:val="20"/>
              </w:rPr>
              <w:t>'I'm bright, I'm warm, I rise in the east. Babies and grandmas love me the most.' (Sun.) 'I have leaves but I'm not a tree, I have a spine but I'm not alive.' (Book.) Encourage shouting answers.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'On Golden Pond' (1981)</w:t>
            </w:r>
          </w:p>
          <w:p>
            <w:pPr>
              <w:spacing w:after="0"/>
            </w:pPr>
            <w:r>
              <w:rPr>
                <w:rFonts w:ascii="Arial" w:hAnsi="Arial" w:cs="Arial"/>
                <w:b w:val="0"/>
                <w:i w:val="0"/>
                <w:sz w:val="20"/>
              </w:rPr>
              <w:t>PG, 109 min. Henry Fonda, Katharine Hepburn, Jane Fonda. Beautiful film about an aging couple at their summer cabin. Tissues recommended. MC alternative: 'Lawrence Welk Show' DVD.</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FRIDAY, MAY 8, 2026</w:t>
      </w:r>
    </w:p>
    <w:p>
      <w:pPr>
        <w:spacing w:after="160"/>
        <w:jc w:val="center"/>
      </w:pPr>
      <w:r>
        <w:rPr>
          <w:rFonts w:ascii="Arial" w:hAnsi="Arial" w:cs="Arial"/>
          <w:b/>
          <w:i/>
          <w:color w:val="BF9000"/>
          <w:sz w:val="24"/>
        </w:rPr>
        <w:t>V-E Day (Victory in Europe, 1945) &amp; No Socks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Dance Movement: Big Band Era</w:t>
            </w:r>
          </w:p>
          <w:p>
            <w:pPr>
              <w:spacing w:after="0"/>
            </w:pPr>
            <w:r>
              <w:rPr>
                <w:rFonts w:ascii="Arial" w:hAnsi="Arial" w:cs="Arial"/>
                <w:b w:val="0"/>
                <w:i w:val="0"/>
                <w:sz w:val="20"/>
              </w:rPr>
              <w:t>20 min seated dance to swing/Big Band hits (Glenn Miller, Tommy Dorsey, the Andrews Sisters). Honors V-E Day. Hand-claps, shoulder shimmies, march in place. End with the 'Boogie Woogie Bugle Boy' for fun.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V-E Day History Read + 1940s Word Search</w:t>
            </w:r>
          </w:p>
          <w:p>
            <w:pPr>
              <w:spacing w:after="0"/>
            </w:pPr>
            <w:r>
              <w:rPr>
                <w:rFonts w:ascii="Arial" w:hAnsi="Arial" w:cs="Arial"/>
                <w:b w:val="0"/>
                <w:i w:val="0"/>
                <w:sz w:val="20"/>
              </w:rPr>
              <w:t>Brief read-aloud about Victory in Europe Day (May 8, 1945, Germany surrendered). Word search: VICTORY, FREEDOM, ALLIES, PEACE, EUROPE, FLAG, HEROES, HOME, RATION, GARDEN (as in Victory Garden).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Mother's Day Tea (Pre-Celebration) - SEE BONUS EVENT</w:t>
            </w:r>
          </w:p>
          <w:p>
            <w:pPr>
              <w:spacing w:after="0"/>
            </w:pPr>
            <w:r>
              <w:rPr>
                <w:rFonts w:ascii="Arial" w:hAnsi="Arial" w:cs="Arial"/>
                <w:b w:val="0"/>
                <w:i w:val="0"/>
                <w:sz w:val="20"/>
              </w:rPr>
              <w:t>See bonus event sheet for full details. 2:00-3:30 PM in dining room. Families encouraged to attend before the actual Sunday.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Decade Match</w:t>
            </w:r>
          </w:p>
          <w:p>
            <w:pPr>
              <w:spacing w:after="0"/>
            </w:pPr>
            <w:r>
              <w:rPr>
                <w:rFonts w:ascii="Arial" w:hAnsi="Arial" w:cs="Arial"/>
                <w:b w:val="0"/>
                <w:i w:val="0"/>
                <w:sz w:val="20"/>
              </w:rPr>
              <w:t>Three questions: 'What decade was V-E Day?' (1940s), 'What dance was big in the 20s?' (Charleston), 'What music genre exploded in the 50s?' (Rock &amp; Roll).</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Sing-Along: 1940s Hit Parade</w:t>
            </w:r>
          </w:p>
          <w:p>
            <w:pPr>
              <w:spacing w:after="0"/>
            </w:pPr>
            <w:r>
              <w:rPr>
                <w:rFonts w:ascii="Arial" w:hAnsi="Arial" w:cs="Arial"/>
                <w:b w:val="0"/>
                <w:i w:val="0"/>
                <w:sz w:val="20"/>
              </w:rPr>
              <w:t>'Don't Sit Under the Apple Tree,' 'Boogie Woogie Bugle Boy,' 'I'll Be Seeing You,' 'White Cliffs of Dover,' 'God Bless America.' Lyric sheets large-print. Volunteer musician if available.</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SATURDAY, MAY 9, 2026</w:t>
      </w:r>
    </w:p>
    <w:p>
      <w:pPr>
        <w:spacing w:after="160"/>
        <w:jc w:val="center"/>
      </w:pPr>
      <w:r>
        <w:rPr>
          <w:rFonts w:ascii="Arial" w:hAnsi="Arial" w:cs="Arial"/>
          <w:b/>
          <w:i/>
          <w:color w:val="BF9000"/>
          <w:sz w:val="24"/>
        </w:rPr>
        <w:t>National Lost Sock Memorial Day &amp; National Train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Marching Band Movement</w:t>
            </w:r>
          </w:p>
          <w:p>
            <w:pPr>
              <w:spacing w:after="0"/>
            </w:pPr>
            <w:r>
              <w:rPr>
                <w:rFonts w:ascii="Arial" w:hAnsi="Arial" w:cs="Arial"/>
                <w:b w:val="0"/>
                <w:i w:val="0"/>
                <w:sz w:val="20"/>
              </w:rPr>
              <w:t>National Train Day - 'all aboard' theme. Marching in place, arm-pumping like a train conductor, big breath 'whistle' on the count of 5. Play train-themed music: 'Chattanooga Choo Choo,' 'Take the A Train.' ~25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Travel Section + Train Trivia</w:t>
            </w:r>
          </w:p>
          <w:p>
            <w:pPr>
              <w:spacing w:after="0"/>
            </w:pPr>
            <w:r>
              <w:rPr>
                <w:rFonts w:ascii="Arial" w:hAnsi="Arial" w:cs="Arial"/>
                <w:b w:val="0"/>
                <w:i w:val="0"/>
                <w:sz w:val="20"/>
              </w:rPr>
              <w:t>Read travel section. Train trivia: 'What was the first transcontinental railroad?' (Promontory Summit, Utah, 1869). 'What's the famous train in the Hercule Poirot mystery?' (Orient Express). Word scramble: ENGINE, CABOOSE, WHISTLE, CONDUCTOR, STATION, RAILS.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Sock Hop &amp; Lost Sock Memorial</w:t>
            </w:r>
          </w:p>
          <w:p>
            <w:pPr>
              <w:spacing w:after="0"/>
            </w:pPr>
            <w:r>
              <w:rPr>
                <w:rFonts w:ascii="Arial" w:hAnsi="Arial" w:cs="Arial"/>
                <w:b w:val="0"/>
                <w:i w:val="0"/>
                <w:sz w:val="20"/>
              </w:rPr>
              <w:t>Lighthearted: National Lost Sock Memorial Day. Decorate paper socks for the bulletin board. Then a brief 'sock hop' - 50s music, seated dancing, root beer floats. Soda jerk hats for staff.</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Travel Word Game</w:t>
            </w:r>
          </w:p>
          <w:p>
            <w:pPr>
              <w:spacing w:after="0"/>
            </w:pPr>
            <w:r>
              <w:rPr>
                <w:rFonts w:ascii="Arial" w:hAnsi="Arial" w:cs="Arial"/>
                <w:b w:val="0"/>
                <w:i w:val="0"/>
                <w:sz w:val="20"/>
              </w:rPr>
              <w:t>'Name 3 cities you've been to' goes around the table. Then trivia card: 'What famous train route runs Edinburgh to London?' (East Coast Main Line, or take any answer). 'What letter starts the most U.S. state names?' (M - 8 of them).</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'Strangers on a Train' (1951) [Light edit]</w:t>
            </w:r>
          </w:p>
          <w:p>
            <w:pPr>
              <w:spacing w:after="0"/>
            </w:pPr>
            <w:r>
              <w:rPr>
                <w:rFonts w:ascii="Arial" w:hAnsi="Arial" w:cs="Arial"/>
                <w:b w:val="0"/>
                <w:i w:val="0"/>
                <w:sz w:val="20"/>
              </w:rPr>
              <w:t>Hitchcock classic, NR, 101 min. Suspense but not scary. Or for lighter alternative: 'The Sound of Music' (1965, G, 174 min) - shown in two parts across two nights.</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SUNDAY, MAY 10, 2026</w:t>
      </w:r>
    </w:p>
    <w:p>
      <w:pPr>
        <w:spacing w:after="160"/>
        <w:jc w:val="center"/>
      </w:pPr>
      <w:r>
        <w:rPr>
          <w:rFonts w:ascii="Arial" w:hAnsi="Arial" w:cs="Arial"/>
          <w:b/>
          <w:i/>
          <w:color w:val="BF9000"/>
          <w:sz w:val="24"/>
        </w:rPr>
        <w:t>Mother's Day &amp; National Shrimp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Gentle Stretch + Mom's Favorite Songs</w:t>
            </w:r>
          </w:p>
          <w:p>
            <w:pPr>
              <w:spacing w:after="0"/>
            </w:pPr>
            <w:r>
              <w:rPr>
                <w:rFonts w:ascii="Arial" w:hAnsi="Arial" w:cs="Arial"/>
                <w:b w:val="0"/>
                <w:i w:val="0"/>
                <w:sz w:val="20"/>
              </w:rPr>
              <w:t>20 min calm Sunday stretch to a 'Songs Mom Loved' playlist (varies by your community: Doris Day, Patti Page, Connie Francis, Karen Carpenter). Mother's Day is sacred for many - keep this gentle. Allow tears or quiet.</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Paper + 'Mom's Wisdom' Word List</w:t>
            </w:r>
          </w:p>
          <w:p>
            <w:pPr>
              <w:spacing w:after="0"/>
            </w:pPr>
            <w:r>
              <w:rPr>
                <w:rFonts w:ascii="Arial" w:hAnsi="Arial" w:cs="Arial"/>
                <w:b w:val="0"/>
                <w:i w:val="0"/>
                <w:sz w:val="20"/>
              </w:rPr>
              <w:t>Sunday comics + lifestyle section. Then a word list: HEART, LOVE, KIND, HOME, HUG, WARM, FAMILY. Each resident shares one thing their mother used to say.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Mother's Day Tea Hour &amp; Family Visiting</w:t>
            </w:r>
          </w:p>
          <w:p>
            <w:pPr>
              <w:spacing w:after="0"/>
            </w:pPr>
            <w:r>
              <w:rPr>
                <w:rFonts w:ascii="Arial" w:hAnsi="Arial" w:cs="Arial"/>
                <w:b w:val="0"/>
                <w:i w:val="0"/>
                <w:sz w:val="20"/>
              </w:rPr>
              <w:t>Open visiting hours afternoon for families. Light tea service, finger sandwiches remaining from May 8 + fresh scones. Photo station with flower backdrop. Recognize residents whose families couldn't visit with extra staff attention and a single rose.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Famous Mothers in History</w:t>
            </w:r>
          </w:p>
          <w:p>
            <w:pPr>
              <w:spacing w:after="0"/>
            </w:pPr>
            <w:r>
              <w:rPr>
                <w:rFonts w:ascii="Arial" w:hAnsi="Arial" w:cs="Arial"/>
                <w:b w:val="0"/>
                <w:i w:val="0"/>
                <w:sz w:val="20"/>
              </w:rPr>
              <w:t>'Who is called the mother of the civil rights movement?' (Rosa Parks). 'What U.S. president's mother had the famous quote about the buck?' (Truman). 'Mother Teresa was from what country originally?' (Albania).</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'Steel Magnolias' (1989)</w:t>
            </w:r>
          </w:p>
          <w:p>
            <w:pPr>
              <w:spacing w:after="0"/>
            </w:pPr>
            <w:r>
              <w:rPr>
                <w:rFonts w:ascii="Arial" w:hAnsi="Arial" w:cs="Arial"/>
                <w:b w:val="0"/>
                <w:i w:val="0"/>
                <w:sz w:val="20"/>
              </w:rPr>
              <w:t>PG, 117 min. Mother-daughter classic, perfect for tonight. Tissues and snacks. MC alternative: 'I Love Lucy' (Lucy and her mother episode).</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MONDAY, MAY 11, 2026</w:t>
      </w:r>
    </w:p>
    <w:p>
      <w:pPr>
        <w:spacing w:after="160"/>
        <w:jc w:val="center"/>
      </w:pPr>
      <w:r>
        <w:rPr>
          <w:rFonts w:ascii="Arial" w:hAnsi="Arial" w:cs="Arial"/>
          <w:b/>
          <w:i/>
          <w:color w:val="BF9000"/>
          <w:sz w:val="24"/>
        </w:rPr>
        <w:t>National Eat What You Want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Standing/Seated Balance Practice</w:t>
            </w:r>
          </w:p>
          <w:p>
            <w:pPr>
              <w:spacing w:after="0"/>
            </w:pPr>
            <w:r>
              <w:rPr>
                <w:rFonts w:ascii="Arial" w:hAnsi="Arial" w:cs="Arial"/>
                <w:b w:val="0"/>
                <w:i w:val="0"/>
                <w:sz w:val="20"/>
              </w:rPr>
              <w:t>Balance day: heel raises, toe taps, weight shifts side-to-side, single-leg stand at chair (5 sec each side). Emphasis on falls prevention. ~25 min. PT involvement encouraged if available.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Food Section + 'Eat What You Want' Vote</w:t>
            </w:r>
          </w:p>
          <w:p>
            <w:pPr>
              <w:spacing w:after="0"/>
            </w:pPr>
            <w:r>
              <w:rPr>
                <w:rFonts w:ascii="Arial" w:hAnsi="Arial" w:cs="Arial"/>
                <w:b w:val="0"/>
                <w:i w:val="0"/>
                <w:sz w:val="20"/>
              </w:rPr>
              <w:t>It's National Eat What You Want Day. Read food section. Then a vote: 'If you could have any meal for dinner, what would it be?' Tally results - kitchen may try to feature the top vote-getter on a future menu. Word scramble: PIZZA, BURGER, PASTA, DESSERT, CHOCOLATE.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Card Tournament: Skip-Bo, UNO, Rummy</w:t>
            </w:r>
          </w:p>
          <w:p>
            <w:pPr>
              <w:spacing w:after="0"/>
            </w:pPr>
            <w:r>
              <w:rPr>
                <w:rFonts w:ascii="Arial" w:hAnsi="Arial" w:cs="Arial"/>
                <w:b w:val="0"/>
                <w:i w:val="0"/>
                <w:sz w:val="20"/>
              </w:rPr>
              <w:t>Three tables, three games. Residents pick which to join. 60 min, casual. Lemonade and pretzels. Track winners on a whiteboard 'leaderboard.'</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Riddle Night</w:t>
            </w:r>
          </w:p>
          <w:p>
            <w:pPr>
              <w:spacing w:after="0"/>
            </w:pPr>
            <w:r>
              <w:rPr>
                <w:rFonts w:ascii="Arial" w:hAnsi="Arial" w:cs="Arial"/>
                <w:b w:val="0"/>
                <w:i w:val="0"/>
                <w:sz w:val="20"/>
              </w:rPr>
              <w:t>'What has hands but cannot clap?' (clock). 'What has a face and two hands but no arms or legs?' (clock - same). 'I'm always in front of you but never behind. What am I?' (the future).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Group Game: Pictionary (Senior Edition)</w:t>
            </w:r>
          </w:p>
          <w:p>
            <w:pPr>
              <w:spacing w:after="0"/>
            </w:pPr>
            <w:r>
              <w:rPr>
                <w:rFonts w:ascii="Arial" w:hAnsi="Arial" w:cs="Arial"/>
                <w:b w:val="0"/>
                <w:i w:val="0"/>
                <w:sz w:val="20"/>
              </w:rPr>
              <w:t>Modified Pictionary on a whiteboard with large markers. Easy nouns: pie, cat, sun, house, flower. Two teams. 45 min. Lots of laughs. MC: simplified one-word, lots of guidance from leader.</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TUESDAY, MAY 12, 2026</w:t>
      </w:r>
    </w:p>
    <w:p>
      <w:pPr>
        <w:spacing w:after="160"/>
        <w:jc w:val="center"/>
      </w:pPr>
      <w:r>
        <w:rPr>
          <w:rFonts w:ascii="Arial" w:hAnsi="Arial" w:cs="Arial"/>
          <w:b/>
          <w:i/>
          <w:color w:val="BF9000"/>
          <w:sz w:val="24"/>
        </w:rPr>
        <w:t>International Nurses Day &amp; National Limerick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Tai Chi Basics (Seated)</w:t>
            </w:r>
          </w:p>
          <w:p>
            <w:pPr>
              <w:spacing w:after="0"/>
            </w:pPr>
            <w:r>
              <w:rPr>
                <w:rFonts w:ascii="Arial" w:hAnsi="Arial" w:cs="Arial"/>
                <w:b w:val="0"/>
                <w:i w:val="0"/>
                <w:sz w:val="20"/>
              </w:rPr>
              <w:t>Slow flowing seated movements - 'cloud hands,' 'parting the mane,' 'wave hands.' Calming Asian-style instrumental music. 25 min. Honors International Nurses Day with focus on slow breathing for stress relief.</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Limerick Day Special</w:t>
            </w:r>
          </w:p>
          <w:p>
            <w:pPr>
              <w:spacing w:after="0"/>
            </w:pPr>
            <w:r>
              <w:rPr>
                <w:rFonts w:ascii="Arial" w:hAnsi="Arial" w:cs="Arial"/>
                <w:b w:val="0"/>
                <w:i w:val="0"/>
                <w:sz w:val="20"/>
              </w:rPr>
              <w:t>Read 4-5 famous limericks aloud (Edward Lear's clean ones). Then group-write: leader provides line 1, 'There once was a [name] from [town],' and residents shout out rhyming words. Print results on the bulletin board.</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Manicure &amp; Music Social</w:t>
            </w:r>
          </w:p>
          <w:p>
            <w:pPr>
              <w:spacing w:after="0"/>
            </w:pPr>
            <w:r>
              <w:rPr>
                <w:rFonts w:ascii="Arial" w:hAnsi="Arial" w:cs="Arial"/>
                <w:b w:val="0"/>
                <w:i w:val="0"/>
                <w:sz w:val="20"/>
              </w:rPr>
              <w:t>Beauty afternoon. Volunteers from local cosmetology school if possible, or staff. Soft music (Bing Crosby, Doris Day). Hand massage with lotion for any resident not getting a polish. Light refreshments. Especially nice for MC residents.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Limerick at Each Table</w:t>
            </w:r>
          </w:p>
          <w:p>
            <w:pPr>
              <w:spacing w:after="0"/>
            </w:pPr>
            <w:r>
              <w:rPr>
                <w:rFonts w:ascii="Arial" w:hAnsi="Arial" w:cs="Arial"/>
                <w:b w:val="0"/>
                <w:i w:val="0"/>
                <w:sz w:val="20"/>
              </w:rPr>
              <w:t>A different limerick on each table. Servers can help read aloud. Pure entertainment, no game - just laughter.</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'Driving Miss Daisy' alternative skipped - instead 'Calendar Girls' (2003)</w:t>
            </w:r>
          </w:p>
          <w:p>
            <w:pPr>
              <w:spacing w:after="0"/>
            </w:pPr>
            <w:r>
              <w:rPr>
                <w:rFonts w:ascii="Arial" w:hAnsi="Arial" w:cs="Arial"/>
                <w:b w:val="0"/>
                <w:i w:val="0"/>
                <w:sz w:val="20"/>
              </w:rPr>
              <w:t>PG-13, 108 min. British, true story, women in their 50s-60s pose for charity calendar. Funny and heartwarming. Brief tasteful nudity (mostly comedic). Confirm appropriateness with your community first; alternate is 'Hello, Dolly!' (1969, G).</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WEDNESDAY, MAY 13, 2026</w:t>
      </w:r>
    </w:p>
    <w:p>
      <w:pPr>
        <w:spacing w:after="160"/>
        <w:jc w:val="center"/>
      </w:pPr>
      <w:r>
        <w:rPr>
          <w:rFonts w:ascii="Arial" w:hAnsi="Arial" w:cs="Arial"/>
          <w:b/>
          <w:i/>
          <w:color w:val="BF9000"/>
          <w:sz w:val="24"/>
        </w:rPr>
        <w:t>National Apple Pie Day &amp; National Frog Jumping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Apple Pie Energizer</w:t>
            </w:r>
          </w:p>
          <w:p>
            <w:pPr>
              <w:spacing w:after="0"/>
            </w:pPr>
            <w:r>
              <w:rPr>
                <w:rFonts w:ascii="Arial" w:hAnsi="Arial" w:cs="Arial"/>
                <w:b w:val="0"/>
                <w:i w:val="0"/>
                <w:sz w:val="20"/>
              </w:rPr>
              <w:t>Themed warm-up: 'rolling out the dough' arm-rolling motions, 'picking apples' overhead reach, 'stirring the filling' big circles, 'closing the oven' squat-stand (seated). End with deep apple-cinnamon-scented breath. ~20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Food Section + Apple Pie Recipe Read-Aloud</w:t>
            </w:r>
          </w:p>
          <w:p>
            <w:pPr>
              <w:spacing w:after="0"/>
            </w:pPr>
            <w:r>
              <w:rPr>
                <w:rFonts w:ascii="Arial" w:hAnsi="Arial" w:cs="Arial"/>
                <w:b w:val="0"/>
                <w:i w:val="0"/>
                <w:sz w:val="20"/>
              </w:rPr>
              <w:t>Read a classic apple pie recipe aloud. Group reminisces: 'who in your family made the best pie?' Word search: APPLE, CRUST, BAKE, OVEN, SLICE, FORK, SUGAR, CINNAMON, NUTMEG, BUTTER.</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Apple Pie Tasting + Cooking Demo</w:t>
            </w:r>
          </w:p>
          <w:p>
            <w:pPr>
              <w:spacing w:after="0"/>
            </w:pPr>
            <w:r>
              <w:rPr>
                <w:rFonts w:ascii="Arial" w:hAnsi="Arial" w:cs="Arial"/>
                <w:b w:val="0"/>
                <w:i w:val="0"/>
                <w:sz w:val="20"/>
              </w:rPr>
              <w:t>Activity director or kitchen does a pie demo (or cuts a pre-baked pie). Each resident gets a small slice with vanilla ice cream. Discuss family pie traditions. Frog Jumping Day side game: pre-cut paper frogs with rubber bands - simple target-jumping game on a tabletop.</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Famous Pies in Pop Culture</w:t>
            </w:r>
          </w:p>
          <w:p>
            <w:pPr>
              <w:spacing w:after="0"/>
            </w:pPr>
            <w:r>
              <w:rPr>
                <w:rFonts w:ascii="Arial" w:hAnsi="Arial" w:cs="Arial"/>
                <w:b w:val="0"/>
                <w:i w:val="0"/>
                <w:sz w:val="20"/>
              </w:rPr>
              <w:t>'What pie does Mrs. Lovett bake in Sweeney Todd?' (...actually let's skip that one.) 'What pie did the queen serve in Snow White?' (apple). 'In American Pie, what's the first line of the song?' (A long, long time ago, I can still remember). 'In how many movies has Tom Hanks eaten pie?' (joke - just take all answers).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Group Game: Name That Tune (Pie Edition - then general)</w:t>
            </w:r>
          </w:p>
          <w:p>
            <w:pPr>
              <w:spacing w:after="0"/>
            </w:pPr>
            <w:r>
              <w:rPr>
                <w:rFonts w:ascii="Arial" w:hAnsi="Arial" w:cs="Arial"/>
                <w:b w:val="0"/>
                <w:i w:val="0"/>
                <w:sz w:val="20"/>
              </w:rPr>
              <w:t>Activity director plays 5-second clips of famous songs (American Pie, Sweet Caroline, etc.) - residents guess. Score by team. 45 min. Easy alternative: Music bingo with song-title cards.</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THURSDAY, MAY 14, 2026</w:t>
      </w:r>
    </w:p>
    <w:p>
      <w:pPr>
        <w:spacing w:after="160"/>
        <w:jc w:val="center"/>
      </w:pPr>
      <w:r>
        <w:rPr>
          <w:rFonts w:ascii="Arial" w:hAnsi="Arial" w:cs="Arial"/>
          <w:b/>
          <w:i/>
          <w:color w:val="BF9000"/>
          <w:sz w:val="24"/>
        </w:rPr>
        <w:t>National Buttermilk Biscuit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Resistance Band: Upper Body Focus</w:t>
            </w:r>
          </w:p>
          <w:p>
            <w:pPr>
              <w:spacing w:after="0"/>
            </w:pPr>
            <w:r>
              <w:rPr>
                <w:rFonts w:ascii="Arial" w:hAnsi="Arial" w:cs="Arial"/>
                <w:b w:val="0"/>
                <w:i w:val="0"/>
                <w:sz w:val="20"/>
              </w:rPr>
              <w:t>25 min targeting arms, chest, back. Shoulder shrugs, rows, presses, side raises. Music: classic country - Patsy Cline, Hank Williams, Dolly Parton (in honor of biscuits and Southern cooking).</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Food Section + Biscuit Recipe Reminiscence</w:t>
            </w:r>
          </w:p>
          <w:p>
            <w:pPr>
              <w:spacing w:after="0"/>
            </w:pPr>
            <w:r>
              <w:rPr>
                <w:rFonts w:ascii="Arial" w:hAnsi="Arial" w:cs="Arial"/>
                <w:b w:val="0"/>
                <w:i w:val="0"/>
                <w:sz w:val="20"/>
              </w:rPr>
              <w:t>Read paper, then read aloud the basic buttermilk biscuit recipe (flour, baking powder, salt, butter, buttermilk). Residents share grandmother's biscuit memories. Word scramble: BISCUIT, BUTTER, FLOUR, GRAVY, JAM, HONEY.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Biscuit + Jam Tasting Social</w:t>
            </w:r>
          </w:p>
          <w:p>
            <w:pPr>
              <w:spacing w:after="0"/>
            </w:pPr>
            <w:r>
              <w:rPr>
                <w:rFonts w:ascii="Arial" w:hAnsi="Arial" w:cs="Arial"/>
                <w:b w:val="0"/>
                <w:i w:val="0"/>
                <w:sz w:val="20"/>
              </w:rPr>
              <w:t>Buy or bake biscuits, set up a jam-tasting bar (3-4 jam flavors, butter, honey). Sweet tea. Country music in the background. Residents vote on favorite jam. 60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Categories Game: Southern Food</w:t>
            </w:r>
          </w:p>
          <w:p>
            <w:pPr>
              <w:spacing w:after="0"/>
            </w:pPr>
            <w:r>
              <w:rPr>
                <w:rFonts w:ascii="Arial" w:hAnsi="Arial" w:cs="Arial"/>
                <w:b w:val="0"/>
                <w:i w:val="0"/>
                <w:sz w:val="20"/>
              </w:rPr>
              <w:t>Each table names: a Southern breakfast food, a Southern dessert, a Southern side dish, a Southern drink. Tally most-named items.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'Fried Green Tomatoes' (1991)</w:t>
            </w:r>
          </w:p>
          <w:p>
            <w:pPr>
              <w:spacing w:after="0"/>
            </w:pPr>
            <w:r>
              <w:rPr>
                <w:rFonts w:ascii="Arial" w:hAnsi="Arial" w:cs="Arial"/>
                <w:b w:val="0"/>
                <w:i w:val="0"/>
                <w:sz w:val="20"/>
              </w:rPr>
              <w:t>PG-13, 130 min. Southern, beloved, about female friendship across generations. Some intense moments but overall heartwarming. MC alternative: 'Designing Women' TV episode.</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FRIDAY, MAY 15, 2026</w:t>
      </w:r>
    </w:p>
    <w:p>
      <w:pPr>
        <w:spacing w:after="160"/>
        <w:jc w:val="center"/>
      </w:pPr>
      <w:r>
        <w:rPr>
          <w:rFonts w:ascii="Arial" w:hAnsi="Arial" w:cs="Arial"/>
          <w:b/>
          <w:i/>
          <w:color w:val="BF9000"/>
          <w:sz w:val="24"/>
        </w:rPr>
        <w:t>National Chocolate Chip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Chair Yoga: Shoulder &amp; Neck Relief</w:t>
            </w:r>
          </w:p>
          <w:p>
            <w:pPr>
              <w:spacing w:after="0"/>
            </w:pPr>
            <w:r>
              <w:rPr>
                <w:rFonts w:ascii="Arial" w:hAnsi="Arial" w:cs="Arial"/>
                <w:b w:val="0"/>
                <w:i w:val="0"/>
                <w:sz w:val="20"/>
              </w:rPr>
              <w:t>Friday calming session before the weekend. Focus on areas residents commonly complain about: neck, shoulders, lower back. Slow gentle pace. 25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Chocolate Chip Cookie History</w:t>
            </w:r>
          </w:p>
          <w:p>
            <w:pPr>
              <w:spacing w:after="0"/>
            </w:pPr>
            <w:r>
              <w:rPr>
                <w:rFonts w:ascii="Arial" w:hAnsi="Arial" w:cs="Arial"/>
                <w:b w:val="0"/>
                <w:i w:val="0"/>
                <w:sz w:val="20"/>
              </w:rPr>
              <w:t>Did you know chocolate chip cookies were invented in 1938 by Ruth Wakefield at the Toll House Inn? Brief history read. Word search: COOKIE, CHOCOLATE, CHIP, BAKE, OVEN, MILK, SWEET, CHEW, CRUNCH, NESTLE.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Cookie Decorating Social</w:t>
            </w:r>
          </w:p>
          <w:p>
            <w:pPr>
              <w:spacing w:after="0"/>
            </w:pPr>
            <w:r>
              <w:rPr>
                <w:rFonts w:ascii="Arial" w:hAnsi="Arial" w:cs="Arial"/>
                <w:b w:val="0"/>
                <w:i w:val="0"/>
                <w:sz w:val="20"/>
              </w:rPr>
              <w:t>Pre-baked sugar cookies, frosting in 3 colors, sprinkles, mini chocolate chips. Residents decorate. Eat your masterpiece + a glass of milk. 60 min. SN: aide pipes the frosting at resident's direction.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Endangered Species Trivia</w:t>
            </w:r>
          </w:p>
          <w:p>
            <w:pPr>
              <w:spacing w:after="0"/>
            </w:pPr>
            <w:r>
              <w:rPr>
                <w:rFonts w:ascii="Arial" w:hAnsi="Arial" w:cs="Arial"/>
                <w:b w:val="0"/>
                <w:i w:val="0"/>
                <w:sz w:val="20"/>
              </w:rPr>
              <w:t>Endangered Species Day. 'What's the most famous endangered bear?' (panda). 'How many manatees in Florida today?' (rough answer: ~7,500). 'What U.S. bird was nearly extinct but recovered?' (bald eagle).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Group Game: 'Name the Decade'</w:t>
            </w:r>
          </w:p>
          <w:p>
            <w:pPr>
              <w:spacing w:after="0"/>
            </w:pPr>
            <w:r>
              <w:rPr>
                <w:rFonts w:ascii="Arial" w:hAnsi="Arial" w:cs="Arial"/>
                <w:b w:val="0"/>
                <w:i w:val="0"/>
                <w:sz w:val="20"/>
              </w:rPr>
              <w:t>Activity director plays/shows clips representing different decades. Residents guess the decade. Songs, photos, ads. Good for reminiscence. 45 min.</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SATURDAY, MAY 16, 2026</w:t>
      </w:r>
    </w:p>
    <w:p>
      <w:pPr>
        <w:spacing w:after="160"/>
        <w:jc w:val="center"/>
      </w:pPr>
      <w:r>
        <w:rPr>
          <w:rFonts w:ascii="Arial" w:hAnsi="Arial" w:cs="Arial"/>
          <w:b/>
          <w:i/>
          <w:color w:val="BF9000"/>
          <w:sz w:val="24"/>
        </w:rPr>
        <w:t>Armed Forces Day (3rd Saturday) &amp; National BBQ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Patriotic Marching Movement</w:t>
            </w:r>
          </w:p>
          <w:p>
            <w:pPr>
              <w:spacing w:after="0"/>
            </w:pPr>
            <w:r>
              <w:rPr>
                <w:rFonts w:ascii="Arial" w:hAnsi="Arial" w:cs="Arial"/>
                <w:b w:val="0"/>
                <w:i w:val="0"/>
                <w:sz w:val="20"/>
              </w:rPr>
              <w:t>Armed Forces Day. March in place to Sousa marches ('Stars and Stripes Forever'). Salute drills, arm-swinging, deep proud breaths. Honor any veteran in the room with a verbal recognition. 25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Military Branches Word Match</w:t>
            </w:r>
          </w:p>
          <w:p>
            <w:pPr>
              <w:spacing w:after="0"/>
            </w:pPr>
            <w:r>
              <w:rPr>
                <w:rFonts w:ascii="Arial" w:hAnsi="Arial" w:cs="Arial"/>
                <w:b w:val="0"/>
                <w:i w:val="0"/>
                <w:sz w:val="20"/>
              </w:rPr>
              <w:t>Read paper, especially Armed Forces Day coverage. Word match: connect each branch to its motto - Army (This We'll Defend), Navy (Semper Fortis), Marines (Semper Fi), Air Force (Aim High - Fly-Fight-Win), Coast Guard (Semper Paratus), Space Force (Semper Supra).</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Armed Forces Day Honor Ceremony - SEE BONUS EVENT</w:t>
            </w:r>
          </w:p>
          <w:p>
            <w:pPr>
              <w:spacing w:after="0"/>
            </w:pPr>
            <w:r>
              <w:rPr>
                <w:rFonts w:ascii="Arial" w:hAnsi="Arial" w:cs="Arial"/>
                <w:b w:val="0"/>
                <w:i w:val="0"/>
                <w:sz w:val="20"/>
              </w:rPr>
              <w:t>See bonus event sheet for full details. 2:00 PM in dining room. All-facility event.</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at Tables: Military History</w:t>
            </w:r>
          </w:p>
          <w:p>
            <w:pPr>
              <w:spacing w:after="0"/>
            </w:pPr>
            <w:r>
              <w:rPr>
                <w:rFonts w:ascii="Arial" w:hAnsi="Arial" w:cs="Arial"/>
                <w:b w:val="0"/>
                <w:i w:val="0"/>
                <w:sz w:val="20"/>
              </w:rPr>
              <w:t>'In what year did D-Day happen?' (1944). 'What's the highest U.S. military decoration?' (Medal of Honor). 'Who said I shall return?' (Gen. MacArthur).</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'The Best Years of Our Lives' (1946)</w:t>
            </w:r>
          </w:p>
          <w:p>
            <w:pPr>
              <w:spacing w:after="0"/>
            </w:pPr>
            <w:r>
              <w:rPr>
                <w:rFonts w:ascii="Arial" w:hAnsi="Arial" w:cs="Arial"/>
                <w:b w:val="0"/>
                <w:i w:val="0"/>
                <w:sz w:val="20"/>
              </w:rPr>
              <w:t>NR, 170 min. Won 7 Oscars. About WWII soldiers returning home. Long but powerful. Show in two parts if needed (Sat + Sun). MC alternative: USO-style musical hour.</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SUNDAY, MAY 17, 2026</w:t>
      </w:r>
    </w:p>
    <w:p>
      <w:pPr>
        <w:spacing w:after="160"/>
        <w:jc w:val="center"/>
      </w:pPr>
      <w:r>
        <w:rPr>
          <w:rFonts w:ascii="Arial" w:hAnsi="Arial" w:cs="Arial"/>
          <w:b/>
          <w:i/>
          <w:color w:val="BF9000"/>
          <w:sz w:val="24"/>
        </w:rPr>
        <w:t>National Walnut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Stretch with Soft Hymns</w:t>
            </w:r>
          </w:p>
          <w:p>
            <w:pPr>
              <w:spacing w:after="0"/>
            </w:pPr>
            <w:r>
              <w:rPr>
                <w:rFonts w:ascii="Arial" w:hAnsi="Arial" w:cs="Arial"/>
                <w:b w:val="0"/>
                <w:i w:val="0"/>
                <w:sz w:val="20"/>
              </w:rPr>
              <w:t>Sunday's gentle pace. 20 min seated stretch + breathing to soft hymn music. Volunteer chaplain visit if scheduled.</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Comics + Walnut Trivia</w:t>
            </w:r>
          </w:p>
          <w:p>
            <w:pPr>
              <w:spacing w:after="0"/>
            </w:pPr>
            <w:r>
              <w:rPr>
                <w:rFonts w:ascii="Arial" w:hAnsi="Arial" w:cs="Arial"/>
                <w:b w:val="0"/>
                <w:i w:val="0"/>
                <w:sz w:val="20"/>
              </w:rPr>
              <w:t>Sunday comics. Walnut Day brief: walnuts come from a tree native to Persia, introduced to North America in the 1700s. Word search: NUT, TREE, SHELL, MEAT, BAKE, BREAD, FALL, AUTUMN, CRACK, BOWL.</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Hymn Sing &amp; Visiting Hour</w:t>
            </w:r>
          </w:p>
          <w:p>
            <w:pPr>
              <w:spacing w:after="0"/>
            </w:pPr>
            <w:r>
              <w:rPr>
                <w:rFonts w:ascii="Arial" w:hAnsi="Arial" w:cs="Arial"/>
                <w:b w:val="0"/>
                <w:i w:val="0"/>
                <w:sz w:val="20"/>
              </w:rPr>
              <w:t>Open visiting + hymn sing in main room. Pianist (volunteer) leads. Cookies and tea. Walnut bread sample if available. 60-90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Riddle: Trees &amp; Fall</w:t>
            </w:r>
          </w:p>
          <w:p>
            <w:pPr>
              <w:spacing w:after="0"/>
            </w:pPr>
            <w:r>
              <w:rPr>
                <w:rFonts w:ascii="Arial" w:hAnsi="Arial" w:cs="Arial"/>
                <w:b w:val="0"/>
                <w:i w:val="0"/>
                <w:sz w:val="20"/>
              </w:rPr>
              <w:t>'I have many leaves but I'm not a salad.' (tree). 'I drop in the fall but I'm not a stage.' (curtain... or also a leaf - take both).</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Cards &amp; Quiet Time</w:t>
            </w:r>
          </w:p>
          <w:p>
            <w:pPr>
              <w:spacing w:after="0"/>
            </w:pPr>
            <w:r>
              <w:rPr>
                <w:rFonts w:ascii="Arial" w:hAnsi="Arial" w:cs="Arial"/>
                <w:b w:val="0"/>
                <w:i w:val="0"/>
                <w:sz w:val="20"/>
              </w:rPr>
              <w:t>Open lounge: cards (Rummy, Skip-Bo, Bridge if anyone plays), quiet music, tea or hot chocolate. Sundays are gentle. Movie option in side room: 'It's a Wonderful Life' (1946, G) for those wanting a film.</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MONDAY, MAY 18, 2026</w:t>
      </w:r>
    </w:p>
    <w:p>
      <w:pPr>
        <w:spacing w:after="160"/>
        <w:jc w:val="center"/>
      </w:pPr>
      <w:r>
        <w:rPr>
          <w:rFonts w:ascii="Arial" w:hAnsi="Arial" w:cs="Arial"/>
          <w:b/>
          <w:i/>
          <w:color w:val="BF9000"/>
          <w:sz w:val="24"/>
        </w:rPr>
        <w:t>International Museum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Walking Club: Museum Walk</w:t>
            </w:r>
          </w:p>
          <w:p>
            <w:pPr>
              <w:spacing w:after="0"/>
            </w:pPr>
            <w:r>
              <w:rPr>
                <w:rFonts w:ascii="Arial" w:hAnsi="Arial" w:cs="Arial"/>
                <w:b w:val="0"/>
                <w:i w:val="0"/>
                <w:sz w:val="20"/>
              </w:rPr>
              <w:t>Indoor walking with prints/posters of famous artworks placed along the hallway (Mona Lisa, American Gothic, Starry Night, etc.). Residents walk and stop at each. 30 min. Honors International Museum Day.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Art Trivia</w:t>
            </w:r>
          </w:p>
          <w:p>
            <w:pPr>
              <w:spacing w:after="0"/>
            </w:pPr>
            <w:r>
              <w:rPr>
                <w:rFonts w:ascii="Arial" w:hAnsi="Arial" w:cs="Arial"/>
                <w:b w:val="0"/>
                <w:i w:val="0"/>
                <w:sz w:val="20"/>
              </w:rPr>
              <w:t>Read paper. Art trivia card: 'Who painted the Mona Lisa?' (Da Vinci). 'What's the famous American painting of a farmer with a pitchfork?' (American Gothic, by Grant Wood). 'What artist cut off his ear?' (Van Gogh).</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Watercolor Painting Hour</w:t>
            </w:r>
          </w:p>
          <w:p>
            <w:pPr>
              <w:spacing w:after="0"/>
            </w:pPr>
            <w:r>
              <w:rPr>
                <w:rFonts w:ascii="Arial" w:hAnsi="Arial" w:cs="Arial"/>
                <w:b w:val="0"/>
                <w:i w:val="0"/>
                <w:sz w:val="20"/>
              </w:rPr>
              <w:t>Set up watercolor stations with simple subjects: a tulip, a sunset, an apple. Provide examples. No skill required. Display all artwork on the bulletin board. 60 min. SN: large brushes, hand-over-hand assist available.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Famous Museums</w:t>
            </w:r>
          </w:p>
          <w:p>
            <w:pPr>
              <w:spacing w:after="0"/>
            </w:pPr>
            <w:r>
              <w:rPr>
                <w:rFonts w:ascii="Arial" w:hAnsi="Arial" w:cs="Arial"/>
                <w:b w:val="0"/>
                <w:i w:val="0"/>
                <w:sz w:val="20"/>
              </w:rPr>
              <w:t>'In what city is the Louvre?' (Paris). 'What U.S. museum has the Star-Spangled Banner flag?' (Smithsonian). 'What city's museum is famous for Van Gogh's Starry Night?' (NYC, MoMA).</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'The Best Exotic Marigold Hotel' (2011)</w:t>
            </w:r>
          </w:p>
          <w:p>
            <w:pPr>
              <w:spacing w:after="0"/>
            </w:pPr>
            <w:r>
              <w:rPr>
                <w:rFonts w:ascii="Arial" w:hAnsi="Arial" w:cs="Arial"/>
                <w:b w:val="0"/>
                <w:i w:val="0"/>
                <w:sz w:val="20"/>
              </w:rPr>
              <w:t>PG-13, 124 min. British seniors retire to India - perfect for residents. MC alternative: 'Lawrence Welk Show' DVD.</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TUESDAY, MAY 19, 2026</w:t>
      </w:r>
    </w:p>
    <w:p>
      <w:pPr>
        <w:spacing w:after="160"/>
        <w:jc w:val="center"/>
      </w:pPr>
      <w:r>
        <w:rPr>
          <w:rFonts w:ascii="Arial" w:hAnsi="Arial" w:cs="Arial"/>
          <w:b/>
          <w:i/>
          <w:color w:val="BF9000"/>
          <w:sz w:val="24"/>
        </w:rPr>
        <w:t>National Devil's Food Cake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Resistance Band: Lower Body Focus</w:t>
            </w:r>
          </w:p>
          <w:p>
            <w:pPr>
              <w:spacing w:after="0"/>
            </w:pPr>
            <w:r>
              <w:rPr>
                <w:rFonts w:ascii="Arial" w:hAnsi="Arial" w:cs="Arial"/>
                <w:b w:val="0"/>
                <w:i w:val="0"/>
                <w:sz w:val="20"/>
              </w:rPr>
              <w:t>25 min on legs and core: leg extensions, hip abductions, ankle dorsi/plantar flexion. Music: jazz standards. Encourage water breaks - hydration emphasis.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Food Section + Devil's Food Cake History</w:t>
            </w:r>
          </w:p>
          <w:p>
            <w:pPr>
              <w:spacing w:after="0"/>
            </w:pPr>
            <w:r>
              <w:rPr>
                <w:rFonts w:ascii="Arial" w:hAnsi="Arial" w:cs="Arial"/>
                <w:b w:val="0"/>
                <w:i w:val="0"/>
                <w:sz w:val="20"/>
              </w:rPr>
              <w:t>Read food section. Brief history: Devil's Food Cake first appeared in cookbooks around 1900s, named for being so 'sinfully good.' Word scramble: DEVIL, CAKE, FROST, COCOA, RICH, MOIST, FUDGE.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Cake &amp; Coffee Social</w:t>
            </w:r>
          </w:p>
          <w:p>
            <w:pPr>
              <w:spacing w:after="0"/>
            </w:pPr>
            <w:r>
              <w:rPr>
                <w:rFonts w:ascii="Arial" w:hAnsi="Arial" w:cs="Arial"/>
                <w:b w:val="0"/>
                <w:i w:val="0"/>
                <w:sz w:val="20"/>
              </w:rPr>
              <w:t>Devil's Food Cake (purchased or baked by kitchen). Coffee, tea, decaf options. Live volunteer pianist if available. Resident-favorite music requests. 60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Categories: Things That Are Sweet</w:t>
            </w:r>
          </w:p>
          <w:p>
            <w:pPr>
              <w:spacing w:after="0"/>
            </w:pPr>
            <w:r>
              <w:rPr>
                <w:rFonts w:ascii="Arial" w:hAnsi="Arial" w:cs="Arial"/>
                <w:b w:val="0"/>
                <w:i w:val="0"/>
                <w:sz w:val="20"/>
              </w:rPr>
              <w:t>Each table names sweets in 5 categories: candy, dessert, fruit, beverage, compliment ('that was sweet of you'). Lighthearted.</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Group Game: Charades (Senior Edition)</w:t>
            </w:r>
          </w:p>
          <w:p>
            <w:pPr>
              <w:spacing w:after="0"/>
            </w:pPr>
            <w:r>
              <w:rPr>
                <w:rFonts w:ascii="Arial" w:hAnsi="Arial" w:cs="Arial"/>
                <w:b w:val="0"/>
                <w:i w:val="0"/>
                <w:sz w:val="20"/>
              </w:rPr>
              <w:t>Cards with senior-friendly clues: a famous actor, a household chore, a piece of furniture, a pet. Two teams. 45 min. MC: simplified - leader gives the answer and helps act.</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WEDNESDAY, MAY 20, 2026</w:t>
      </w:r>
    </w:p>
    <w:p>
      <w:pPr>
        <w:spacing w:after="160"/>
        <w:jc w:val="center"/>
      </w:pPr>
      <w:r>
        <w:rPr>
          <w:rFonts w:ascii="Arial" w:hAnsi="Arial" w:cs="Arial"/>
          <w:b/>
          <w:i/>
          <w:color w:val="BF9000"/>
          <w:sz w:val="24"/>
        </w:rPr>
        <w:t>National Pick Strawberries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Strawberry Picking Movement</w:t>
            </w:r>
          </w:p>
          <w:p>
            <w:pPr>
              <w:spacing w:after="0"/>
            </w:pPr>
            <w:r>
              <w:rPr>
                <w:rFonts w:ascii="Arial" w:hAnsi="Arial" w:cs="Arial"/>
                <w:b w:val="0"/>
                <w:i w:val="0"/>
                <w:sz w:val="20"/>
              </w:rPr>
              <w:t>Themed: bend-and-pick motions (gentle), reaching, baskets-on-hip side bends. 20 min. Music: country/folk. Honors National Pick Strawberries Day.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Strawberry Recipe Read</w:t>
            </w:r>
          </w:p>
          <w:p>
            <w:pPr>
              <w:spacing w:after="0"/>
            </w:pPr>
            <w:r>
              <w:rPr>
                <w:rFonts w:ascii="Arial" w:hAnsi="Arial" w:cs="Arial"/>
                <w:b w:val="0"/>
                <w:i w:val="0"/>
                <w:sz w:val="20"/>
              </w:rPr>
              <w:t>Read paper. Then read 3 strawberry recipe ideas aloud (shortcake, jam, smoothie). Word search: STRAW, BERRY, RED, RIPE, JAM, FIELD, PATCH, SHORTCAKE, CREAM, SUMMER.</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Strawberry Shortcake Social</w:t>
            </w:r>
          </w:p>
          <w:p>
            <w:pPr>
              <w:spacing w:after="0"/>
            </w:pPr>
            <w:r>
              <w:rPr>
                <w:rFonts w:ascii="Arial" w:hAnsi="Arial" w:cs="Arial"/>
                <w:b w:val="0"/>
                <w:i w:val="0"/>
                <w:sz w:val="20"/>
              </w:rPr>
              <w:t>Pre-made shortcakes (or angel food cake), sliced fresh strawberries, whipped cream. Residents assemble their own. Strawberry-themed reminiscence: 'who picked strawberries growing up?' 60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Riddle Night</w:t>
            </w:r>
          </w:p>
          <w:p>
            <w:pPr>
              <w:spacing w:after="0"/>
            </w:pPr>
            <w:r>
              <w:rPr>
                <w:rFonts w:ascii="Arial" w:hAnsi="Arial" w:cs="Arial"/>
                <w:b w:val="0"/>
                <w:i w:val="0"/>
                <w:sz w:val="20"/>
              </w:rPr>
              <w:t>'I'm red, I'm small, I have seeds on the outside. What am I?' (strawberry). 'I'm green when I grow but red when I'm ready.' (strawberry, tomato, etc.).</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'Strawberry Shortcake' (animated, family-friendly) - or alt 'Ratatouille' (2007)</w:t>
            </w:r>
          </w:p>
          <w:p>
            <w:pPr>
              <w:spacing w:after="0"/>
            </w:pPr>
            <w:r>
              <w:rPr>
                <w:rFonts w:ascii="Arial" w:hAnsi="Arial" w:cs="Arial"/>
                <w:b w:val="0"/>
                <w:i w:val="0"/>
                <w:sz w:val="20"/>
              </w:rPr>
              <w:t>Lighter pick today. Ratatouille is G, 111 min, Pixar food movie - residents love this one. MC alternative: cooking show DVD.</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THURSDAY, MAY 21, 2026</w:t>
      </w:r>
    </w:p>
    <w:p>
      <w:pPr>
        <w:spacing w:after="160"/>
        <w:jc w:val="center"/>
      </w:pPr>
      <w:r>
        <w:rPr>
          <w:rFonts w:ascii="Arial" w:hAnsi="Arial" w:cs="Arial"/>
          <w:b/>
          <w:i/>
          <w:color w:val="BF9000"/>
          <w:sz w:val="24"/>
        </w:rPr>
        <w:t>National Memo Day &amp; National Strawberries &amp; Cream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Chair Yoga: Hip Openers</w:t>
            </w:r>
          </w:p>
          <w:p>
            <w:pPr>
              <w:spacing w:after="0"/>
            </w:pPr>
            <w:r>
              <w:rPr>
                <w:rFonts w:ascii="Arial" w:hAnsi="Arial" w:cs="Arial"/>
                <w:b w:val="0"/>
                <w:i w:val="0"/>
                <w:sz w:val="20"/>
              </w:rPr>
              <w:t>Spring weather brings more walking - hips need attention. Seated figure-4 stretch, hip rocks, leg lifts. 25 min. Soft music.</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'Memo to Self' Writing Activity</w:t>
            </w:r>
          </w:p>
          <w:p>
            <w:pPr>
              <w:spacing w:after="0"/>
            </w:pPr>
            <w:r>
              <w:rPr>
                <w:rFonts w:ascii="Arial" w:hAnsi="Arial" w:cs="Arial"/>
                <w:b w:val="0"/>
                <w:i w:val="0"/>
                <w:sz w:val="20"/>
              </w:rPr>
              <w:t>National Memo Day. Read paper, then a fun activity: each resident writes a 'memo to my younger self.' One sentence. 'Dear 25-year-old me: don't worry so much.' Display memos on the bulletin board. SN: dictate to staff.</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Strawberries &amp; Cream Tea Social</w:t>
            </w:r>
          </w:p>
          <w:p>
            <w:pPr>
              <w:spacing w:after="0"/>
            </w:pPr>
            <w:r>
              <w:rPr>
                <w:rFonts w:ascii="Arial" w:hAnsi="Arial" w:cs="Arial"/>
                <w:b w:val="0"/>
                <w:i w:val="0"/>
                <w:sz w:val="20"/>
              </w:rPr>
              <w:t>Slightly more formal afternoon: china cups, fresh strawberries with sweetened cream, shortbread. Soft Frank Sinatra-era music. 60 min. Civility and refinement.</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Famous Memos in History</w:t>
            </w:r>
          </w:p>
          <w:p>
            <w:pPr>
              <w:spacing w:after="0"/>
            </w:pPr>
            <w:r>
              <w:rPr>
                <w:rFonts w:ascii="Arial" w:hAnsi="Arial" w:cs="Arial"/>
                <w:b w:val="0"/>
                <w:i w:val="0"/>
                <w:sz w:val="20"/>
              </w:rPr>
              <w:t>Light: 'What famous letter from a Birmingham jail was written by MLK?' (Letter from Birmingham Jail). 'What pope wrote 95 theses?' (Martin Luther - actually he wasn't a pope; trick question).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Group Game: Bingo with Music Themes</w:t>
            </w:r>
          </w:p>
          <w:p>
            <w:pPr>
              <w:spacing w:after="0"/>
            </w:pPr>
            <w:r>
              <w:rPr>
                <w:rFonts w:ascii="Arial" w:hAnsi="Arial" w:cs="Arial"/>
                <w:b w:val="0"/>
                <w:i w:val="0"/>
                <w:sz w:val="20"/>
              </w:rPr>
              <w:t>Each Bingo square has a music genre or song title. As caller calls, plays a 5-second clip. 45 min. Variety of decades. Prizes.</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FRIDAY, MAY 22, 2026</w:t>
      </w:r>
    </w:p>
    <w:p>
      <w:pPr>
        <w:spacing w:after="160"/>
        <w:jc w:val="center"/>
      </w:pPr>
      <w:r>
        <w:rPr>
          <w:rFonts w:ascii="Arial" w:hAnsi="Arial" w:cs="Arial"/>
          <w:b/>
          <w:i/>
          <w:color w:val="BF9000"/>
          <w:sz w:val="24"/>
        </w:rPr>
        <w:t>National Maritime Day &amp; National Vanilla Pudding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Dance Movement: Big Band &amp; Maritime Songs</w:t>
            </w:r>
          </w:p>
          <w:p>
            <w:pPr>
              <w:spacing w:after="0"/>
            </w:pPr>
            <w:r>
              <w:rPr>
                <w:rFonts w:ascii="Arial" w:hAnsi="Arial" w:cs="Arial"/>
                <w:b w:val="0"/>
                <w:i w:val="0"/>
                <w:sz w:val="20"/>
              </w:rPr>
              <w:t>National Maritime Day. 25 min seated dance to sea-themed music: 'Beyond the Sea,' 'Sailing,' 'Yellow Submarine,' 'My Bonnie Lies Over the Ocean.' Boat-rocking side-to-side, oar-rowing arms.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Maritime Day Word Search</w:t>
            </w:r>
          </w:p>
          <w:p>
            <w:pPr>
              <w:spacing w:after="0"/>
            </w:pPr>
            <w:r>
              <w:rPr>
                <w:rFonts w:ascii="Arial" w:hAnsi="Arial" w:cs="Arial"/>
                <w:b w:val="0"/>
                <w:i w:val="0"/>
                <w:sz w:val="20"/>
              </w:rPr>
              <w:t>Read paper. Word search: SHIP, SAIL, ANCHOR, OCEAN, WAVE, CAPTAIN, BOAT, PORT, LIGHTHOUSE, COMPASS.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Vanilla Pudding Sundae Bar</w:t>
            </w:r>
          </w:p>
          <w:p>
            <w:pPr>
              <w:spacing w:after="0"/>
            </w:pPr>
            <w:r>
              <w:rPr>
                <w:rFonts w:ascii="Arial" w:hAnsi="Arial" w:cs="Arial"/>
                <w:b w:val="0"/>
                <w:i w:val="0"/>
                <w:sz w:val="20"/>
              </w:rPr>
              <w:t>National Vanilla Pudding Day. Vanilla pudding cups, toppings: chocolate sprinkles, whipped cream, banana slices, crushed cookies. Residents build their own sundae. 60 min. Cards available afterward.</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Categories: Things on a Boat</w:t>
            </w:r>
          </w:p>
          <w:p>
            <w:pPr>
              <w:spacing w:after="0"/>
            </w:pPr>
            <w:r>
              <w:rPr>
                <w:rFonts w:ascii="Arial" w:hAnsi="Arial" w:cs="Arial"/>
                <w:b w:val="0"/>
                <w:i w:val="0"/>
                <w:sz w:val="20"/>
              </w:rPr>
              <w:t>Each table names: 5 things found on a boat, 5 types of fish, 5 sea creatures. Tally.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'Captains Courageous' (1937) or 'Old Man and the Sea' (1958)</w:t>
            </w:r>
          </w:p>
          <w:p>
            <w:pPr>
              <w:spacing w:after="0"/>
            </w:pPr>
            <w:r>
              <w:rPr>
                <w:rFonts w:ascii="Arial" w:hAnsi="Arial" w:cs="Arial"/>
                <w:b w:val="0"/>
                <w:i w:val="0"/>
                <w:sz w:val="20"/>
              </w:rPr>
              <w:t>Both are NR, classic, beautiful. Captains Courageous: 117 min, family-friendly. Old Man and the Sea: 86 min, Spencer Tracy. MC alternative: aquarium video on TV with calm music.</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SATURDAY, MAY 23, 2026</w:t>
      </w:r>
    </w:p>
    <w:p>
      <w:pPr>
        <w:spacing w:after="160"/>
        <w:jc w:val="center"/>
      </w:pPr>
      <w:r>
        <w:rPr>
          <w:rFonts w:ascii="Arial" w:hAnsi="Arial" w:cs="Arial"/>
          <w:b/>
          <w:i/>
          <w:color w:val="BF9000"/>
          <w:sz w:val="24"/>
        </w:rPr>
        <w:t>National Lucky Penny Day &amp; World Turtle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Walking Club: Garden + Penny Pickup</w:t>
            </w:r>
          </w:p>
          <w:p>
            <w:pPr>
              <w:spacing w:after="0"/>
            </w:pPr>
            <w:r>
              <w:rPr>
                <w:rFonts w:ascii="Arial" w:hAnsi="Arial" w:cs="Arial"/>
                <w:b w:val="0"/>
                <w:i w:val="0"/>
                <w:sz w:val="20"/>
              </w:rPr>
              <w:t>30 min walk indoor or outdoor. Activity director pre-places shiny pennies along the route - residents 'find a lucky penny' for the day. Each resident keeps theirs. Honors Lucky Penny Day.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Penny Trivia</w:t>
            </w:r>
          </w:p>
          <w:p>
            <w:pPr>
              <w:spacing w:after="0"/>
            </w:pPr>
            <w:r>
              <w:rPr>
                <w:rFonts w:ascii="Arial" w:hAnsi="Arial" w:cs="Arial"/>
                <w:b w:val="0"/>
                <w:i w:val="0"/>
                <w:sz w:val="20"/>
              </w:rPr>
              <w:t>Read paper. Trivia: 'Whose face is on the penny?' (Lincoln). 'What year did the Lincoln penny first appear?' (1909). 'How many cents in a 1909 penny today (in collector value)?' (varies, can be hundreds). Word scramble: PENNY, COIN, LINCOLN, COPPER, CENT, LUCK.</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Turtle Day Slow-and-Steady Trivia</w:t>
            </w:r>
          </w:p>
          <w:p>
            <w:pPr>
              <w:spacing w:after="0"/>
            </w:pPr>
            <w:r>
              <w:rPr>
                <w:rFonts w:ascii="Arial" w:hAnsi="Arial" w:cs="Arial"/>
                <w:b w:val="0"/>
                <w:i w:val="0"/>
                <w:sz w:val="20"/>
              </w:rPr>
              <w:t>World Turtle Day. Trivia + reminiscence: 'Slow and steady wins the race - what fable?' (Tortoise and the Hare). Read the fable aloud. Then trivia about slow things, patience, and how 'slow and steady' applied to residents' lives. Tea and shortbread. 60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Riddle: Lucky Things</w:t>
            </w:r>
          </w:p>
          <w:p>
            <w:pPr>
              <w:spacing w:after="0"/>
            </w:pPr>
            <w:r>
              <w:rPr>
                <w:rFonts w:ascii="Arial" w:hAnsi="Arial" w:cs="Arial"/>
                <w:b w:val="0"/>
                <w:i w:val="0"/>
                <w:sz w:val="20"/>
              </w:rPr>
              <w:t>'I have four leaves but I'm not a tree.' (clover). 'I'm worn around your neck for luck.' (rabbit's foot). 'I'm broken on purpose for luck.' (wishbone, mirror... though broken mirror is bad luck - lighthearted discussion).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'Cocoon: The Return' (1988) - alt 'A League of Their Own' (1992)</w:t>
            </w:r>
          </w:p>
          <w:p>
            <w:pPr>
              <w:spacing w:after="0"/>
            </w:pPr>
            <w:r>
              <w:rPr>
                <w:rFonts w:ascii="Arial" w:hAnsi="Arial" w:cs="Arial"/>
                <w:b w:val="0"/>
                <w:i w:val="0"/>
                <w:sz w:val="20"/>
              </w:rPr>
              <w:t>League of Their Own: PG, 128 min, women's baseball during WWII. Funny, feel-good. MC alternative: TV game show evening.</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SUNDAY, MAY 24, 2026</w:t>
      </w:r>
    </w:p>
    <w:p>
      <w:pPr>
        <w:spacing w:after="160"/>
        <w:jc w:val="center"/>
      </w:pPr>
      <w:r>
        <w:rPr>
          <w:rFonts w:ascii="Arial" w:hAnsi="Arial" w:cs="Arial"/>
          <w:b/>
          <w:i/>
          <w:color w:val="BF9000"/>
          <w:sz w:val="24"/>
        </w:rPr>
        <w:t>National Scavenger Hunt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Stretch + Quiet Reflection</w:t>
            </w:r>
          </w:p>
          <w:p>
            <w:pPr>
              <w:spacing w:after="0"/>
            </w:pPr>
            <w:r>
              <w:rPr>
                <w:rFonts w:ascii="Arial" w:hAnsi="Arial" w:cs="Arial"/>
                <w:b w:val="0"/>
                <w:i w:val="0"/>
                <w:sz w:val="20"/>
              </w:rPr>
              <w:t>20 min calm stretch with soft music. Honors quiet contemplation before the busy Memorial Day. Optional Bible reading or chaplain visit.</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Paper + Scavenger Hunt Word List</w:t>
            </w:r>
          </w:p>
          <w:p>
            <w:pPr>
              <w:spacing w:after="0"/>
            </w:pPr>
            <w:r>
              <w:rPr>
                <w:rFonts w:ascii="Arial" w:hAnsi="Arial" w:cs="Arial"/>
                <w:b w:val="0"/>
                <w:i w:val="0"/>
                <w:sz w:val="20"/>
              </w:rPr>
              <w:t>National Scavenger Hunt Day. After comics, distribute a 10-item visual scavenger hunt - things to find around the facility on a walk: red flower, framed photo, wood chair, blue book, etc. Residents who can't walk can identify items in the room. Bring back to share.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Indoor Scavenger Hunt + Ice Cream</w:t>
            </w:r>
          </w:p>
          <w:p>
            <w:pPr>
              <w:spacing w:after="0"/>
            </w:pPr>
            <w:r>
              <w:rPr>
                <w:rFonts w:ascii="Arial" w:hAnsi="Arial" w:cs="Arial"/>
                <w:b w:val="0"/>
                <w:i w:val="0"/>
                <w:sz w:val="20"/>
              </w:rPr>
              <w:t>60-min event. Pre-planned facility scavenger hunt with helpers. Residents in pairs or with staff. Items: a green plant, a calendar, a clock showing past 2 PM, a magazine from this month, a photo of an animal. Ice cream cones at the end. SN: residents in their rooms get a 'find these items in your room' card.</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Categories: 'Things You'd Find in a Scavenger Hunt'</w:t>
            </w:r>
          </w:p>
          <w:p>
            <w:pPr>
              <w:spacing w:after="0"/>
            </w:pPr>
            <w:r>
              <w:rPr>
                <w:rFonts w:ascii="Arial" w:hAnsi="Arial" w:cs="Arial"/>
                <w:b w:val="0"/>
                <w:i w:val="0"/>
                <w:sz w:val="20"/>
              </w:rPr>
              <w:t>Each table names items by color: 5 red things, 5 blue things, 5 yellow things.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 Card Lounge</w:t>
            </w:r>
          </w:p>
          <w:p>
            <w:pPr>
              <w:spacing w:after="0"/>
            </w:pPr>
            <w:r>
              <w:rPr>
                <w:rFonts w:ascii="Arial" w:hAnsi="Arial" w:cs="Arial"/>
                <w:b w:val="0"/>
                <w:i w:val="0"/>
                <w:sz w:val="20"/>
              </w:rPr>
              <w:t>Sunday night quiet. Movie option: 'The Princess Bride' (1987, PG, 98 min) - appeals across generations. Cards in side lounge.</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MONDAY, MAY 25, 2026</w:t>
      </w:r>
    </w:p>
    <w:p>
      <w:pPr>
        <w:spacing w:after="160"/>
        <w:jc w:val="center"/>
      </w:pPr>
      <w:r>
        <w:rPr>
          <w:rFonts w:ascii="Arial" w:hAnsi="Arial" w:cs="Arial"/>
          <w:b/>
          <w:i/>
          <w:color w:val="BF9000"/>
          <w:sz w:val="24"/>
        </w:rPr>
        <w:t>MEMORIAL DAY &amp; National Wine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Patriotic Movement Hour</w:t>
            </w:r>
          </w:p>
          <w:p>
            <w:pPr>
              <w:spacing w:after="0"/>
            </w:pPr>
            <w:r>
              <w:rPr>
                <w:rFonts w:ascii="Arial" w:hAnsi="Arial" w:cs="Arial"/>
                <w:b w:val="0"/>
                <w:i w:val="0"/>
                <w:sz w:val="20"/>
              </w:rPr>
              <w:t>Memorial Day. 30 min movement to patriotic music: 'God Bless America,' 'America the Beautiful,' 'You're a Grand Old Flag.' Hand on heart at start. Saluting drills for veterans. Quiet moment for those we've lost.</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Memorial Day Reading</w:t>
            </w:r>
          </w:p>
          <w:p>
            <w:pPr>
              <w:spacing w:after="0"/>
            </w:pPr>
            <w:r>
              <w:rPr>
                <w:rFonts w:ascii="Arial" w:hAnsi="Arial" w:cs="Arial"/>
                <w:b w:val="0"/>
                <w:i w:val="0"/>
                <w:sz w:val="20"/>
              </w:rPr>
              <w:t>Read paper. Read 'In Flanders Fields' poem aloud. Word search: HONOR, REMEMBER, FLAG, POPPY, VETERAN, SERVICE, BRAVE, STARS, STRIPES, FREEDOM.</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Memorial Day Cookout &amp; Remembrance - SEE BONUS EVENT</w:t>
            </w:r>
          </w:p>
          <w:p>
            <w:pPr>
              <w:spacing w:after="0"/>
            </w:pPr>
            <w:r>
              <w:rPr>
                <w:rFonts w:ascii="Arial" w:hAnsi="Arial" w:cs="Arial"/>
                <w:b w:val="0"/>
                <w:i w:val="0"/>
                <w:sz w:val="20"/>
              </w:rPr>
              <w:t>See bonus event sheet for full details. All-facility cookout 12:00-2:30 PM. Outdoor weather permitting. Moment of silence at noon. Afternoon nap encouraged for those who attended.</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U.S. Patriotic History</w:t>
            </w:r>
          </w:p>
          <w:p>
            <w:pPr>
              <w:spacing w:after="0"/>
            </w:pPr>
            <w:r>
              <w:rPr>
                <w:rFonts w:ascii="Arial" w:hAnsi="Arial" w:cs="Arial"/>
                <w:b w:val="0"/>
                <w:i w:val="0"/>
                <w:sz w:val="20"/>
              </w:rPr>
              <w:t>'What national holiday is the last Monday of May?' (Memorial Day). 'What flower is worn for Memorial Day?' (red poppy). 'How many stars on the flag?' (50).</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'Saving Private Ryan' (Light edit) - alt 'The Notebook' (2004)</w:t>
            </w:r>
          </w:p>
          <w:p>
            <w:pPr>
              <w:spacing w:after="0"/>
            </w:pPr>
            <w:r>
              <w:rPr>
                <w:rFonts w:ascii="Arial" w:hAnsi="Arial" w:cs="Arial"/>
                <w:b w:val="0"/>
                <w:i w:val="0"/>
                <w:sz w:val="20"/>
              </w:rPr>
              <w:t>Saving Private Ryan is intense (R, 169 min) - only show by request and prepare for emotional reactions; have staff present. Better choice for general audience: 'The Notebook' (2004, PG-13, 123 min) - love story spanning decades, Memorial Day tone of remembrance. MC alternative: USO musical playlist.</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TUESDAY, MAY 26, 2026</w:t>
      </w:r>
    </w:p>
    <w:p>
      <w:pPr>
        <w:spacing w:after="160"/>
        <w:jc w:val="center"/>
      </w:pPr>
      <w:r>
        <w:rPr>
          <w:rFonts w:ascii="Arial" w:hAnsi="Arial" w:cs="Arial"/>
          <w:b/>
          <w:i/>
          <w:color w:val="BF9000"/>
          <w:sz w:val="24"/>
        </w:rPr>
        <w:t>National Blueberry Cheesecake Day &amp; National Paper Airplane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Resistance Band: Full Body Quick Routine</w:t>
            </w:r>
          </w:p>
          <w:p>
            <w:pPr>
              <w:spacing w:after="0"/>
            </w:pPr>
            <w:r>
              <w:rPr>
                <w:rFonts w:ascii="Arial" w:hAnsi="Arial" w:cs="Arial"/>
                <w:b w:val="0"/>
                <w:i w:val="0"/>
                <w:sz w:val="20"/>
              </w:rPr>
              <w:t>25 min total-body. Recover-from-yesterday gentle pace. Music: easy listening.</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Paper Airplane Folding</w:t>
            </w:r>
          </w:p>
          <w:p>
            <w:pPr>
              <w:spacing w:after="0"/>
            </w:pPr>
            <w:r>
              <w:rPr>
                <w:rFonts w:ascii="Arial" w:hAnsi="Arial" w:cs="Arial"/>
                <w:b w:val="0"/>
                <w:i w:val="0"/>
                <w:sz w:val="20"/>
              </w:rPr>
              <w:t>National Paper Airplane Day. Read paper. Then fold simple paper airplanes (basic dart, instructions printed large). Have a tabletop flight contest. SN: pre-folded planes given to throw.</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Blueberry Cheesecake Social</w:t>
            </w:r>
          </w:p>
          <w:p>
            <w:pPr>
              <w:spacing w:after="0"/>
            </w:pPr>
            <w:r>
              <w:rPr>
                <w:rFonts w:ascii="Arial" w:hAnsi="Arial" w:cs="Arial"/>
                <w:b w:val="0"/>
                <w:i w:val="0"/>
                <w:sz w:val="20"/>
              </w:rPr>
              <w:t>Pre-made blueberry cheesecake (no-bake works fine). Coffee, tea. Reminiscence: 'who in your family made the best cheesecake?' Optional cooking demo: stirring blueberry topping. 60 min.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Riddle Night</w:t>
            </w:r>
          </w:p>
          <w:p>
            <w:pPr>
              <w:spacing w:after="0"/>
            </w:pPr>
            <w:r>
              <w:rPr>
                <w:rFonts w:ascii="Arial" w:hAnsi="Arial" w:cs="Arial"/>
                <w:b w:val="0"/>
                <w:i w:val="0"/>
                <w:sz w:val="20"/>
              </w:rPr>
              <w:t>'I'm small and round, I'm purple-blue, I'm packed with vitamins and good for you.' (blueberry). 'I have a paper body but I can fly.' (paper airplane).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Group Game: Bingo + Music</w:t>
            </w:r>
          </w:p>
          <w:p>
            <w:pPr>
              <w:spacing w:after="0"/>
            </w:pPr>
            <w:r>
              <w:rPr>
                <w:rFonts w:ascii="Arial" w:hAnsi="Arial" w:cs="Arial"/>
                <w:b w:val="0"/>
                <w:i w:val="0"/>
                <w:sz w:val="20"/>
              </w:rPr>
              <w:t>Hour of Bingo with music as the call-style. Music between rounds: light jazz.</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WEDNESDAY, MAY 27, 2026</w:t>
      </w:r>
    </w:p>
    <w:p>
      <w:pPr>
        <w:spacing w:after="160"/>
        <w:jc w:val="center"/>
      </w:pPr>
      <w:r>
        <w:rPr>
          <w:rFonts w:ascii="Arial" w:hAnsi="Arial" w:cs="Arial"/>
          <w:b/>
          <w:i/>
          <w:color w:val="BF9000"/>
          <w:sz w:val="24"/>
        </w:rPr>
        <w:t>National Grape Popsicle Day &amp; Sun Screen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Chair Yoga: Sun Salutation Adaptation</w:t>
            </w:r>
          </w:p>
          <w:p>
            <w:pPr>
              <w:spacing w:after="0"/>
            </w:pPr>
            <w:r>
              <w:rPr>
                <w:rFonts w:ascii="Arial" w:hAnsi="Arial" w:cs="Arial"/>
                <w:b w:val="0"/>
                <w:i w:val="0"/>
                <w:sz w:val="20"/>
              </w:rPr>
              <w:t>Bright Wednesday energy. Modified sun salutation seated: arms up reach (sun), forward fold (touch knees), big breath. Repeat x5. 25 min. Music: warm, sunny.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Sun &amp; Skin Care Tips</w:t>
            </w:r>
          </w:p>
          <w:p>
            <w:pPr>
              <w:spacing w:after="0"/>
            </w:pPr>
            <w:r>
              <w:rPr>
                <w:rFonts w:ascii="Arial" w:hAnsi="Arial" w:cs="Arial"/>
                <w:b w:val="0"/>
                <w:i w:val="0"/>
                <w:sz w:val="20"/>
              </w:rPr>
              <w:t>Sun Screen Day. Read paper. Skin care tip-share: residents share their sun and skin remedies (Pond's cold cream, Vaseline, calamine for sunburns). Word search: SUN, SKIN, HAT, SHADE, COOL, BURN, LOTION, BREEZE, PORCH, ICE.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Grape Popsicle Outdoor Time</w:t>
            </w:r>
          </w:p>
          <w:p>
            <w:pPr>
              <w:spacing w:after="0"/>
            </w:pPr>
            <w:r>
              <w:rPr>
                <w:rFonts w:ascii="Arial" w:hAnsi="Arial" w:cs="Arial"/>
                <w:b w:val="0"/>
                <w:i w:val="0"/>
                <w:sz w:val="20"/>
              </w:rPr>
              <w:t>If weather permits, set up a shady patio with chairs. Grape popsicles for everyone. Light music, lemonade backup, fresh air. Sunscreen check by staff. 60 min. Indoor: serve in dining room with summer music playlist.</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Categories: Summer Things</w:t>
            </w:r>
          </w:p>
          <w:p>
            <w:pPr>
              <w:spacing w:after="0"/>
            </w:pPr>
            <w:r>
              <w:rPr>
                <w:rFonts w:ascii="Arial" w:hAnsi="Arial" w:cs="Arial"/>
                <w:b w:val="0"/>
                <w:i w:val="0"/>
                <w:sz w:val="20"/>
              </w:rPr>
              <w:t>Each table names: 5 summer foods, 5 summer activities, 5 summer drinks, 5 places you go in summer.</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'Sandlot' (1993) or 'Field of Dreams' (1989)</w:t>
            </w:r>
          </w:p>
          <w:p>
            <w:pPr>
              <w:spacing w:after="0"/>
            </w:pPr>
            <w:r>
              <w:rPr>
                <w:rFonts w:ascii="Arial" w:hAnsi="Arial" w:cs="Arial"/>
                <w:b w:val="0"/>
                <w:i w:val="0"/>
                <w:sz w:val="20"/>
              </w:rPr>
              <w:t>Field of Dreams: PG, 107 min, baseball + ghosts of fathers + tears. Sandlot: PG, 101 min, kids and baseball, lighter. Either is summer-perfect. MC alternative: baseball game on TV.</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THURSDAY, MAY 28, 2026</w:t>
      </w:r>
    </w:p>
    <w:p>
      <w:pPr>
        <w:spacing w:after="160"/>
        <w:jc w:val="center"/>
      </w:pPr>
      <w:r>
        <w:rPr>
          <w:rFonts w:ascii="Arial" w:hAnsi="Arial" w:cs="Arial"/>
          <w:b/>
          <w:i/>
          <w:color w:val="BF9000"/>
          <w:sz w:val="24"/>
        </w:rPr>
        <w:t>National Hamburger Day &amp; Senior Health &amp; Fitness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Senior Health &amp; Fitness Fair Warm-Up</w:t>
            </w:r>
          </w:p>
          <w:p>
            <w:pPr>
              <w:spacing w:after="0"/>
            </w:pPr>
            <w:r>
              <w:rPr>
                <w:rFonts w:ascii="Arial" w:hAnsi="Arial" w:cs="Arial"/>
                <w:b w:val="0"/>
                <w:i w:val="0"/>
                <w:sz w:val="20"/>
              </w:rPr>
              <w:t>Today is Senior Health &amp; Fitness Day. Quick 20 min warm-up before the fair (see bonus event May 28). Light stretching, range-of-motion.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Health Tips Trivia</w:t>
            </w:r>
          </w:p>
          <w:p>
            <w:pPr>
              <w:spacing w:after="0"/>
            </w:pPr>
            <w:r>
              <w:rPr>
                <w:rFonts w:ascii="Arial" w:hAnsi="Arial" w:cs="Arial"/>
                <w:b w:val="0"/>
                <w:i w:val="0"/>
                <w:sz w:val="20"/>
              </w:rPr>
              <w:t>Read paper. Trivia: '8 glasses of what per day?' (water). 'How many minutes of walking is recommended per day?' (~30). 'What food is called nature's candy?' (fruit). Word search: HEALTH, WATER, WALK, REST, SMILE, LAUGH, FRIEND, HOPE, JOY, PEACE.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Senior Health &amp; Fitness Fair - SEE BONUS EVENT</w:t>
            </w:r>
          </w:p>
          <w:p>
            <w:pPr>
              <w:spacing w:after="0"/>
            </w:pPr>
            <w:r>
              <w:rPr>
                <w:rFonts w:ascii="Arial" w:hAnsi="Arial" w:cs="Arial"/>
                <w:b w:val="0"/>
                <w:i w:val="0"/>
                <w:sz w:val="20"/>
              </w:rPr>
              <w:t>See bonus event for full details. 1:30-3:30 PM. Mini-fair stations rotation.</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Famous Hamburger Joints</w:t>
            </w:r>
          </w:p>
          <w:p>
            <w:pPr>
              <w:spacing w:after="0"/>
            </w:pPr>
            <w:r>
              <w:rPr>
                <w:rFonts w:ascii="Arial" w:hAnsi="Arial" w:cs="Arial"/>
                <w:b w:val="0"/>
                <w:i w:val="0"/>
                <w:sz w:val="20"/>
              </w:rPr>
              <w:t>National Hamburger Day. 'What chain has golden arches?' (McDonald's). 'In what year was the first White Castle?' (1921). 'What's a slider?' (a small burger).</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Group Game: Bingo + Burger Bar</w:t>
            </w:r>
          </w:p>
          <w:p>
            <w:pPr>
              <w:spacing w:after="0"/>
            </w:pPr>
            <w:r>
              <w:rPr>
                <w:rFonts w:ascii="Arial" w:hAnsi="Arial" w:cs="Arial"/>
                <w:b w:val="0"/>
                <w:i w:val="0"/>
                <w:sz w:val="20"/>
              </w:rPr>
              <w:t>Bingo with mini-slider hamburgers as the snack. Light music. Prizes.</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FRIDAY, MAY 29, 2026</w:t>
      </w:r>
    </w:p>
    <w:p>
      <w:pPr>
        <w:spacing w:after="160"/>
        <w:jc w:val="center"/>
      </w:pPr>
      <w:r>
        <w:rPr>
          <w:rFonts w:ascii="Arial" w:hAnsi="Arial" w:cs="Arial"/>
          <w:b/>
          <w:i/>
          <w:color w:val="BF9000"/>
          <w:sz w:val="24"/>
        </w:rPr>
        <w:t>JFK's Birthday &amp; National Coq au Vin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Dance Movement: Camelot Era</w:t>
            </w:r>
          </w:p>
          <w:p>
            <w:pPr>
              <w:spacing w:after="0"/>
            </w:pPr>
            <w:r>
              <w:rPr>
                <w:rFonts w:ascii="Arial" w:hAnsi="Arial" w:cs="Arial"/>
                <w:b w:val="0"/>
                <w:i w:val="0"/>
                <w:sz w:val="20"/>
              </w:rPr>
              <w:t>JFK's birthday. 25 min seated dance to 1960s music (Frank Sinatra, Connie Francis, early Beatles). Glamorous Jackie Kennedy theme - elegance and grace.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JFK Reminiscence Word List</w:t>
            </w:r>
          </w:p>
          <w:p>
            <w:pPr>
              <w:spacing w:after="0"/>
            </w:pPr>
            <w:r>
              <w:rPr>
                <w:rFonts w:ascii="Arial" w:hAnsi="Arial" w:cs="Arial"/>
                <w:b w:val="0"/>
                <w:i w:val="0"/>
                <w:sz w:val="20"/>
              </w:rPr>
              <w:t>Read paper. Brief JFK history: 35th president, born 1917, Camelot era. Reminiscence prompt: 'where were you when you heard JFK was elected/shot?' Be sensitive. Word list: PRESIDENT, AMERICA, BOSTON, NAVY, INSPIRE, SPEECH, HOPE, FREEDOM.</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Old-Time Sing-Along + Snack</w:t>
            </w:r>
          </w:p>
          <w:p>
            <w:pPr>
              <w:spacing w:after="0"/>
            </w:pPr>
            <w:r>
              <w:rPr>
                <w:rFonts w:ascii="Arial" w:hAnsi="Arial" w:cs="Arial"/>
                <w:b w:val="0"/>
                <w:i w:val="0"/>
                <w:sz w:val="20"/>
              </w:rPr>
              <w:t>60s music sing-along. 'Moon River,' 'Where Have All the Flowers Gone,' 'Sound of Silence,' 'Blowin' in the Wind.' Lyric sheets large-print. Coffee and pastries.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1960s</w:t>
            </w:r>
          </w:p>
          <w:p>
            <w:pPr>
              <w:spacing w:after="0"/>
            </w:pPr>
            <w:r>
              <w:rPr>
                <w:rFonts w:ascii="Arial" w:hAnsi="Arial" w:cs="Arial"/>
                <w:b w:val="0"/>
                <w:i w:val="0"/>
                <w:sz w:val="20"/>
              </w:rPr>
              <w:t>'What was the British band that came to America in 1964?' (Beatles). 'Who was the first man on the moon?' (Armstrong, 1969). 'What was the famous 1969 music festival?' (Woodstock).</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'Hidden Figures' (2016) or 'Apollo 13' (1995)</w:t>
            </w:r>
          </w:p>
          <w:p>
            <w:pPr>
              <w:spacing w:after="0"/>
            </w:pPr>
            <w:r>
              <w:rPr>
                <w:rFonts w:ascii="Arial" w:hAnsi="Arial" w:cs="Arial"/>
                <w:b w:val="0"/>
                <w:i w:val="0"/>
                <w:sz w:val="20"/>
              </w:rPr>
              <w:t>Hidden Figures: PG, 127 min, Black women mathematicians at NASA. Apollo 13: PG, 140 min, true story moon mission. Both 60s era. MC alternative: NASA documentary clips, 30 min.</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SATURDAY, MAY 30, 2026</w:t>
      </w:r>
    </w:p>
    <w:p>
      <w:pPr>
        <w:spacing w:after="160"/>
        <w:jc w:val="center"/>
      </w:pPr>
      <w:r>
        <w:rPr>
          <w:rFonts w:ascii="Arial" w:hAnsi="Arial" w:cs="Arial"/>
          <w:b/>
          <w:i/>
          <w:color w:val="BF9000"/>
          <w:sz w:val="24"/>
        </w:rPr>
        <w:t>National Mint Julep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Saturday Morning Country Movement</w:t>
            </w:r>
          </w:p>
          <w:p>
            <w:pPr>
              <w:spacing w:after="0"/>
            </w:pPr>
            <w:r>
              <w:rPr>
                <w:rFonts w:ascii="Arial" w:hAnsi="Arial" w:cs="Arial"/>
                <w:b w:val="0"/>
                <w:i w:val="0"/>
                <w:sz w:val="20"/>
              </w:rPr>
              <w:t>Light upbeat 25 min seated dance to Kentucky Derby + country music: 'My Old Kentucky Home,' Patsy Cline, Kenny Rogers.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Newspaper + Mint Julep Recipe Read</w:t>
            </w:r>
          </w:p>
          <w:p>
            <w:pPr>
              <w:spacing w:after="0"/>
            </w:pPr>
            <w:r>
              <w:rPr>
                <w:rFonts w:ascii="Arial" w:hAnsi="Arial" w:cs="Arial"/>
                <w:b w:val="0"/>
                <w:i w:val="0"/>
                <w:sz w:val="20"/>
              </w:rPr>
              <w:t>Read paper. Read mint julep recipe aloud (mint, sugar, bourbon, crushed ice - non-alcoholic version uses ginger ale). Word search: MINT, JULEP, ICE, GLASS, BOURBON, SUGAR, KENTUCKY, DERBY, ROSES, HORSE.</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Saturday Card Tournament + Mint Lemonade</w:t>
            </w:r>
          </w:p>
          <w:p>
            <w:pPr>
              <w:spacing w:after="0"/>
            </w:pPr>
            <w:r>
              <w:rPr>
                <w:rFonts w:ascii="Arial" w:hAnsi="Arial" w:cs="Arial"/>
                <w:b w:val="0"/>
                <w:i w:val="0"/>
                <w:sz w:val="20"/>
              </w:rPr>
              <w:t>Card games at multiple tables: Skip-Bo, UNO, Bridge, Rummy. Mint lemonade (lemonade + fresh mint - non-alcoholic 'julep'). 60-90 min. Whiteboard leaderboard. Small prizes.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Riddle Night</w:t>
            </w:r>
          </w:p>
          <w:p>
            <w:pPr>
              <w:spacing w:after="0"/>
            </w:pPr>
            <w:r>
              <w:rPr>
                <w:rFonts w:ascii="Arial" w:hAnsi="Arial" w:cs="Arial"/>
                <w:b w:val="0"/>
                <w:i w:val="0"/>
                <w:sz w:val="20"/>
              </w:rPr>
              <w:t>'I'm green and I make your gum smell good. What am I?' (mint). 'I'm a horse race and I'm in May.' (Derby). 'I'm an old-fashioned drink in a metal cup.' (mint julep).</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'Seabiscuit' (2003)</w:t>
            </w:r>
          </w:p>
          <w:p>
            <w:pPr>
              <w:spacing w:after="0"/>
            </w:pPr>
            <w:r>
              <w:rPr>
                <w:rFonts w:ascii="Arial" w:hAnsi="Arial" w:cs="Arial"/>
                <w:b w:val="0"/>
                <w:i w:val="0"/>
                <w:sz w:val="20"/>
              </w:rPr>
              <w:t>PG-13, 140 min. True story of Depression-era racehorse and his unlikely owners + jockey. Inspirational. MC alternative: 'Mister Ed' TV episodes (talking horse).</w:t>
            </w:r>
          </w:p>
        </w:tc>
      </w:tr>
    </w:tbl>
    <w:p>
      <w:pPr>
        <w:spacing w:before="160"/>
        <w:jc w:val="center"/>
      </w:pPr>
      <w:r>
        <w:rPr>
          <w:rFonts w:ascii="Arial" w:hAnsi="Arial" w:cs="Arial"/>
          <w:b w:val="0"/>
          <w:i/>
          <w:color w:val="808080"/>
          <w:sz w:val="16"/>
        </w:rPr>
        <w:t>Anchor Care Consulting   |   Activity Program   |   May 2026</w:t>
      </w:r>
    </w:p>
    <w:p>
      <w:r>
        <w:br w:type="page"/>
      </w:r>
    </w:p>
    <w:p>
      <w:pPr>
        <w:spacing w:after="40"/>
        <w:jc w:val="center"/>
      </w:pPr>
      <w:r>
        <w:rPr>
          <w:rFonts w:ascii="Arial" w:hAnsi="Arial" w:cs="Arial"/>
          <w:b/>
          <w:i w:val="0"/>
          <w:color w:val="1F3864"/>
          <w:sz w:val="40"/>
        </w:rPr>
        <w:t>SUNDAY, MAY 31, 2026</w:t>
      </w:r>
    </w:p>
    <w:p>
      <w:pPr>
        <w:spacing w:after="160"/>
        <w:jc w:val="center"/>
      </w:pPr>
      <w:r>
        <w:rPr>
          <w:rFonts w:ascii="Arial" w:hAnsi="Arial" w:cs="Arial"/>
          <w:b/>
          <w:i/>
          <w:color w:val="BF9000"/>
          <w:sz w:val="24"/>
        </w:rPr>
        <w:t>National Macaroon Day</w:t>
      </w:r>
    </w:p>
    <w:tbl>
      <w:tblPr>
        <w:tblW w:type="auto" w:w="0"/>
        <w:jc w:val="center"/>
        <w:tblLayout w:type="fixed"/>
        <w:tblLook w:firstColumn="1" w:firstRow="1" w:lastColumn="0" w:lastRow="0" w:noHBand="0" w:noVBand="1" w:val="04A0"/>
      </w:tblPr>
      <w:tblGrid>
        <w:gridCol w:w="5256"/>
        <w:gridCol w:w="5256"/>
      </w:tblGrid>
      <w:tr>
        <w:trPr>
          <w:trHeight w:val="2088" w:hRule="atLeast"/>
        </w:trPr>
        <w:tc>
          <w:tcPr>
            <w:tcW w:type="dxa" w:w="2448"/>
            <w:tcBorders>
              <w:top w:val="single" w:sz="8" w:color="FFFFFF"/>
              <w:left w:val="single" w:sz="8" w:color="FFFFFF"/>
              <w:bottom w:val="single" w:sz="8" w:color="FFFFFF"/>
              <w:right w:val="single" w:sz="8" w:color="FFFFFF"/>
            </w:tcBorders>
            <w:shd w:val="clear" w:color="auto" w:fill="548235"/>
            <w:vAlign w:val="center"/>
          </w:tcPr>
          <w:p>
            <w:pPr>
              <w:spacing w:after="40"/>
              <w:jc w:val="center"/>
            </w:pPr>
            <w:r/>
            <w:r>
              <w:rPr>
                <w:rFonts w:ascii="Arial" w:hAnsi="Arial" w:cs="Arial"/>
                <w:b/>
                <w:i w:val="0"/>
                <w:color w:val="FFFFFF"/>
                <w:sz w:val="20"/>
              </w:rPr>
              <w:t>MORNING EXERCISE GROUP</w:t>
            </w:r>
          </w:p>
          <w:p>
            <w:pPr>
              <w:jc w:val="center"/>
            </w:pPr>
            <w:r>
              <w:rPr>
                <w:rFonts w:ascii="Arial" w:hAnsi="Arial" w:cs="Arial"/>
                <w:b w:val="0"/>
                <w:i/>
                <w:color w:val="FFFFFF"/>
                <w:sz w:val="18"/>
              </w:rPr>
              <w:t>9:30 - 10:00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Closing Stretch</w:t>
            </w:r>
          </w:p>
          <w:p>
            <w:pPr>
              <w:spacing w:after="0"/>
            </w:pPr>
            <w:r>
              <w:rPr>
                <w:rFonts w:ascii="Arial" w:hAnsi="Arial" w:cs="Arial"/>
                <w:b w:val="0"/>
                <w:i w:val="0"/>
                <w:sz w:val="20"/>
              </w:rPr>
              <w:t>Last day of May. 20 min calm stretch + breathing. End with a 'thank you' moment - what was the best thing in May? Each resident shares one word.</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2E75B6"/>
            <w:vAlign w:val="center"/>
          </w:tcPr>
          <w:p>
            <w:pPr>
              <w:spacing w:after="40"/>
              <w:jc w:val="center"/>
            </w:pPr>
            <w:r/>
            <w:r>
              <w:rPr>
                <w:rFonts w:ascii="Arial" w:hAnsi="Arial" w:cs="Arial"/>
                <w:b/>
                <w:i w:val="0"/>
                <w:color w:val="FFFFFF"/>
                <w:sz w:val="20"/>
              </w:rPr>
              <w:t>DAILY NEWSPAPER + WORD GAME</w:t>
            </w:r>
          </w:p>
          <w:p>
            <w:pPr>
              <w:jc w:val="center"/>
            </w:pPr>
            <w:r>
              <w:rPr>
                <w:rFonts w:ascii="Arial" w:hAnsi="Arial" w:cs="Arial"/>
                <w:b w:val="0"/>
                <w:i/>
                <w:color w:val="FFFFFF"/>
                <w:sz w:val="18"/>
              </w:rPr>
              <w:t>10:30 - 11:30 AM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Sunday Comics + 'Goodbye May' Word List</w:t>
            </w:r>
          </w:p>
          <w:p>
            <w:pPr>
              <w:spacing w:after="0"/>
            </w:pPr>
            <w:r>
              <w:rPr>
                <w:rFonts w:ascii="Arial" w:hAnsi="Arial" w:cs="Arial"/>
                <w:b w:val="0"/>
                <w:i w:val="0"/>
                <w:sz w:val="20"/>
              </w:rPr>
              <w:t>Sunday comics. Word list closing the month: MAY, MEMORY, MOTHER, MEMORIAL, BLOOM, BERRY, BREEZE, BIRD. Each resident chooses one word and shares why.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BF9000"/>
            <w:vAlign w:val="center"/>
          </w:tcPr>
          <w:p>
            <w:pPr>
              <w:spacing w:after="40"/>
              <w:jc w:val="center"/>
            </w:pPr>
            <w:r/>
            <w:r>
              <w:rPr>
                <w:rFonts w:ascii="Arial" w:hAnsi="Arial" w:cs="Arial"/>
                <w:b/>
                <w:i w:val="0"/>
                <w:color w:val="FFFFFF"/>
                <w:sz w:val="20"/>
              </w:rPr>
              <w:t>AFTERNOON SOCIAL OR GAME</w:t>
            </w:r>
          </w:p>
          <w:p>
            <w:pPr>
              <w:jc w:val="center"/>
            </w:pPr>
            <w:r>
              <w:rPr>
                <w:rFonts w:ascii="Arial" w:hAnsi="Arial" w:cs="Arial"/>
                <w:b w:val="0"/>
                <w:i/>
                <w:color w:val="FFFFFF"/>
                <w:sz w:val="18"/>
              </w:rPr>
              <w:t>2:00 - 3:00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Macaroon &amp; Tea Closing Social</w:t>
            </w:r>
          </w:p>
          <w:p>
            <w:pPr>
              <w:spacing w:after="0"/>
            </w:pPr>
            <w:r>
              <w:rPr>
                <w:rFonts w:ascii="Arial" w:hAnsi="Arial" w:cs="Arial"/>
                <w:b w:val="0"/>
                <w:i w:val="0"/>
                <w:sz w:val="20"/>
              </w:rPr>
              <w:t>National Macaroon Day. French and coconut macaroons. Tea service. Soft music. Photo slideshow on TV: photos taken throughout May. 60 min. Prep residents for June - briefly preview next month's themes.</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C00000"/>
            <w:vAlign w:val="center"/>
          </w:tcPr>
          <w:p>
            <w:pPr>
              <w:spacing w:after="40"/>
              <w:jc w:val="center"/>
            </w:pPr>
            <w:r/>
            <w:r>
              <w:rPr>
                <w:rFonts w:ascii="Arial" w:hAnsi="Arial" w:cs="Arial"/>
                <w:b/>
                <w:i w:val="0"/>
                <w:color w:val="FFFFFF"/>
                <w:sz w:val="20"/>
              </w:rPr>
              <w:t>EVENING WORD PUZZLE AT SUPPER</w:t>
            </w:r>
          </w:p>
          <w:p>
            <w:pPr>
              <w:jc w:val="center"/>
            </w:pPr>
            <w:r>
              <w:rPr>
                <w:rFonts w:ascii="Arial" w:hAnsi="Arial" w:cs="Arial"/>
                <w:b w:val="0"/>
                <w:i/>
                <w:color w:val="FFFFFF"/>
                <w:sz w:val="18"/>
              </w:rPr>
              <w:t>5:30 - 6:30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Trivia: May in Review</w:t>
            </w:r>
          </w:p>
          <w:p>
            <w:pPr>
              <w:spacing w:after="0"/>
            </w:pPr>
            <w:r>
              <w:rPr>
                <w:rFonts w:ascii="Arial" w:hAnsi="Arial" w:cs="Arial"/>
                <w:b w:val="0"/>
                <w:i w:val="0"/>
                <w:sz w:val="20"/>
              </w:rPr>
              <w:t>'What major holiday was May 25?' (Memorial Day). 'What flower is associated with May?' (lily of the valley, or rose). 'What horse race was May 2?' (Kentucky Derby).</w:t>
            </w:r>
          </w:p>
        </w:tc>
      </w:tr>
      <w:tr>
        <w:trPr>
          <w:trHeight w:val="2088" w:hRule="atLeast"/>
        </w:trPr>
        <w:tc>
          <w:tcPr>
            <w:tcW w:type="dxa" w:w="2448"/>
            <w:tcBorders>
              <w:top w:val="single" w:sz="8" w:color="FFFFFF"/>
              <w:left w:val="single" w:sz="8" w:color="FFFFFF"/>
              <w:bottom w:val="single" w:sz="8" w:color="FFFFFF"/>
              <w:right w:val="single" w:sz="8" w:color="FFFFFF"/>
            </w:tcBorders>
            <w:shd w:val="clear" w:color="auto" w:fill="7030A0"/>
            <w:vAlign w:val="center"/>
          </w:tcPr>
          <w:p>
            <w:pPr>
              <w:spacing w:after="40"/>
              <w:jc w:val="center"/>
            </w:pPr>
            <w:r/>
            <w:r>
              <w:rPr>
                <w:rFonts w:ascii="Arial" w:hAnsi="Arial" w:cs="Arial"/>
                <w:b/>
                <w:i w:val="0"/>
                <w:color w:val="FFFFFF"/>
                <w:sz w:val="20"/>
              </w:rPr>
              <w:t>GROUP MOVIE OR GAME</w:t>
            </w:r>
          </w:p>
          <w:p>
            <w:pPr>
              <w:jc w:val="center"/>
            </w:pPr>
            <w:r>
              <w:rPr>
                <w:rFonts w:ascii="Arial" w:hAnsi="Arial" w:cs="Arial"/>
                <w:b w:val="0"/>
                <w:i/>
                <w:color w:val="FFFFFF"/>
                <w:sz w:val="18"/>
              </w:rPr>
              <w:t>6:30 - 8:00 PM</w:t>
            </w:r>
          </w:p>
        </w:tc>
        <w:tc>
          <w:tcPr>
            <w:tcW w:type="dxa" w:w="8064"/>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4"/>
              </w:rPr>
              <w:t>Movie Night (Closing the Month): 'The Sound of Music' (1965)</w:t>
            </w:r>
          </w:p>
          <w:p>
            <w:pPr>
              <w:spacing w:after="0"/>
            </w:pPr>
            <w:r>
              <w:rPr>
                <w:rFonts w:ascii="Arial" w:hAnsi="Arial" w:cs="Arial"/>
                <w:b w:val="0"/>
                <w:i w:val="0"/>
                <w:sz w:val="20"/>
              </w:rPr>
              <w:t>G, 174 min. May is May - sing-along finale. Show in two parts if needed (but Sunday night is good for the long version). Lyrics on screen if you have a sing-along version. MC: condensed 30-min musical highlights.</w:t>
            </w:r>
          </w:p>
        </w:tc>
      </w:tr>
    </w:tbl>
    <w:p>
      <w:pPr>
        <w:spacing w:before="160"/>
        <w:jc w:val="center"/>
      </w:pPr>
      <w:r>
        <w:rPr>
          <w:rFonts w:ascii="Arial" w:hAnsi="Arial" w:cs="Arial"/>
          <w:b w:val="0"/>
          <w:i/>
          <w:color w:val="808080"/>
          <w:sz w:val="16"/>
        </w:rPr>
        <w:t>Anchor Care Consulting   |   Activity Program   |   May 2026</w:t>
      </w:r>
    </w:p>
    <w:p>
      <w:r>
        <w:br w:type="page"/>
      </w:r>
    </w:p>
    <w:p>
      <w:pPr>
        <w:spacing w:after="160"/>
        <w:jc w:val="center"/>
      </w:pPr>
      <w:r>
        <w:rPr>
          <w:rFonts w:ascii="Arial" w:hAnsi="Arial" w:cs="Arial"/>
          <w:b/>
          <w:i w:val="0"/>
          <w:color w:val="1F3864"/>
          <w:sz w:val="48"/>
        </w:rPr>
        <w:t>BONUS MONTHLY EVENTS</w:t>
      </w:r>
    </w:p>
    <w:p>
      <w:pPr>
        <w:spacing w:after="480"/>
        <w:jc w:val="center"/>
      </w:pPr>
      <w:r>
        <w:rPr>
          <w:rFonts w:ascii="Arial" w:hAnsi="Arial" w:cs="Arial"/>
          <w:b w:val="0"/>
          <w:i/>
          <w:color w:val="808080"/>
          <w:sz w:val="22"/>
        </w:rPr>
        <w:t>Six bigger planned events spread across the month - the highlights residents will remember.</w:t>
      </w:r>
    </w:p>
    <w:p>
      <w:r>
        <w:br w:type="page"/>
      </w:r>
    </w:p>
    <w:p>
      <w:pPr>
        <w:spacing w:after="40"/>
        <w:jc w:val="center"/>
      </w:pPr>
      <w:r>
        <w:rPr>
          <w:rFonts w:ascii="Arial" w:hAnsi="Arial" w:cs="Arial"/>
          <w:b/>
          <w:i w:val="0"/>
          <w:color w:val="BF9000"/>
          <w:sz w:val="28"/>
        </w:rPr>
        <w:t>MAY 2</w:t>
      </w:r>
    </w:p>
    <w:p>
      <w:pPr>
        <w:spacing w:after="360"/>
        <w:jc w:val="center"/>
      </w:pPr>
      <w:r>
        <w:rPr>
          <w:rFonts w:ascii="Arial" w:hAnsi="Arial" w:cs="Arial"/>
          <w:b/>
          <w:i w:val="0"/>
          <w:color w:val="1F3864"/>
          <w:sz w:val="44"/>
        </w:rPr>
        <w:t>Kentucky Derby Watch Party</w:t>
      </w:r>
    </w:p>
    <w:tbl>
      <w:tblPr>
        <w:tblW w:type="auto" w:w="0"/>
        <w:jc w:val="center"/>
        <w:tblLook w:firstColumn="1" w:firstRow="1" w:lastColumn="0" w:lastRow="0" w:noHBand="0" w:noVBand="1" w:val="04A0"/>
      </w:tblPr>
      <w:tblGrid>
        <w:gridCol w:w="10512"/>
      </w:tblGrid>
      <w:tr>
        <w:tc>
          <w:tcPr>
            <w:tcW w:type="dxa" w:w="10080"/>
            <w:tcBorders>
              <w:top w:val="single" w:sz="8" w:color="BF9000"/>
              <w:left w:val="single" w:sz="8" w:color="BF9000"/>
              <w:bottom w:val="single" w:sz="8" w:color="BF9000"/>
              <w:right w:val="single" w:sz="8" w:color="BF9000"/>
            </w:tcBorders>
            <w:shd w:val="clear" w:color="auto" w:fill="FFF2CC"/>
          </w:tcPr>
          <w:p>
            <w:r/>
            <w:r>
              <w:rPr>
                <w:rFonts w:ascii="Arial" w:hAnsi="Arial" w:cs="Arial"/>
                <w:b/>
                <w:i w:val="0"/>
                <w:color w:val="1F3864"/>
                <w:sz w:val="22"/>
              </w:rPr>
              <w:t>EVENT DETAILS</w:t>
            </w:r>
          </w:p>
          <w:p>
            <w:r>
              <w:rPr>
                <w:rFonts w:ascii="Arial" w:hAnsi="Arial" w:cs="Arial"/>
                <w:b w:val="0"/>
                <w:i w:val="0"/>
                <w:sz w:val="22"/>
              </w:rPr>
              <w:t>Gather residents in the activity room with a TV tuned to NBC's Derby coverage (post time around 6:45 PM ET). Set up a 'Run for the Roses' theme: red rose centerpieces, paper fancy hats for residents to decorate, mock $1 betting slips (use poker chips, no real wagering), mint juleps (mocktail or alcoholic per facility policy), and a pre-race trivia game about famous Triple Crown winners. Print a list of the entered horses so residents can pick a favorite. MC adaptation: pre-decorated hats; play 'My Old Kentucky Home' on a loop.</w:t>
            </w:r>
          </w:p>
        </w:tc>
      </w:tr>
    </w:tbl>
    <w:p>
      <w:pPr>
        <w:spacing w:after="80"/>
      </w:pPr>
    </w:p>
    <w:tbl>
      <w:tblPr>
        <w:tblW w:type="auto" w:w="0"/>
        <w:jc w:val="center"/>
        <w:tblLook w:firstColumn="1" w:firstRow="1" w:lastColumn="0" w:lastRow="0" w:noHBand="0" w:noVBand="1" w:val="04A0"/>
      </w:tblPr>
      <w:tblGrid>
        <w:gridCol w:w="10512"/>
      </w:tblGrid>
      <w:tr>
        <w:tc>
          <w:tcPr>
            <w:tcW w:type="dxa" w:w="10080"/>
            <w:tcBorders>
              <w:top w:val="single" w:sz="8" w:color="2E75B6"/>
              <w:left w:val="single" w:sz="8" w:color="2E75B6"/>
              <w:bottom w:val="single" w:sz="8" w:color="2E75B6"/>
              <w:right w:val="single" w:sz="8" w:color="2E75B6"/>
            </w:tcBorders>
            <w:shd w:val="clear" w:color="auto" w:fill="EAF2FB"/>
          </w:tcPr>
          <w:p>
            <w:r/>
            <w:r>
              <w:rPr>
                <w:rFonts w:ascii="Arial" w:hAnsi="Arial" w:cs="Arial"/>
                <w:b/>
                <w:i w:val="0"/>
                <w:color w:val="1F3864"/>
                <w:sz w:val="22"/>
              </w:rPr>
              <w:t>SUPPLIES NEEDED</w:t>
            </w:r>
          </w:p>
          <w:p>
            <w:r>
              <w:rPr>
                <w:rFonts w:ascii="Arial" w:hAnsi="Arial" w:cs="Arial"/>
                <w:b w:val="0"/>
                <w:i w:val="0"/>
                <w:sz w:val="22"/>
              </w:rPr>
              <w:t>TV, paper hats, ribbons/feathers/glue, red roses, mint mocktails, play money, race-day printable</w:t>
            </w:r>
          </w:p>
        </w:tc>
      </w:tr>
    </w:tbl>
    <w:p>
      <w:pPr>
        <w:spacing w:after="80"/>
      </w:pPr>
    </w:p>
    <w:tbl>
      <w:tblPr>
        <w:tblW w:type="auto" w:w="0"/>
        <w:jc w:val="center"/>
        <w:tblLook w:firstColumn="1" w:firstRow="1" w:lastColumn="0" w:lastRow="0" w:noHBand="0" w:noVBand="1" w:val="04A0"/>
      </w:tblPr>
      <w:tblGrid>
        <w:gridCol w:w="5256"/>
        <w:gridCol w:w="5256"/>
      </w:tblGrid>
      <w:tr>
        <w:tc>
          <w:tcPr>
            <w:tcW w:type="dxa" w:w="2880"/>
          </w:tcPr>
          <w:p>
            <w:r/>
            <w:r>
              <w:rPr>
                <w:rFonts w:ascii="Arial" w:hAnsi="Arial" w:cs="Arial"/>
                <w:b/>
                <w:i w:val="0"/>
                <w:color w:val="1F3864"/>
                <w:sz w:val="22"/>
              </w:rPr>
              <w:t>Lead Staff:</w:t>
            </w:r>
          </w:p>
        </w:tc>
        <w:tc>
          <w:tcPr>
            <w:tcW w:type="dxa" w:w="7200"/>
          </w:tcPr>
          <w:p>
            <w:r/>
            <w:r>
              <w:rPr>
                <w:rFonts w:ascii="Arial" w:hAnsi="Arial" w:cs="Arial"/>
                <w:b w:val="0"/>
                <w:i w:val="0"/>
                <w:sz w:val="22"/>
              </w:rPr>
              <w:t>__________________________________</w:t>
            </w:r>
          </w:p>
        </w:tc>
      </w:tr>
      <w:tr>
        <w:tc>
          <w:tcPr>
            <w:tcW w:type="dxa" w:w="5256"/>
          </w:tcPr>
          <w:p>
            <w:r/>
            <w:r>
              <w:rPr>
                <w:rFonts w:ascii="Arial" w:hAnsi="Arial" w:cs="Arial"/>
                <w:b/>
                <w:i w:val="0"/>
                <w:color w:val="1F3864"/>
                <w:sz w:val="22"/>
              </w:rPr>
              <w:t>Set-Up Time:</w:t>
            </w:r>
          </w:p>
        </w:tc>
        <w:tc>
          <w:tcPr>
            <w:tcW w:type="dxa" w:w="5256"/>
          </w:tcPr>
          <w:p>
            <w:r/>
            <w:r>
              <w:rPr>
                <w:rFonts w:ascii="Arial" w:hAnsi="Arial" w:cs="Arial"/>
                <w:b w:val="0"/>
                <w:i w:val="0"/>
                <w:sz w:val="22"/>
              </w:rPr>
              <w:t>__________________________________</w:t>
            </w:r>
          </w:p>
        </w:tc>
      </w:tr>
    </w:tbl>
    <w:p>
      <w:r>
        <w:br w:type="page"/>
      </w:r>
    </w:p>
    <w:p>
      <w:pPr>
        <w:spacing w:after="40"/>
        <w:jc w:val="center"/>
      </w:pPr>
      <w:r>
        <w:rPr>
          <w:rFonts w:ascii="Arial" w:hAnsi="Arial" w:cs="Arial"/>
          <w:b/>
          <w:i w:val="0"/>
          <w:color w:val="BF9000"/>
          <w:sz w:val="28"/>
        </w:rPr>
        <w:t>MAY 5</w:t>
      </w:r>
    </w:p>
    <w:p>
      <w:pPr>
        <w:spacing w:after="360"/>
        <w:jc w:val="center"/>
      </w:pPr>
      <w:r>
        <w:rPr>
          <w:rFonts w:ascii="Arial" w:hAnsi="Arial" w:cs="Arial"/>
          <w:b/>
          <w:i w:val="0"/>
          <w:color w:val="1F3864"/>
          <w:sz w:val="44"/>
        </w:rPr>
        <w:t>Cinco de Mayo Fiesta</w:t>
      </w:r>
    </w:p>
    <w:tbl>
      <w:tblPr>
        <w:tblW w:type="auto" w:w="0"/>
        <w:jc w:val="center"/>
        <w:tblLook w:firstColumn="1" w:firstRow="1" w:lastColumn="0" w:lastRow="0" w:noHBand="0" w:noVBand="1" w:val="04A0"/>
      </w:tblPr>
      <w:tblGrid>
        <w:gridCol w:w="10512"/>
      </w:tblGrid>
      <w:tr>
        <w:tc>
          <w:tcPr>
            <w:tcW w:type="dxa" w:w="10080"/>
            <w:tcBorders>
              <w:top w:val="single" w:sz="8" w:color="BF9000"/>
              <w:left w:val="single" w:sz="8" w:color="BF9000"/>
              <w:bottom w:val="single" w:sz="8" w:color="BF9000"/>
              <w:right w:val="single" w:sz="8" w:color="BF9000"/>
            </w:tcBorders>
            <w:shd w:val="clear" w:color="auto" w:fill="FFF2CC"/>
          </w:tcPr>
          <w:p>
            <w:r/>
            <w:r>
              <w:rPr>
                <w:rFonts w:ascii="Arial" w:hAnsi="Arial" w:cs="Arial"/>
                <w:b/>
                <w:i w:val="0"/>
                <w:color w:val="1F3864"/>
                <w:sz w:val="22"/>
              </w:rPr>
              <w:t>EVENT DETAILS</w:t>
            </w:r>
          </w:p>
          <w:p>
            <w:r>
              <w:rPr>
                <w:rFonts w:ascii="Arial" w:hAnsi="Arial" w:cs="Arial"/>
                <w:b w:val="0"/>
                <w:i w:val="0"/>
                <w:sz w:val="22"/>
              </w:rPr>
              <w:t>Mid-afternoon fiesta with mariachi music playlist, paper flag banners, guacamole-and-chip station (or tortilla pinwheels for soft diets), non-alcoholic agua fresca, and a piñata-style 'tap with a paddle' alternative where residents take turns tapping a hanging crepe-paper container that breaks open easily. Mexican loteria can be played as a Bingo variant - we have a printable card on the Word Game tab.</w:t>
            </w:r>
          </w:p>
        </w:tc>
      </w:tr>
    </w:tbl>
    <w:p>
      <w:pPr>
        <w:spacing w:after="80"/>
      </w:pPr>
    </w:p>
    <w:tbl>
      <w:tblPr>
        <w:tblW w:type="auto" w:w="0"/>
        <w:jc w:val="center"/>
        <w:tblLook w:firstColumn="1" w:firstRow="1" w:lastColumn="0" w:lastRow="0" w:noHBand="0" w:noVBand="1" w:val="04A0"/>
      </w:tblPr>
      <w:tblGrid>
        <w:gridCol w:w="10512"/>
      </w:tblGrid>
      <w:tr>
        <w:tc>
          <w:tcPr>
            <w:tcW w:type="dxa" w:w="10080"/>
            <w:tcBorders>
              <w:top w:val="single" w:sz="8" w:color="2E75B6"/>
              <w:left w:val="single" w:sz="8" w:color="2E75B6"/>
              <w:bottom w:val="single" w:sz="8" w:color="2E75B6"/>
              <w:right w:val="single" w:sz="8" w:color="2E75B6"/>
            </w:tcBorders>
            <w:shd w:val="clear" w:color="auto" w:fill="EAF2FB"/>
          </w:tcPr>
          <w:p>
            <w:r/>
            <w:r>
              <w:rPr>
                <w:rFonts w:ascii="Arial" w:hAnsi="Arial" w:cs="Arial"/>
                <w:b/>
                <w:i w:val="0"/>
                <w:color w:val="1F3864"/>
                <w:sz w:val="22"/>
              </w:rPr>
              <w:t>SUPPLIES NEEDED</w:t>
            </w:r>
          </w:p>
          <w:p>
            <w:r>
              <w:rPr>
                <w:rFonts w:ascii="Arial" w:hAnsi="Arial" w:cs="Arial"/>
                <w:b w:val="0"/>
                <w:i w:val="0"/>
                <w:sz w:val="22"/>
              </w:rPr>
              <w:t>Mariachi music, decorations, snacks, loteria cards, soft piñata</w:t>
            </w:r>
          </w:p>
        </w:tc>
      </w:tr>
    </w:tbl>
    <w:p>
      <w:pPr>
        <w:spacing w:after="80"/>
      </w:pPr>
    </w:p>
    <w:tbl>
      <w:tblPr>
        <w:tblW w:type="auto" w:w="0"/>
        <w:jc w:val="center"/>
        <w:tblLook w:firstColumn="1" w:firstRow="1" w:lastColumn="0" w:lastRow="0" w:noHBand="0" w:noVBand="1" w:val="04A0"/>
      </w:tblPr>
      <w:tblGrid>
        <w:gridCol w:w="5256"/>
        <w:gridCol w:w="5256"/>
      </w:tblGrid>
      <w:tr>
        <w:tc>
          <w:tcPr>
            <w:tcW w:type="dxa" w:w="2880"/>
          </w:tcPr>
          <w:p>
            <w:r/>
            <w:r>
              <w:rPr>
                <w:rFonts w:ascii="Arial" w:hAnsi="Arial" w:cs="Arial"/>
                <w:b/>
                <w:i w:val="0"/>
                <w:color w:val="1F3864"/>
                <w:sz w:val="22"/>
              </w:rPr>
              <w:t>Lead Staff:</w:t>
            </w:r>
          </w:p>
        </w:tc>
        <w:tc>
          <w:tcPr>
            <w:tcW w:type="dxa" w:w="7200"/>
          </w:tcPr>
          <w:p>
            <w:r/>
            <w:r>
              <w:rPr>
                <w:rFonts w:ascii="Arial" w:hAnsi="Arial" w:cs="Arial"/>
                <w:b w:val="0"/>
                <w:i w:val="0"/>
                <w:sz w:val="22"/>
              </w:rPr>
              <w:t>__________________________________</w:t>
            </w:r>
          </w:p>
        </w:tc>
      </w:tr>
      <w:tr>
        <w:tc>
          <w:tcPr>
            <w:tcW w:type="dxa" w:w="5256"/>
          </w:tcPr>
          <w:p>
            <w:r/>
            <w:r>
              <w:rPr>
                <w:rFonts w:ascii="Arial" w:hAnsi="Arial" w:cs="Arial"/>
                <w:b/>
                <w:i w:val="0"/>
                <w:color w:val="1F3864"/>
                <w:sz w:val="22"/>
              </w:rPr>
              <w:t>Set-Up Time:</w:t>
            </w:r>
          </w:p>
        </w:tc>
        <w:tc>
          <w:tcPr>
            <w:tcW w:type="dxa" w:w="5256"/>
          </w:tcPr>
          <w:p>
            <w:r/>
            <w:r>
              <w:rPr>
                <w:rFonts w:ascii="Arial" w:hAnsi="Arial" w:cs="Arial"/>
                <w:b w:val="0"/>
                <w:i w:val="0"/>
                <w:sz w:val="22"/>
              </w:rPr>
              <w:t>__________________________________</w:t>
            </w:r>
          </w:p>
        </w:tc>
      </w:tr>
    </w:tbl>
    <w:p>
      <w:r>
        <w:br w:type="page"/>
      </w:r>
    </w:p>
    <w:p>
      <w:pPr>
        <w:spacing w:after="40"/>
        <w:jc w:val="center"/>
      </w:pPr>
      <w:r>
        <w:rPr>
          <w:rFonts w:ascii="Arial" w:hAnsi="Arial" w:cs="Arial"/>
          <w:b/>
          <w:i w:val="0"/>
          <w:color w:val="BF9000"/>
          <w:sz w:val="28"/>
        </w:rPr>
        <w:t>MAY 8</w:t>
      </w:r>
    </w:p>
    <w:p>
      <w:pPr>
        <w:spacing w:after="360"/>
        <w:jc w:val="center"/>
      </w:pPr>
      <w:r>
        <w:rPr>
          <w:rFonts w:ascii="Arial" w:hAnsi="Arial" w:cs="Arial"/>
          <w:b/>
          <w:i w:val="0"/>
          <w:color w:val="1F3864"/>
          <w:sz w:val="44"/>
        </w:rPr>
        <w:t>Mother's Day Tea (Pre-celebration)</w:t>
      </w:r>
    </w:p>
    <w:tbl>
      <w:tblPr>
        <w:tblW w:type="auto" w:w="0"/>
        <w:jc w:val="center"/>
        <w:tblLook w:firstColumn="1" w:firstRow="1" w:lastColumn="0" w:lastRow="0" w:noHBand="0" w:noVBand="1" w:val="04A0"/>
      </w:tblPr>
      <w:tblGrid>
        <w:gridCol w:w="10512"/>
      </w:tblGrid>
      <w:tr>
        <w:tc>
          <w:tcPr>
            <w:tcW w:type="dxa" w:w="10080"/>
            <w:tcBorders>
              <w:top w:val="single" w:sz="8" w:color="BF9000"/>
              <w:left w:val="single" w:sz="8" w:color="BF9000"/>
              <w:bottom w:val="single" w:sz="8" w:color="BF9000"/>
              <w:right w:val="single" w:sz="8" w:color="BF9000"/>
            </w:tcBorders>
            <w:shd w:val="clear" w:color="auto" w:fill="FFF2CC"/>
          </w:tcPr>
          <w:p>
            <w:r/>
            <w:r>
              <w:rPr>
                <w:rFonts w:ascii="Arial" w:hAnsi="Arial" w:cs="Arial"/>
                <w:b/>
                <w:i w:val="0"/>
                <w:color w:val="1F3864"/>
                <w:sz w:val="22"/>
              </w:rPr>
              <w:t>EVENT DETAILS</w:t>
            </w:r>
          </w:p>
          <w:p>
            <w:r>
              <w:rPr>
                <w:rFonts w:ascii="Arial" w:hAnsi="Arial" w:cs="Arial"/>
                <w:b w:val="0"/>
                <w:i w:val="0"/>
                <w:sz w:val="22"/>
              </w:rPr>
              <w:t>High tea event timed before Mother's Day so visiting families can attend. Set tables with linen, china teacups, finger sandwiches (cucumber, egg salad), scones with jam, lemon bars. Live or recorded harp / piano music. Honor every female resident as a 'mother figure' regardless of biological motherhood. Hand out fresh flower corsages or boutonnieres. Have a memory book at each table where families and residents can record favorite memories of their own mothers.</w:t>
            </w:r>
          </w:p>
        </w:tc>
      </w:tr>
    </w:tbl>
    <w:p>
      <w:pPr>
        <w:spacing w:after="80"/>
      </w:pPr>
    </w:p>
    <w:tbl>
      <w:tblPr>
        <w:tblW w:type="auto" w:w="0"/>
        <w:jc w:val="center"/>
        <w:tblLook w:firstColumn="1" w:firstRow="1" w:lastColumn="0" w:lastRow="0" w:noHBand="0" w:noVBand="1" w:val="04A0"/>
      </w:tblPr>
      <w:tblGrid>
        <w:gridCol w:w="10512"/>
      </w:tblGrid>
      <w:tr>
        <w:tc>
          <w:tcPr>
            <w:tcW w:type="dxa" w:w="10080"/>
            <w:tcBorders>
              <w:top w:val="single" w:sz="8" w:color="2E75B6"/>
              <w:left w:val="single" w:sz="8" w:color="2E75B6"/>
              <w:bottom w:val="single" w:sz="8" w:color="2E75B6"/>
              <w:right w:val="single" w:sz="8" w:color="2E75B6"/>
            </w:tcBorders>
            <w:shd w:val="clear" w:color="auto" w:fill="EAF2FB"/>
          </w:tcPr>
          <w:p>
            <w:r/>
            <w:r>
              <w:rPr>
                <w:rFonts w:ascii="Arial" w:hAnsi="Arial" w:cs="Arial"/>
                <w:b/>
                <w:i w:val="0"/>
                <w:color w:val="1F3864"/>
                <w:sz w:val="22"/>
              </w:rPr>
              <w:t>SUPPLIES NEEDED</w:t>
            </w:r>
          </w:p>
          <w:p>
            <w:r>
              <w:rPr>
                <w:rFonts w:ascii="Arial" w:hAnsi="Arial" w:cs="Arial"/>
                <w:b w:val="0"/>
                <w:i w:val="0"/>
                <w:sz w:val="22"/>
              </w:rPr>
              <w:t>Tea service, finger foods, flowers, memory books/pens, soft music</w:t>
            </w:r>
          </w:p>
        </w:tc>
      </w:tr>
    </w:tbl>
    <w:p>
      <w:pPr>
        <w:spacing w:after="80"/>
      </w:pPr>
    </w:p>
    <w:tbl>
      <w:tblPr>
        <w:tblW w:type="auto" w:w="0"/>
        <w:jc w:val="center"/>
        <w:tblLook w:firstColumn="1" w:firstRow="1" w:lastColumn="0" w:lastRow="0" w:noHBand="0" w:noVBand="1" w:val="04A0"/>
      </w:tblPr>
      <w:tblGrid>
        <w:gridCol w:w="5256"/>
        <w:gridCol w:w="5256"/>
      </w:tblGrid>
      <w:tr>
        <w:tc>
          <w:tcPr>
            <w:tcW w:type="dxa" w:w="2880"/>
          </w:tcPr>
          <w:p>
            <w:r/>
            <w:r>
              <w:rPr>
                <w:rFonts w:ascii="Arial" w:hAnsi="Arial" w:cs="Arial"/>
                <w:b/>
                <w:i w:val="0"/>
                <w:color w:val="1F3864"/>
                <w:sz w:val="22"/>
              </w:rPr>
              <w:t>Lead Staff:</w:t>
            </w:r>
          </w:p>
        </w:tc>
        <w:tc>
          <w:tcPr>
            <w:tcW w:type="dxa" w:w="7200"/>
          </w:tcPr>
          <w:p>
            <w:r/>
            <w:r>
              <w:rPr>
                <w:rFonts w:ascii="Arial" w:hAnsi="Arial" w:cs="Arial"/>
                <w:b w:val="0"/>
                <w:i w:val="0"/>
                <w:sz w:val="22"/>
              </w:rPr>
              <w:t>__________________________________</w:t>
            </w:r>
          </w:p>
        </w:tc>
      </w:tr>
      <w:tr>
        <w:tc>
          <w:tcPr>
            <w:tcW w:type="dxa" w:w="5256"/>
          </w:tcPr>
          <w:p>
            <w:r/>
            <w:r>
              <w:rPr>
                <w:rFonts w:ascii="Arial" w:hAnsi="Arial" w:cs="Arial"/>
                <w:b/>
                <w:i w:val="0"/>
                <w:color w:val="1F3864"/>
                <w:sz w:val="22"/>
              </w:rPr>
              <w:t>Set-Up Time:</w:t>
            </w:r>
          </w:p>
        </w:tc>
        <w:tc>
          <w:tcPr>
            <w:tcW w:type="dxa" w:w="5256"/>
          </w:tcPr>
          <w:p>
            <w:r/>
            <w:r>
              <w:rPr>
                <w:rFonts w:ascii="Arial" w:hAnsi="Arial" w:cs="Arial"/>
                <w:b w:val="0"/>
                <w:i w:val="0"/>
                <w:sz w:val="22"/>
              </w:rPr>
              <w:t>__________________________________</w:t>
            </w:r>
          </w:p>
        </w:tc>
      </w:tr>
    </w:tbl>
    <w:p>
      <w:r>
        <w:br w:type="page"/>
      </w:r>
    </w:p>
    <w:p>
      <w:pPr>
        <w:spacing w:after="40"/>
        <w:jc w:val="center"/>
      </w:pPr>
      <w:r>
        <w:rPr>
          <w:rFonts w:ascii="Arial" w:hAnsi="Arial" w:cs="Arial"/>
          <w:b/>
          <w:i w:val="0"/>
          <w:color w:val="BF9000"/>
          <w:sz w:val="28"/>
        </w:rPr>
        <w:t>MAY 16</w:t>
      </w:r>
    </w:p>
    <w:p>
      <w:pPr>
        <w:spacing w:after="360"/>
        <w:jc w:val="center"/>
      </w:pPr>
      <w:r>
        <w:rPr>
          <w:rFonts w:ascii="Arial" w:hAnsi="Arial" w:cs="Arial"/>
          <w:b/>
          <w:i w:val="0"/>
          <w:color w:val="1F3864"/>
          <w:sz w:val="44"/>
        </w:rPr>
        <w:t>Armed Forces Day Honor Ceremony</w:t>
      </w:r>
    </w:p>
    <w:tbl>
      <w:tblPr>
        <w:tblW w:type="auto" w:w="0"/>
        <w:jc w:val="center"/>
        <w:tblLook w:firstColumn="1" w:firstRow="1" w:lastColumn="0" w:lastRow="0" w:noHBand="0" w:noVBand="1" w:val="04A0"/>
      </w:tblPr>
      <w:tblGrid>
        <w:gridCol w:w="10512"/>
      </w:tblGrid>
      <w:tr>
        <w:tc>
          <w:tcPr>
            <w:tcW w:type="dxa" w:w="10080"/>
            <w:tcBorders>
              <w:top w:val="single" w:sz="8" w:color="BF9000"/>
              <w:left w:val="single" w:sz="8" w:color="BF9000"/>
              <w:bottom w:val="single" w:sz="8" w:color="BF9000"/>
              <w:right w:val="single" w:sz="8" w:color="BF9000"/>
            </w:tcBorders>
            <w:shd w:val="clear" w:color="auto" w:fill="FFF2CC"/>
          </w:tcPr>
          <w:p>
            <w:r/>
            <w:r>
              <w:rPr>
                <w:rFonts w:ascii="Arial" w:hAnsi="Arial" w:cs="Arial"/>
                <w:b/>
                <w:i w:val="0"/>
                <w:color w:val="1F3864"/>
                <w:sz w:val="22"/>
              </w:rPr>
              <w:t>EVENT DETAILS</w:t>
            </w:r>
          </w:p>
          <w:p>
            <w:r>
              <w:rPr>
                <w:rFonts w:ascii="Arial" w:hAnsi="Arial" w:cs="Arial"/>
                <w:b w:val="0"/>
                <w:i w:val="0"/>
                <w:sz w:val="22"/>
              </w:rPr>
              <w:t>30-minute ceremony in the dining room recognizing veteran residents and staff. Display branch flags (Army, Navy, Air Force, Marines, Coast Guard, Space Force). Each veteran resident receives a hand-signed thank-you card prepared by local schoolchildren or staff in advance. Play patriotic music (anthems of each branch). Invite a local color guard or scout troop if available. Serve red, white, and blue cupcakes. Photograph each veteran for the family bulletin board.</w:t>
            </w:r>
          </w:p>
        </w:tc>
      </w:tr>
    </w:tbl>
    <w:p>
      <w:pPr>
        <w:spacing w:after="80"/>
      </w:pPr>
    </w:p>
    <w:tbl>
      <w:tblPr>
        <w:tblW w:type="auto" w:w="0"/>
        <w:jc w:val="center"/>
        <w:tblLook w:firstColumn="1" w:firstRow="1" w:lastColumn="0" w:lastRow="0" w:noHBand="0" w:noVBand="1" w:val="04A0"/>
      </w:tblPr>
      <w:tblGrid>
        <w:gridCol w:w="10512"/>
      </w:tblGrid>
      <w:tr>
        <w:tc>
          <w:tcPr>
            <w:tcW w:type="dxa" w:w="10080"/>
            <w:tcBorders>
              <w:top w:val="single" w:sz="8" w:color="2E75B6"/>
              <w:left w:val="single" w:sz="8" w:color="2E75B6"/>
              <w:bottom w:val="single" w:sz="8" w:color="2E75B6"/>
              <w:right w:val="single" w:sz="8" w:color="2E75B6"/>
            </w:tcBorders>
            <w:shd w:val="clear" w:color="auto" w:fill="EAF2FB"/>
          </w:tcPr>
          <w:p>
            <w:r/>
            <w:r>
              <w:rPr>
                <w:rFonts w:ascii="Arial" w:hAnsi="Arial" w:cs="Arial"/>
                <w:b/>
                <w:i w:val="0"/>
                <w:color w:val="1F3864"/>
                <w:sz w:val="22"/>
              </w:rPr>
              <w:t>SUPPLIES NEEDED</w:t>
            </w:r>
          </w:p>
          <w:p>
            <w:r>
              <w:rPr>
                <w:rFonts w:ascii="Arial" w:hAnsi="Arial" w:cs="Arial"/>
                <w:b w:val="0"/>
                <w:i w:val="0"/>
                <w:sz w:val="22"/>
              </w:rPr>
              <w:t>Flags, thank-you cards, patriotic playlist, cupcakes, camera</w:t>
            </w:r>
          </w:p>
        </w:tc>
      </w:tr>
    </w:tbl>
    <w:p>
      <w:pPr>
        <w:spacing w:after="80"/>
      </w:pPr>
    </w:p>
    <w:tbl>
      <w:tblPr>
        <w:tblW w:type="auto" w:w="0"/>
        <w:jc w:val="center"/>
        <w:tblLook w:firstColumn="1" w:firstRow="1" w:lastColumn="0" w:lastRow="0" w:noHBand="0" w:noVBand="1" w:val="04A0"/>
      </w:tblPr>
      <w:tblGrid>
        <w:gridCol w:w="5256"/>
        <w:gridCol w:w="5256"/>
      </w:tblGrid>
      <w:tr>
        <w:tc>
          <w:tcPr>
            <w:tcW w:type="dxa" w:w="2880"/>
          </w:tcPr>
          <w:p>
            <w:r/>
            <w:r>
              <w:rPr>
                <w:rFonts w:ascii="Arial" w:hAnsi="Arial" w:cs="Arial"/>
                <w:b/>
                <w:i w:val="0"/>
                <w:color w:val="1F3864"/>
                <w:sz w:val="22"/>
              </w:rPr>
              <w:t>Lead Staff:</w:t>
            </w:r>
          </w:p>
        </w:tc>
        <w:tc>
          <w:tcPr>
            <w:tcW w:type="dxa" w:w="7200"/>
          </w:tcPr>
          <w:p>
            <w:r/>
            <w:r>
              <w:rPr>
                <w:rFonts w:ascii="Arial" w:hAnsi="Arial" w:cs="Arial"/>
                <w:b w:val="0"/>
                <w:i w:val="0"/>
                <w:sz w:val="22"/>
              </w:rPr>
              <w:t>__________________________________</w:t>
            </w:r>
          </w:p>
        </w:tc>
      </w:tr>
      <w:tr>
        <w:tc>
          <w:tcPr>
            <w:tcW w:type="dxa" w:w="5256"/>
          </w:tcPr>
          <w:p>
            <w:r/>
            <w:r>
              <w:rPr>
                <w:rFonts w:ascii="Arial" w:hAnsi="Arial" w:cs="Arial"/>
                <w:b/>
                <w:i w:val="0"/>
                <w:color w:val="1F3864"/>
                <w:sz w:val="22"/>
              </w:rPr>
              <w:t>Set-Up Time:</w:t>
            </w:r>
          </w:p>
        </w:tc>
        <w:tc>
          <w:tcPr>
            <w:tcW w:type="dxa" w:w="5256"/>
          </w:tcPr>
          <w:p>
            <w:r/>
            <w:r>
              <w:rPr>
                <w:rFonts w:ascii="Arial" w:hAnsi="Arial" w:cs="Arial"/>
                <w:b w:val="0"/>
                <w:i w:val="0"/>
                <w:sz w:val="22"/>
              </w:rPr>
              <w:t>__________________________________</w:t>
            </w:r>
          </w:p>
        </w:tc>
      </w:tr>
    </w:tbl>
    <w:p>
      <w:r>
        <w:br w:type="page"/>
      </w:r>
    </w:p>
    <w:p>
      <w:pPr>
        <w:spacing w:after="40"/>
        <w:jc w:val="center"/>
      </w:pPr>
      <w:r>
        <w:rPr>
          <w:rFonts w:ascii="Arial" w:hAnsi="Arial" w:cs="Arial"/>
          <w:b/>
          <w:i w:val="0"/>
          <w:color w:val="BF9000"/>
          <w:sz w:val="28"/>
        </w:rPr>
        <w:t>MAY 25</w:t>
      </w:r>
    </w:p>
    <w:p>
      <w:pPr>
        <w:spacing w:after="360"/>
        <w:jc w:val="center"/>
      </w:pPr>
      <w:r>
        <w:rPr>
          <w:rFonts w:ascii="Arial" w:hAnsi="Arial" w:cs="Arial"/>
          <w:b/>
          <w:i w:val="0"/>
          <w:color w:val="1F3864"/>
          <w:sz w:val="44"/>
        </w:rPr>
        <w:t>Memorial Day Cookout &amp; Remembrance</w:t>
      </w:r>
    </w:p>
    <w:tbl>
      <w:tblPr>
        <w:tblW w:type="auto" w:w="0"/>
        <w:jc w:val="center"/>
        <w:tblLook w:firstColumn="1" w:firstRow="1" w:lastColumn="0" w:lastRow="0" w:noHBand="0" w:noVBand="1" w:val="04A0"/>
      </w:tblPr>
      <w:tblGrid>
        <w:gridCol w:w="10512"/>
      </w:tblGrid>
      <w:tr>
        <w:tc>
          <w:tcPr>
            <w:tcW w:type="dxa" w:w="10080"/>
            <w:tcBorders>
              <w:top w:val="single" w:sz="8" w:color="BF9000"/>
              <w:left w:val="single" w:sz="8" w:color="BF9000"/>
              <w:bottom w:val="single" w:sz="8" w:color="BF9000"/>
              <w:right w:val="single" w:sz="8" w:color="BF9000"/>
            </w:tcBorders>
            <w:shd w:val="clear" w:color="auto" w:fill="FFF2CC"/>
          </w:tcPr>
          <w:p>
            <w:r/>
            <w:r>
              <w:rPr>
                <w:rFonts w:ascii="Arial" w:hAnsi="Arial" w:cs="Arial"/>
                <w:b/>
                <w:i w:val="0"/>
                <w:color w:val="1F3864"/>
                <w:sz w:val="22"/>
              </w:rPr>
              <w:t>EVENT DETAILS</w:t>
            </w:r>
          </w:p>
          <w:p>
            <w:r>
              <w:rPr>
                <w:rFonts w:ascii="Arial" w:hAnsi="Arial" w:cs="Arial"/>
                <w:b w:val="0"/>
                <w:i w:val="0"/>
                <w:sz w:val="22"/>
              </w:rPr>
              <w:t>All-facility outdoor (weather permitting) or activity-room cookout. Hot dogs, hamburgers, potato salad, watermelon, lemonade, and ice cream. Live music if budget allows - otherwise a curated patriotic + 1950s-60s playlist. Brief moment of silence at noon (national tradition). Display photos of veteran residents in uniform. Outdoor games: horseshoes (lightweight rubber), corn-hole, lawn bowling. MC/SN: shaded patio seating, pinwheels and flags to hold, music focus.</w:t>
            </w:r>
          </w:p>
        </w:tc>
      </w:tr>
    </w:tbl>
    <w:p>
      <w:pPr>
        <w:spacing w:after="80"/>
      </w:pPr>
    </w:p>
    <w:tbl>
      <w:tblPr>
        <w:tblW w:type="auto" w:w="0"/>
        <w:jc w:val="center"/>
        <w:tblLook w:firstColumn="1" w:firstRow="1" w:lastColumn="0" w:lastRow="0" w:noHBand="0" w:noVBand="1" w:val="04A0"/>
      </w:tblPr>
      <w:tblGrid>
        <w:gridCol w:w="10512"/>
      </w:tblGrid>
      <w:tr>
        <w:tc>
          <w:tcPr>
            <w:tcW w:type="dxa" w:w="10080"/>
            <w:tcBorders>
              <w:top w:val="single" w:sz="8" w:color="2E75B6"/>
              <w:left w:val="single" w:sz="8" w:color="2E75B6"/>
              <w:bottom w:val="single" w:sz="8" w:color="2E75B6"/>
              <w:right w:val="single" w:sz="8" w:color="2E75B6"/>
            </w:tcBorders>
            <w:shd w:val="clear" w:color="auto" w:fill="EAF2FB"/>
          </w:tcPr>
          <w:p>
            <w:r/>
            <w:r>
              <w:rPr>
                <w:rFonts w:ascii="Arial" w:hAnsi="Arial" w:cs="Arial"/>
                <w:b/>
                <w:i w:val="0"/>
                <w:color w:val="1F3864"/>
                <w:sz w:val="22"/>
              </w:rPr>
              <w:t>SUPPLIES NEEDED</w:t>
            </w:r>
          </w:p>
          <w:p>
            <w:r>
              <w:rPr>
                <w:rFonts w:ascii="Arial" w:hAnsi="Arial" w:cs="Arial"/>
                <w:b w:val="0"/>
                <w:i w:val="0"/>
                <w:sz w:val="22"/>
              </w:rPr>
              <w:t>Cookout food, beverages, decorations, lawn games, sound system</w:t>
            </w:r>
          </w:p>
        </w:tc>
      </w:tr>
    </w:tbl>
    <w:p>
      <w:pPr>
        <w:spacing w:after="80"/>
      </w:pPr>
    </w:p>
    <w:tbl>
      <w:tblPr>
        <w:tblW w:type="auto" w:w="0"/>
        <w:jc w:val="center"/>
        <w:tblLook w:firstColumn="1" w:firstRow="1" w:lastColumn="0" w:lastRow="0" w:noHBand="0" w:noVBand="1" w:val="04A0"/>
      </w:tblPr>
      <w:tblGrid>
        <w:gridCol w:w="5256"/>
        <w:gridCol w:w="5256"/>
      </w:tblGrid>
      <w:tr>
        <w:tc>
          <w:tcPr>
            <w:tcW w:type="dxa" w:w="2880"/>
          </w:tcPr>
          <w:p>
            <w:r/>
            <w:r>
              <w:rPr>
                <w:rFonts w:ascii="Arial" w:hAnsi="Arial" w:cs="Arial"/>
                <w:b/>
                <w:i w:val="0"/>
                <w:color w:val="1F3864"/>
                <w:sz w:val="22"/>
              </w:rPr>
              <w:t>Lead Staff:</w:t>
            </w:r>
          </w:p>
        </w:tc>
        <w:tc>
          <w:tcPr>
            <w:tcW w:type="dxa" w:w="7200"/>
          </w:tcPr>
          <w:p>
            <w:r/>
            <w:r>
              <w:rPr>
                <w:rFonts w:ascii="Arial" w:hAnsi="Arial" w:cs="Arial"/>
                <w:b w:val="0"/>
                <w:i w:val="0"/>
                <w:sz w:val="22"/>
              </w:rPr>
              <w:t>__________________________________</w:t>
            </w:r>
          </w:p>
        </w:tc>
      </w:tr>
      <w:tr>
        <w:tc>
          <w:tcPr>
            <w:tcW w:type="dxa" w:w="5256"/>
          </w:tcPr>
          <w:p>
            <w:r/>
            <w:r>
              <w:rPr>
                <w:rFonts w:ascii="Arial" w:hAnsi="Arial" w:cs="Arial"/>
                <w:b/>
                <w:i w:val="0"/>
                <w:color w:val="1F3864"/>
                <w:sz w:val="22"/>
              </w:rPr>
              <w:t>Set-Up Time:</w:t>
            </w:r>
          </w:p>
        </w:tc>
        <w:tc>
          <w:tcPr>
            <w:tcW w:type="dxa" w:w="5256"/>
          </w:tcPr>
          <w:p>
            <w:r/>
            <w:r>
              <w:rPr>
                <w:rFonts w:ascii="Arial" w:hAnsi="Arial" w:cs="Arial"/>
                <w:b w:val="0"/>
                <w:i w:val="0"/>
                <w:sz w:val="22"/>
              </w:rPr>
              <w:t>__________________________________</w:t>
            </w:r>
          </w:p>
        </w:tc>
      </w:tr>
    </w:tbl>
    <w:p>
      <w:r>
        <w:br w:type="page"/>
      </w:r>
    </w:p>
    <w:p>
      <w:pPr>
        <w:spacing w:after="40"/>
        <w:jc w:val="center"/>
      </w:pPr>
      <w:r>
        <w:rPr>
          <w:rFonts w:ascii="Arial" w:hAnsi="Arial" w:cs="Arial"/>
          <w:b/>
          <w:i w:val="0"/>
          <w:color w:val="BF9000"/>
          <w:sz w:val="28"/>
        </w:rPr>
        <w:t>MAY 28</w:t>
      </w:r>
    </w:p>
    <w:p>
      <w:pPr>
        <w:spacing w:after="360"/>
        <w:jc w:val="center"/>
      </w:pPr>
      <w:r>
        <w:rPr>
          <w:rFonts w:ascii="Arial" w:hAnsi="Arial" w:cs="Arial"/>
          <w:b/>
          <w:i w:val="0"/>
          <w:color w:val="1F3864"/>
          <w:sz w:val="44"/>
        </w:rPr>
        <w:t>Senior Health &amp; Fitness Fair</w:t>
      </w:r>
    </w:p>
    <w:tbl>
      <w:tblPr>
        <w:tblW w:type="auto" w:w="0"/>
        <w:jc w:val="center"/>
        <w:tblLook w:firstColumn="1" w:firstRow="1" w:lastColumn="0" w:lastRow="0" w:noHBand="0" w:noVBand="1" w:val="04A0"/>
      </w:tblPr>
      <w:tblGrid>
        <w:gridCol w:w="10512"/>
      </w:tblGrid>
      <w:tr>
        <w:tc>
          <w:tcPr>
            <w:tcW w:type="dxa" w:w="10080"/>
            <w:tcBorders>
              <w:top w:val="single" w:sz="8" w:color="BF9000"/>
              <w:left w:val="single" w:sz="8" w:color="BF9000"/>
              <w:bottom w:val="single" w:sz="8" w:color="BF9000"/>
              <w:right w:val="single" w:sz="8" w:color="BF9000"/>
            </w:tcBorders>
            <w:shd w:val="clear" w:color="auto" w:fill="FFF2CC"/>
          </w:tcPr>
          <w:p>
            <w:r/>
            <w:r>
              <w:rPr>
                <w:rFonts w:ascii="Arial" w:hAnsi="Arial" w:cs="Arial"/>
                <w:b/>
                <w:i w:val="0"/>
                <w:color w:val="1F3864"/>
                <w:sz w:val="22"/>
              </w:rPr>
              <w:t>EVENT DETAILS</w:t>
            </w:r>
          </w:p>
          <w:p>
            <w:r>
              <w:rPr>
                <w:rFonts w:ascii="Arial" w:hAnsi="Arial" w:cs="Arial"/>
                <w:b w:val="0"/>
                <w:i w:val="0"/>
                <w:sz w:val="22"/>
              </w:rPr>
              <w:t>Half-day mini-fair with stations residents rotate through: (1) Blood pressure check by nursing staff, (2) Hand-grip strength assessment, (3) Hydration education + flavored water tasting, (4) Brain-game station with crosswords and Sudoku, (5) Chair-yoga demo. Hand out 'Health Champion' ribbons to all participants.</w:t>
            </w:r>
          </w:p>
        </w:tc>
      </w:tr>
    </w:tbl>
    <w:p>
      <w:pPr>
        <w:spacing w:after="80"/>
      </w:pPr>
    </w:p>
    <w:tbl>
      <w:tblPr>
        <w:tblW w:type="auto" w:w="0"/>
        <w:jc w:val="center"/>
        <w:tblLook w:firstColumn="1" w:firstRow="1" w:lastColumn="0" w:lastRow="0" w:noHBand="0" w:noVBand="1" w:val="04A0"/>
      </w:tblPr>
      <w:tblGrid>
        <w:gridCol w:w="10512"/>
      </w:tblGrid>
      <w:tr>
        <w:tc>
          <w:tcPr>
            <w:tcW w:type="dxa" w:w="10080"/>
            <w:tcBorders>
              <w:top w:val="single" w:sz="8" w:color="2E75B6"/>
              <w:left w:val="single" w:sz="8" w:color="2E75B6"/>
              <w:bottom w:val="single" w:sz="8" w:color="2E75B6"/>
              <w:right w:val="single" w:sz="8" w:color="2E75B6"/>
            </w:tcBorders>
            <w:shd w:val="clear" w:color="auto" w:fill="EAF2FB"/>
          </w:tcPr>
          <w:p>
            <w:r/>
            <w:r>
              <w:rPr>
                <w:rFonts w:ascii="Arial" w:hAnsi="Arial" w:cs="Arial"/>
                <w:b/>
                <w:i w:val="0"/>
                <w:color w:val="1F3864"/>
                <w:sz w:val="22"/>
              </w:rPr>
              <w:t>SUPPLIES NEEDED</w:t>
            </w:r>
          </w:p>
          <w:p>
            <w:r>
              <w:rPr>
                <w:rFonts w:ascii="Arial" w:hAnsi="Arial" w:cs="Arial"/>
                <w:b w:val="0"/>
                <w:i w:val="0"/>
                <w:sz w:val="22"/>
              </w:rPr>
              <w:t>BP cuff, grip dynamometer, water/fruit, puzzles, ribbons</w:t>
            </w:r>
          </w:p>
        </w:tc>
      </w:tr>
    </w:tbl>
    <w:p>
      <w:pPr>
        <w:spacing w:after="80"/>
      </w:pPr>
    </w:p>
    <w:tbl>
      <w:tblPr>
        <w:tblW w:type="auto" w:w="0"/>
        <w:jc w:val="center"/>
        <w:tblLook w:firstColumn="1" w:firstRow="1" w:lastColumn="0" w:lastRow="0" w:noHBand="0" w:noVBand="1" w:val="04A0"/>
      </w:tblPr>
      <w:tblGrid>
        <w:gridCol w:w="5256"/>
        <w:gridCol w:w="5256"/>
      </w:tblGrid>
      <w:tr>
        <w:tc>
          <w:tcPr>
            <w:tcW w:type="dxa" w:w="2880"/>
          </w:tcPr>
          <w:p>
            <w:r/>
            <w:r>
              <w:rPr>
                <w:rFonts w:ascii="Arial" w:hAnsi="Arial" w:cs="Arial"/>
                <w:b/>
                <w:i w:val="0"/>
                <w:color w:val="1F3864"/>
                <w:sz w:val="22"/>
              </w:rPr>
              <w:t>Lead Staff:</w:t>
            </w:r>
          </w:p>
        </w:tc>
        <w:tc>
          <w:tcPr>
            <w:tcW w:type="dxa" w:w="7200"/>
          </w:tcPr>
          <w:p>
            <w:r/>
            <w:r>
              <w:rPr>
                <w:rFonts w:ascii="Arial" w:hAnsi="Arial" w:cs="Arial"/>
                <w:b w:val="0"/>
                <w:i w:val="0"/>
                <w:sz w:val="22"/>
              </w:rPr>
              <w:t>__________________________________</w:t>
            </w:r>
          </w:p>
        </w:tc>
      </w:tr>
      <w:tr>
        <w:tc>
          <w:tcPr>
            <w:tcW w:type="dxa" w:w="5256"/>
          </w:tcPr>
          <w:p>
            <w:r/>
            <w:r>
              <w:rPr>
                <w:rFonts w:ascii="Arial" w:hAnsi="Arial" w:cs="Arial"/>
                <w:b/>
                <w:i w:val="0"/>
                <w:color w:val="1F3864"/>
                <w:sz w:val="22"/>
              </w:rPr>
              <w:t>Set-Up Time:</w:t>
            </w:r>
          </w:p>
        </w:tc>
        <w:tc>
          <w:tcPr>
            <w:tcW w:type="dxa" w:w="5256"/>
          </w:tcPr>
          <w:p>
            <w:r/>
            <w:r>
              <w:rPr>
                <w:rFonts w:ascii="Arial" w:hAnsi="Arial" w:cs="Arial"/>
                <w:b w:val="0"/>
                <w:i w:val="0"/>
                <w:sz w:val="22"/>
              </w:rPr>
              <w:t>__________________________________</w:t>
            </w:r>
          </w:p>
        </w:tc>
      </w:tr>
    </w:tbl>
    <w:p>
      <w:r>
        <w:br w:type="page"/>
      </w:r>
    </w:p>
    <w:p>
      <w:pPr>
        <w:spacing w:after="240"/>
        <w:jc w:val="center"/>
      </w:pPr>
      <w:r>
        <w:rPr>
          <w:rFonts w:ascii="Arial" w:hAnsi="Arial" w:cs="Arial"/>
          <w:b/>
          <w:i w:val="0"/>
          <w:color w:val="1F3864"/>
          <w:sz w:val="44"/>
        </w:rPr>
        <w:t>MAY 2026 HOLIDAYS &amp; FUN DAYS</w:t>
      </w:r>
    </w:p>
    <w:p>
      <w:pPr>
        <w:spacing w:after="360"/>
        <w:jc w:val="center"/>
      </w:pPr>
      <w:r>
        <w:rPr>
          <w:rFonts w:ascii="Arial" w:hAnsi="Arial" w:cs="Arial"/>
          <w:b w:val="0"/>
          <w:i/>
          <w:color w:val="808080"/>
          <w:sz w:val="22"/>
        </w:rPr>
        <w:t>Quick reference for theme tie-ins and resident conversation starters.</w:t>
      </w:r>
    </w:p>
    <w:tbl>
      <w:tblPr>
        <w:tblW w:type="auto" w:w="0"/>
        <w:jc w:val="center"/>
        <w:tblLook w:firstColumn="1" w:firstRow="1" w:lastColumn="0" w:lastRow="0" w:noHBand="0" w:noVBand="1" w:val="04A0"/>
      </w:tblPr>
      <w:tblGrid>
        <w:gridCol w:w="1440"/>
        <w:gridCol w:w="2160"/>
        <w:gridCol w:w="6768"/>
      </w:tblGrid>
      <w:tr>
        <w:trPr>
          <w:trHeight w:val="432"/>
        </w:trPr>
        <w:tc>
          <w:tcPr>
            <w:tcW w:type="dxa" w:w="3504"/>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DATE</w:t>
            </w:r>
          </w:p>
        </w:tc>
        <w:tc>
          <w:tcPr>
            <w:tcW w:type="dxa" w:w="3504"/>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DAY</w:t>
            </w:r>
          </w:p>
        </w:tc>
        <w:tc>
          <w:tcPr>
            <w:tcW w:type="dxa" w:w="3504"/>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HOLIDAY / THEME</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Day &amp; National Mother Goose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2</w:t>
            </w:r>
          </w:p>
        </w:tc>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Saturday</w:t>
            </w:r>
          </w:p>
        </w:tc>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Kentucky Derby Day (1st Saturday)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Garden Meditation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4</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Star Wars Day - 'May the 4th Be With You'</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5</w:t>
            </w:r>
          </w:p>
        </w:tc>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Tuesday</w:t>
            </w:r>
          </w:p>
        </w:tc>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Cinco de Mayo</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6</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Nurses Day &amp; National Beverage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7</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Thursday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Roast Leg of Lamb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8</w:t>
            </w:r>
          </w:p>
        </w:tc>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Friday</w:t>
            </w:r>
          </w:p>
        </w:tc>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V-E Day (Victory in Europe, 1945) &amp; No Socks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9</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Lost Sock Memorial Day &amp; National Train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10</w:t>
            </w:r>
          </w:p>
        </w:tc>
        <w:tc>
          <w:tcPr>
            <w:tcW w:type="dxa" w:w="3504"/>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Sunday</w:t>
            </w:r>
          </w:p>
        </w:tc>
        <w:tc>
          <w:tcPr>
            <w:tcW w:type="dxa" w:w="3504"/>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Mother's Day &amp; National Shrimp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11</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Eat What You Want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12</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International Nurses Day &amp; National Limerick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13</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Apple Pie Day &amp; National Frog Jumping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14</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Thursday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Buttermilk Biscuit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15</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Chocolate Chip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16</w:t>
            </w:r>
          </w:p>
        </w:tc>
        <w:tc>
          <w:tcPr>
            <w:tcW w:type="dxa" w:w="3504"/>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Saturday</w:t>
            </w:r>
          </w:p>
        </w:tc>
        <w:tc>
          <w:tcPr>
            <w:tcW w:type="dxa" w:w="3504"/>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Armed Forces Day (3rd Saturday) &amp; National BBQ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17</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Walnut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18</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International Museum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19</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Devil's Food Cake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20</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Pick Strawberries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21</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Thursday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Memo Day &amp; National Strawberries &amp; Cream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22</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Maritime Day &amp; National Vanilla Pudding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23</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Lucky Penny Day &amp; World Turtle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24</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Scavenger Hunt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25</w:t>
            </w:r>
          </w:p>
        </w:tc>
        <w:tc>
          <w:tcPr>
            <w:tcW w:type="dxa" w:w="3504"/>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Monday</w:t>
            </w:r>
          </w:p>
        </w:tc>
        <w:tc>
          <w:tcPr>
            <w:tcW w:type="dxa" w:w="3504"/>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MEMORIAL DAY &amp; National Wine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26</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Blueberry Cheesecake Day &amp; National Paper Airplane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27</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Grape Popsicle Day &amp; Sun Screen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28</w:t>
            </w:r>
          </w:p>
        </w:tc>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Thursday</w:t>
            </w:r>
          </w:p>
        </w:tc>
        <w:tc>
          <w:tcPr>
            <w:tcW w:type="dxa" w:w="3504"/>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National Hamburger Day &amp; Senior Health &amp; Fitness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29</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504"/>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JFK's Birthday &amp; National Coq au Vin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30</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Mint Julep Day</w:t>
            </w:r>
          </w:p>
        </w:tc>
      </w:tr>
      <w:tr>
        <w:trPr>
          <w:trHeight w:val="403"/>
        </w:trPr>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31</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504"/>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Macaroon Day</w:t>
            </w:r>
          </w:p>
        </w:tc>
      </w:tr>
    </w:tbl>
    <w:p>
      <w:pPr>
        <w:sectPr>
          <w:pgSz w:w="12240" w:h="15840"/>
          <w:pgMar w:top="864" w:right="864" w:bottom="864" w:left="864" w:header="720" w:footer="720" w:gutter="0"/>
          <w:cols w:space="720"/>
          <w:docGrid w:linePitch="360"/>
        </w:sectPr>
      </w:pPr>
    </w:p>
    <w:p>
      <w:pPr>
        <w:spacing w:after="80"/>
        <w:jc w:val="center"/>
      </w:pPr>
      <w:r>
        <w:rPr>
          <w:rFonts w:ascii="Arial" w:hAnsi="Arial" w:cs="Arial"/>
          <w:b/>
          <w:i w:val="0"/>
          <w:color w:val="1F3864"/>
          <w:sz w:val="36"/>
        </w:rPr>
        <w:t>DAILY PARTICIPATION CHARTING FORM</w:t>
      </w:r>
    </w:p>
    <w:p>
      <w:pPr>
        <w:spacing w:after="80"/>
        <w:jc w:val="center"/>
      </w:pPr>
      <w:r>
        <w:rPr>
          <w:rFonts w:ascii="Arial" w:hAnsi="Arial" w:cs="Arial"/>
          <w:b w:val="0"/>
          <w:i/>
          <w:color w:val="808080"/>
          <w:sz w:val="20"/>
        </w:rPr>
        <w:t>May 2026   |   Photocopy as needed - one form per week or two-week period</w:t>
      </w:r>
    </w:p>
    <w:p>
      <w:pPr>
        <w:spacing w:after="160"/>
        <w:jc w:val="center"/>
      </w:pPr>
      <w:r>
        <w:rPr>
          <w:rFonts w:ascii="Arial" w:hAnsi="Arial" w:cs="Arial"/>
          <w:b/>
          <w:i w:val="0"/>
          <w:color w:val="1F3864"/>
          <w:sz w:val="20"/>
        </w:rPr>
        <w:t>Codes:  A = Active  |  O = Observed  |  D = Declined  |  N/A = Not Available</w:t>
      </w:r>
    </w:p>
    <w:p>
      <w:pPr>
        <w:spacing w:after="160"/>
      </w:pPr>
      <w:r>
        <w:rPr>
          <w:rFonts w:ascii="Arial" w:hAnsi="Arial" w:cs="Arial"/>
          <w:b w:val="0"/>
          <w:i w:val="0"/>
          <w:sz w:val="22"/>
        </w:rPr>
        <w:t>Week Of: ____________________     Lead Staff: ____________________     Page: ____ of ____</w:t>
      </w:r>
    </w:p>
    <w:tbl>
      <w:tblPr>
        <w:tblW w:type="auto" w:w="0"/>
        <w:jc w:val="center"/>
        <w:tblLayout w:type="fixed"/>
        <w:tblLook w:firstColumn="1" w:firstRow="1" w:lastColumn="0" w:lastRow="0" w:noHBand="0" w:noVBand="1" w:val="04A0"/>
      </w:tblPr>
      <w:tblGrid>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tblGrid>
      <w:tr>
        <w:trPr>
          <w:trHeight w:val="432"/>
        </w:trPr>
        <w:tc>
          <w:tcPr>
            <w:tcW w:type="dxa" w:w="2304"/>
            <w:tcBorders>
              <w:top w:val="single" w:sz="4" w:color="FFFFFF"/>
              <w:left w:val="single" w:sz="4" w:color="FFFFFF"/>
              <w:bottom w:val="single" w:sz="4" w:color="FFFFFF"/>
              <w:right w:val="single" w:sz="4" w:color="FFFFFF"/>
            </w:tcBorders>
            <w:shd w:val="clear" w:color="auto" w:fill="1F3864"/>
            <w:vAlign w:val="center"/>
          </w:tcPr>
          <w:p>
            <w:pPr>
              <w:jc w:val="center"/>
            </w:pPr>
            <w:r/>
            <w:r>
              <w:rPr>
                <w:rFonts w:ascii="Arial" w:hAnsi="Arial" w:cs="Arial"/>
                <w:b/>
                <w:i w:val="0"/>
                <w:color w:val="FFFFFF"/>
                <w:sz w:val="20"/>
              </w:rPr>
              <w:t>RESIDENT</w:t>
            </w:r>
          </w:p>
        </w:tc>
        <w:tc>
          <w:tcPr>
            <w:tcW w:type="dxa" w:w="1769"/>
            <w:gridSpan w:val="5"/>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1</w:t>
            </w:r>
          </w:p>
        </w:tc>
        <w:tc>
          <w:tcPr>
            <w:tcW w:type="dxa" w:w="1769"/>
            <w:gridSpan w:val="5"/>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2</w:t>
            </w:r>
          </w:p>
        </w:tc>
        <w:tc>
          <w:tcPr>
            <w:tcW w:type="dxa" w:w="1769"/>
            <w:gridSpan w:val="5"/>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3</w:t>
            </w:r>
          </w:p>
        </w:tc>
        <w:tc>
          <w:tcPr>
            <w:tcW w:type="dxa" w:w="1769"/>
            <w:gridSpan w:val="5"/>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4</w:t>
            </w:r>
          </w:p>
        </w:tc>
        <w:tc>
          <w:tcPr>
            <w:tcW w:type="dxa" w:w="1769"/>
            <w:gridSpan w:val="5"/>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5</w:t>
            </w:r>
          </w:p>
        </w:tc>
        <w:tc>
          <w:tcPr>
            <w:tcW w:type="dxa" w:w="1769"/>
            <w:gridSpan w:val="5"/>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6</w:t>
            </w:r>
          </w:p>
        </w:tc>
        <w:tc>
          <w:tcPr>
            <w:tcW w:type="dxa" w:w="1769"/>
            <w:gridSpan w:val="5"/>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7</w:t>
            </w:r>
          </w:p>
        </w:tc>
      </w:tr>
      <w:tr>
        <w:trPr>
          <w:trHeight w:val="360"/>
        </w:trPr>
        <w:tc>
          <w:tcPr>
            <w:tcW w:type="dxa" w:w="2304"/>
            <w:tcBorders>
              <w:top w:val="single" w:sz="4" w:color="BFBFBF"/>
              <w:left w:val="single" w:sz="4" w:color="BFBFBF"/>
              <w:bottom w:val="single" w:sz="4" w:color="BFBFBF"/>
              <w:right w:val="single" w:sz="4" w:color="BFBFBF"/>
            </w:tcBorders>
            <w:shd w:val="clear" w:color="auto" w:fill="D9E2F3"/>
          </w:tcPr>
          <w:p>
            <w:pPr>
              <w:jc w:val="center"/>
            </w:pPr>
            <w:r/>
            <w:r>
              <w:rPr>
                <w:rFonts w:ascii="Arial" w:hAnsi="Arial" w:cs="Arial"/>
                <w:b w:val="0"/>
                <w:i/>
                <w:color w:val="1F3864"/>
                <w:sz w:val="16"/>
              </w:rPr>
              <w:t>(Date / Day)</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Ex</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Nw</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Af</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Su</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Ev</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Ex</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Nw</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Af</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Su</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Ev</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Ex</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Nw</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Af</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Su</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Ev</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Ex</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Nw</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Af</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Su</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Ev</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Ex</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Nw</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Af</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Su</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Ev</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Ex</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Nw</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Af</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Su</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Ev</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Ex</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Nw</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Af</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Su</w:t>
            </w:r>
          </w:p>
        </w:tc>
        <w:tc>
          <w:tcPr>
            <w:tcW w:type="dxa" w:w="354"/>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6"/>
              </w:rPr>
              <w:t>Ev</w:t>
            </w:r>
          </w:p>
        </w:tc>
      </w:tr>
      <w:tr>
        <w:trPr>
          <w:trHeight w:val="461"/>
        </w:trPr>
        <w:tc>
          <w:tcPr>
            <w:tcW w:type="dxa" w:w="230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c>
          <w:tcPr>
            <w:tcW w:type="dxa" w:w="354"/>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30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c>
          <w:tcPr>
            <w:tcW w:type="dxa" w:w="354"/>
            <w:tcBorders>
              <w:top w:val="single" w:sz="4" w:color="BFBFBF"/>
              <w:left w:val="single" w:sz="4" w:color="BFBFBF"/>
              <w:bottom w:val="single" w:sz="4" w:color="BFBFBF"/>
              <w:right w:val="single" w:sz="4" w:color="BFBFBF"/>
            </w:tcBorders>
            <w:shd w:val="clear" w:color="auto" w:fill="FAFAFA"/>
          </w:tcPr>
          <w:p>
            <w:r/>
          </w:p>
        </w:tc>
      </w:tr>
    </w:tbl>
    <w:p>
      <w:pPr>
        <w:spacing w:after="160"/>
      </w:pPr>
    </w:p>
    <w:p>
      <w:pPr>
        <w:spacing w:after="40"/>
        <w:jc w:val="center"/>
      </w:pPr>
      <w:r>
        <w:rPr>
          <w:rFonts w:ascii="Arial" w:hAnsi="Arial" w:cs="Arial"/>
          <w:b w:val="0"/>
          <w:i/>
          <w:color w:val="808080"/>
          <w:sz w:val="18"/>
        </w:rPr>
        <w:t>Slot codes: Ex = Exercise  |  Nw = Newspaper/Word Game  |  Af = Afternoon  |  Su = Supper Puzzle  |  Ev = Evening</w:t>
      </w:r>
    </w:p>
    <w:p>
      <w:pPr>
        <w:spacing w:after="120"/>
      </w:pPr>
      <w:r>
        <w:rPr>
          <w:rFonts w:ascii="Arial" w:hAnsi="Arial" w:cs="Arial"/>
          <w:b/>
          <w:i w:val="0"/>
          <w:color w:val="1F3864"/>
          <w:sz w:val="20"/>
        </w:rPr>
        <w:t>NOTES (resident-specific observations, mood, declining trends):</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